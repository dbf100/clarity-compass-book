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0"/>
        <w:jc w:val="center"/>
      </w:pPr>
      <w:r>
        <w:rPr>
          <w:rFonts w:ascii="Bitstream Charter" w:hAnsi="Bitstream Charter" w:eastAsia="Bitstream Charter"/>
          <w:color w:val="4B4B4B"/>
          <w:sz w:val="18"/>
        </w:rPr>
        <w:t>C H A P T E R   S I X</w:t>
      </w:r>
    </w:p>
    <w:p>
      <w:pPr>
        <w:keepNext/>
        <w:spacing w:after="440"/>
        <w:jc w:val="center"/>
      </w:pPr>
      <w:r>
        <w:rPr>
          <w:rFonts w:ascii="Bitstream Charter" w:hAnsi="Bitstream Charter" w:eastAsia="Bitstream Charter"/>
          <w:color w:val="141414"/>
          <w:sz w:val="43"/>
        </w:rPr>
        <w:t>The Capacity Dividend</w:t>
      </w:r>
    </w:p>
    <w:p>
      <w:pPr>
        <w:keepLines w:val="0"/>
        <w:ind w:firstLine="0"/>
        <w:widowControl w:val="1"/>
      </w:pPr>
      <w:r>
        <w:rPr>
          <w:rFonts w:ascii="Bitstream Charter" w:hAnsi="Bitstream Charter" w:eastAsia="Bitstream Charter"/>
          <w:sz w:val="21"/>
        </w:rPr>
        <w:t>When Endurance was abandoned, every pound mattered.</w:t>
      </w:r>
    </w:p>
    <w:p>
      <w:pPr>
        <w:keepLines w:val="0"/>
        <w:ind w:firstLine="288"/>
        <w:widowControl w:val="1"/>
      </w:pPr>
      <w:r>
        <w:rPr>
          <w:rFonts w:ascii="Bitstream Charter" w:hAnsi="Bitstream Charter" w:eastAsia="Bitstream Charter"/>
          <w:sz w:val="21"/>
        </w:rPr>
        <w:t>The men were allowed only two pounds of personal possessions. Objects with obvious value were left on the ice because value had acquired a brutal new definition: whatever they kept would have to be hauled by men already short of food, warmth, and strength.</w:t>
      </w:r>
    </w:p>
    <w:p>
      <w:pPr>
        <w:keepLines w:val="0"/>
        <w:ind w:firstLine="288"/>
        <w:widowControl w:val="1"/>
      </w:pPr>
      <w:r>
        <w:rPr>
          <w:rFonts w:ascii="Bitstream Charter" w:hAnsi="Bitstream Charter" w:eastAsia="Bitstream Charter"/>
          <w:sz w:val="21"/>
        </w:rPr>
        <w:t>Boats mattered. Sleeping gear mattered. Food mattered. Every ounce had to answer a single question: Will this help keep us alive?</w:t>
      </w:r>
    </w:p>
    <w:p>
      <w:pPr>
        <w:keepLines w:val="0"/>
        <w:ind w:firstLine="288"/>
        <w:widowControl w:val="1"/>
      </w:pPr>
      <w:r>
        <w:rPr>
          <w:rFonts w:ascii="Bitstream Charter" w:hAnsi="Bitstream Charter" w:eastAsia="Bitstream Charter"/>
          <w:sz w:val="21"/>
        </w:rPr>
        <w:t>A twelve-pound banjo did not look like survival.</w:t>
      </w:r>
    </w:p>
    <w:p>
      <w:pPr>
        <w:keepLines w:val="0"/>
        <w:ind w:firstLine="288"/>
        <w:widowControl w:val="1"/>
      </w:pPr>
      <w:r>
        <w:rPr>
          <w:rFonts w:ascii="Bitstream Charter" w:hAnsi="Bitstream Charter" w:eastAsia="Bitstream Charter"/>
          <w:sz w:val="21"/>
        </w:rPr>
        <w:t>It belonged to Leonard Hussey, the expedition's meteorologist. Hussey was prepared to leave it. Shackleton was not. He made an exception six times larger than the allowance given to any man. The banjo, he said, was vital mental medicine.</w:t>
      </w:r>
    </w:p>
    <w:p>
      <w:pPr>
        <w:keepLines w:val="0"/>
        <w:ind w:firstLine="288"/>
        <w:widowControl w:val="1"/>
      </w:pPr>
      <w:r>
        <w:rPr>
          <w:rFonts w:ascii="Bitstream Charter" w:hAnsi="Bitstream Charter" w:eastAsia="Bitstream Charter"/>
          <w:sz w:val="21"/>
        </w:rPr>
        <w:t>From a warm room, the decision can sound charming. On the ice, it was costly. The instrument could not cook a meal, pull a sledge, navigate broken ice, or keep a sleeping bag dry. It added weight to bodies already carrying too much.</w:t>
      </w:r>
    </w:p>
    <w:p>
      <w:pPr>
        <w:keepLines w:val="0"/>
        <w:ind w:firstLine="288"/>
        <w:widowControl w:val="1"/>
      </w:pPr>
      <w:r>
        <w:rPr>
          <w:rFonts w:ascii="Bitstream Charter" w:hAnsi="Bitstream Charter" w:eastAsia="Bitstream Charter"/>
          <w:sz w:val="21"/>
        </w:rPr>
        <w:t>And still Shackleton understood that the men were more than the sum of their muscles.</w:t>
      </w:r>
    </w:p>
    <w:p>
      <w:pPr>
        <w:keepLines w:val="0"/>
        <w:ind w:firstLine="288"/>
        <w:widowControl w:val="1"/>
      </w:pPr>
      <w:r>
        <w:rPr>
          <w:rFonts w:ascii="Bitstream Charter" w:hAnsi="Bitstream Charter" w:eastAsia="Bitstream Charter"/>
          <w:sz w:val="21"/>
        </w:rPr>
        <w:t>Hussey played. The men gathered and sang. Laughter interrupted dread. Familiar music opened a room inside lives that had narrowed to cold, hunger, waiting, and uncertainty. For a little while, they were not merely stranded bodies trying to survive. They were men again.</w:t>
      </w:r>
    </w:p>
    <w:p>
      <w:pPr>
        <w:keepLines w:val="0"/>
        <w:ind w:firstLine="288"/>
        <w:widowControl w:val="1"/>
      </w:pPr>
      <w:r>
        <w:rPr>
          <w:rFonts w:ascii="Bitstream Charter" w:hAnsi="Bitstream Charter" w:eastAsia="Bitstream Charter"/>
          <w:sz w:val="21"/>
        </w:rPr>
        <w:t>The banjo carried no man across the ice.</w:t>
      </w:r>
    </w:p>
    <w:p>
      <w:pPr>
        <w:keepLines w:val="0"/>
        <w:ind w:firstLine="288"/>
        <w:widowControl w:val="1"/>
      </w:pPr>
      <w:r>
        <w:rPr>
          <w:rFonts w:ascii="Bitstream Charter" w:hAnsi="Bitstream Charter" w:eastAsia="Bitstream Charter"/>
          <w:sz w:val="21"/>
        </w:rPr>
        <w:t>It helped preserve the men who had to cross it.</w:t>
      </w:r>
    </w:p>
    <w:p>
      <w:pPr>
        <w:keepLines w:val="0"/>
        <w:ind w:firstLine="288"/>
        <w:widowControl w:val="1"/>
      </w:pPr>
      <w:r>
        <w:rPr>
          <w:rFonts w:ascii="Bitstream Charter" w:hAnsi="Bitstream Charter" w:eastAsia="Bitstream Charter"/>
          <w:sz w:val="21"/>
        </w:rPr>
        <w:t>That is the kind of return this chapter is about: an investment in the person that increases what the person can faithfully carry.</w:t>
      </w:r>
    </w:p>
    <w:p>
      <w:pPr>
        <w:keepLines w:val="0"/>
        <w:ind w:firstLine="288"/>
        <w:widowControl w:val="1"/>
      </w:pPr>
      <w:r>
        <w:rPr>
          <w:rFonts w:ascii="Bitstream Charter" w:hAnsi="Bitstream Charter" w:eastAsia="Bitstream Charter"/>
          <w:sz w:val="21"/>
        </w:rPr>
        <w:t>That return is the Capacity Dividend.</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Before the Dream Gets Bigger</w:t>
      </w:r>
    </w:p>
    <w:p>
      <w:pPr>
        <w:keepLines w:val="0"/>
        <w:ind w:firstLine="0"/>
        <w:widowControl w:val="1"/>
      </w:pPr>
      <w:r>
        <w:rPr>
          <w:rFonts w:ascii="Bitstream Charter" w:hAnsi="Bitstream Charter" w:eastAsia="Bitstream Charter"/>
          <w:sz w:val="21"/>
        </w:rPr>
        <w:t>Brody's Dream Big Fast is an invitation to recognize possibility sooner, move beyond unnecessary limitation, and build with courage. The Clarity Compass begins one step earlier: before acceleration, establish direction. These are not competing messages. They are the order in which our work belongs together.</w:t>
      </w:r>
    </w:p>
    <w:p>
      <w:pPr>
        <w:keepLines w:val="0"/>
        <w:ind w:firstLine="288"/>
        <w:widowControl w:val="1"/>
      </w:pPr>
      <w:r>
        <w:rPr>
          <w:rFonts w:ascii="Bitstream Charter" w:hAnsi="Bitstream Charter" w:eastAsia="Bitstream Charter"/>
          <w:sz w:val="21"/>
        </w:rPr>
        <w:t>But speed is a multiplier, and every multiplier requires direction.</w:t>
      </w:r>
    </w:p>
    <w:p>
      <w:pPr>
        <w:keepLines w:val="0"/>
        <w:ind w:firstLine="288"/>
        <w:widowControl w:val="1"/>
      </w:pPr>
      <w:r>
        <w:rPr>
          <w:rFonts w:ascii="Bitstream Charter" w:hAnsi="Bitstream Charter" w:eastAsia="Bitstream Charter"/>
          <w:sz w:val="21"/>
        </w:rPr>
        <w:t>Before we ask how much larger or faster a dream can become, we must ask who the dream is serving - and who we are becoming as we pursue it.</w:t>
      </w:r>
    </w:p>
    <w:p>
      <w:pPr>
        <w:keepLines w:val="0"/>
        <w:ind w:firstLine="288"/>
        <w:widowControl w:val="1"/>
      </w:pPr>
      <w:r>
        <w:rPr>
          <w:rFonts w:ascii="Bitstream Charter" w:hAnsi="Bitstream Charter" w:eastAsia="Bitstream Charter"/>
          <w:sz w:val="21"/>
        </w:rPr>
        <w:t>If we decide who to become mainly by asking what a project requires, the order has been reversed. The business, title, income goal, cause, or accomplishment has quietly become North. We begin shaping ourselves around the thing we hope to build.</w:t>
      </w:r>
    </w:p>
    <w:p>
      <w:pPr>
        <w:keepLines w:val="0"/>
        <w:ind w:firstLine="288"/>
        <w:widowControl w:val="1"/>
      </w:pPr>
      <w:r>
        <w:rPr>
          <w:rFonts w:ascii="Bitstream Charter" w:hAnsi="Bitstream Charter" w:eastAsia="Bitstream Charter"/>
          <w:sz w:val="21"/>
        </w:rPr>
        <w:t>That can look admirable for a long time. We become more disciplined, persuasive, tireless, connected, or efficient. The structure rises. Other people applaud. Yet the larger it becomes, the more it may ask us to protect it, feed it, defend it, and remain the person it needs us to be.</w:t>
      </w:r>
    </w:p>
    <w:p>
      <w:pPr>
        <w:keepLines w:val="0"/>
        <w:ind w:firstLine="288"/>
        <w:widowControl w:val="1"/>
      </w:pPr>
      <w:r>
        <w:rPr>
          <w:rFonts w:ascii="Bitstream Charter" w:hAnsi="Bitstream Charter" w:eastAsia="Bitstream Charter"/>
          <w:sz w:val="21"/>
        </w:rPr>
        <w:t>Eventually the builder can become an employee of the building.</w:t>
      </w:r>
    </w:p>
    <w:p>
      <w:pPr>
        <w:keepLines w:val="0"/>
        <w:ind w:firstLine="288"/>
        <w:widowControl w:val="1"/>
      </w:pPr>
      <w:r>
        <w:rPr>
          <w:rFonts w:ascii="Bitstream Charter" w:hAnsi="Bitstream Charter" w:eastAsia="Bitstream Charter"/>
          <w:sz w:val="21"/>
        </w:rPr>
        <w:t>A compass does not make the dream smaller. It keeps the dream from replacing the dreamer.</w:t>
      </w:r>
    </w:p>
    <w:p>
      <w:pPr>
        <w:keepLines w:val="0"/>
        <w:ind w:firstLine="288"/>
        <w:widowControl w:val="1"/>
      </w:pPr>
      <w:r>
        <w:rPr>
          <w:rFonts w:ascii="Bitstream Charter" w:hAnsi="Bitstream Charter" w:eastAsia="Bitstream Charter"/>
          <w:sz w:val="21"/>
        </w:rPr>
        <w:t>North comes first. We name who we are and who we are committed to becoming. Then we decide which dreams deserve that person's life.</w:t>
      </w:r>
    </w:p>
    <w:p>
      <w:pPr>
        <w:keepLines w:val="0"/>
        <w:ind w:firstLine="288"/>
        <w:widowControl w:val="1"/>
      </w:pPr>
      <w:r>
        <w:rPr>
          <w:rFonts w:ascii="Bitstream Charter" w:hAnsi="Bitstream Charter" w:eastAsia="Bitstream Charter"/>
          <w:sz w:val="21"/>
        </w:rPr>
        <w:t>There is one foundational North even when life contains many dreams. A career, family, cause, health goal, or financial aim may have a destination. None gets to become the source of our identity or worth.</w:t>
      </w:r>
    </w:p>
    <w:p>
      <w:pPr>
        <w:keepLines/>
        <w:spacing w:before="180" w:after="180"/>
        <w:ind w:left="504" w:right="504"/>
        <w:jc w:val="center"/>
      </w:pPr>
      <w:r>
        <w:rPr>
          <w:rFonts w:ascii="Bitstream Charter" w:hAnsi="Bitstream Charter" w:eastAsia="Bitstream Charter"/>
          <w:i/>
          <w:color w:val="2D2D2D"/>
          <w:sz w:val="22"/>
        </w:rPr>
        <w:t>We do not become for the sake of what we want to build. We determine what to build from the person we have chosen to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What East Is Building</w:t>
      </w:r>
    </w:p>
    <w:p>
      <w:pPr>
        <w:keepLines w:val="0"/>
        <w:ind w:firstLine="0"/>
        <w:widowControl w:val="1"/>
      </w:pPr>
      <w:r>
        <w:rPr>
          <w:rFonts w:ascii="Bitstream Charter" w:hAnsi="Bitstream Charter" w:eastAsia="Bitstream Charter"/>
          <w:sz w:val="21"/>
        </w:rPr>
        <w:t>North names the person. East gives that person somewhere to stand.</w:t>
      </w:r>
    </w:p>
    <w:p>
      <w:pPr>
        <w:keepLines w:val="0"/>
        <w:ind w:firstLine="288"/>
        <w:widowControl w:val="1"/>
      </w:pPr>
      <w:r>
        <w:rPr>
          <w:rFonts w:ascii="Bitstream Charter" w:hAnsi="Bitstream Charter" w:eastAsia="Bitstream Charter"/>
          <w:sz w:val="21"/>
        </w:rPr>
        <w:t>A chosen identity that never reaches action remains an intention. East turns intention into evidence: the promise kept, the boundary honored, the truth spoken, the preparation completed, the practice repeated, the system built around what we say matters.</w:t>
      </w:r>
    </w:p>
    <w:p>
      <w:pPr>
        <w:keepLines w:val="0"/>
        <w:ind w:firstLine="288"/>
        <w:widowControl w:val="1"/>
      </w:pPr>
      <w:r>
        <w:rPr>
          <w:rFonts w:ascii="Bitstream Charter" w:hAnsi="Bitstream Charter" w:eastAsia="Bitstream Charter"/>
          <w:sz w:val="21"/>
        </w:rPr>
        <w:t>This is not evidence of our worth. Worth does not rise and fall with performance. It is evidence of alignment - a sign that the life being built is increasingly able to carry the person North has named.</w:t>
      </w:r>
    </w:p>
    <w:p>
      <w:pPr>
        <w:keepLines w:val="0"/>
        <w:ind w:firstLine="288"/>
        <w:widowControl w:val="1"/>
      </w:pPr>
      <w:r>
        <w:rPr>
          <w:rFonts w:ascii="Bitstream Charter" w:hAnsi="Bitstream Charter" w:eastAsia="Bitstream Charter"/>
          <w:sz w:val="21"/>
        </w:rPr>
        <w:t>If North includes being trustworthy, East is not merely a system for closing more business. It is a way of recording promises and keeping them. If North includes being a present parent, East is not merely a more efficient calendar. It is a structure that protects attention for the people who should not have to compete for what remains. If North includes being courageous, East creates a repeated place to tell the truth before consequences make truth convenient.</w:t>
      </w:r>
    </w:p>
    <w:p>
      <w:pPr>
        <w:keepLines w:val="0"/>
        <w:ind w:firstLine="288"/>
        <w:widowControl w:val="1"/>
      </w:pPr>
      <w:r>
        <w:rPr>
          <w:rFonts w:ascii="Bitstream Charter" w:hAnsi="Bitstream Charter" w:eastAsia="Bitstream Charter"/>
          <w:sz w:val="21"/>
        </w:rPr>
        <w:t>The project may benefit. Often it will. But that is downstream.</w:t>
      </w:r>
    </w:p>
    <w:p>
      <w:pPr>
        <w:keepLines w:val="0"/>
        <w:ind w:firstLine="288"/>
        <w:widowControl w:val="1"/>
      </w:pPr>
      <w:r>
        <w:rPr>
          <w:rFonts w:ascii="Bitstream Charter" w:hAnsi="Bitstream Charter" w:eastAsia="Bitstream Charter"/>
          <w:sz w:val="21"/>
        </w:rPr>
        <w:t>East does not exist primarily to feed the project. East feeds the person. The strengthened person then brings greater capacity to everything worthy of being built.</w:t>
      </w:r>
    </w:p>
    <w:p>
      <w:pPr>
        <w:keepLines w:val="0"/>
        <w:ind w:firstLine="288"/>
        <w:widowControl w:val="1"/>
      </w:pPr>
      <w:r>
        <w:rPr>
          <w:rFonts w:ascii="Bitstream Charter" w:hAnsi="Bitstream Charter" w:eastAsia="Bitstream Charter"/>
          <w:sz w:val="21"/>
        </w:rPr>
        <w:t>The work will also shape us. Responsibility exposes weakness. Difficulty develops skill. Failure reveals what still needs to grow. But the work remains an arena for becoming, not the author of our identity.</w:t>
      </w:r>
    </w:p>
    <w:p>
      <w:pPr>
        <w:keepLines/>
        <w:spacing w:before="180" w:after="180"/>
        <w:ind w:left="504" w:right="504"/>
        <w:jc w:val="center"/>
      </w:pPr>
      <w:r>
        <w:rPr>
          <w:rFonts w:ascii="Bitstream Charter" w:hAnsi="Bitstream Charter" w:eastAsia="Bitstream Charter"/>
          <w:i/>
          <w:color w:val="2D2D2D"/>
          <w:sz w:val="22"/>
        </w:rPr>
        <w:t>The work may shape us. It must not own the chisel.</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Cost of Reversing the Order</w:t>
      </w:r>
    </w:p>
    <w:p>
      <w:pPr>
        <w:keepLines w:val="0"/>
        <w:ind w:firstLine="0"/>
        <w:widowControl w:val="1"/>
      </w:pPr>
      <w:r>
        <w:rPr>
          <w:rFonts w:ascii="Bitstream Charter" w:hAnsi="Bitstream Charter" w:eastAsia="Bitstream Charter"/>
          <w:sz w:val="21"/>
        </w:rPr>
        <w:t>When the order is reversed, the cost is more than inefficiency.</w:t>
      </w:r>
    </w:p>
    <w:p>
      <w:pPr>
        <w:keepLines w:val="0"/>
        <w:ind w:firstLine="288"/>
        <w:widowControl w:val="1"/>
      </w:pPr>
      <w:r>
        <w:rPr>
          <w:rFonts w:ascii="Bitstream Charter" w:hAnsi="Bitstream Charter" w:eastAsia="Bitstream Charter"/>
          <w:sz w:val="21"/>
        </w:rPr>
        <w:t>We spend attention maintaining an image that success requires. We make decisions that protect the role while injuring the person. We say family matters, then organize family around the leftovers. We call exhaustion commitment because admitting the truth might threaten what we have built. We keep succeeding at a life we would no longer freely choose.</w:t>
      </w:r>
    </w:p>
    <w:p>
      <w:pPr>
        <w:keepLines w:val="0"/>
        <w:ind w:firstLine="288"/>
        <w:widowControl w:val="1"/>
      </w:pPr>
      <w:r>
        <w:rPr>
          <w:rFonts w:ascii="Bitstream Charter" w:hAnsi="Bitstream Charter" w:eastAsia="Bitstream Charter"/>
          <w:sz w:val="21"/>
        </w:rPr>
        <w:t>Success may continue growing while self-recognition shrinks.</w:t>
      </w:r>
    </w:p>
    <w:p>
      <w:pPr>
        <w:keepLines w:val="0"/>
        <w:ind w:firstLine="288"/>
        <w:widowControl w:val="1"/>
      </w:pPr>
      <w:r>
        <w:rPr>
          <w:rFonts w:ascii="Bitstream Charter" w:hAnsi="Bitstream Charter" w:eastAsia="Bitstream Charter"/>
          <w:sz w:val="21"/>
        </w:rPr>
        <w:t>This is friction at the level of identity: capacity spent forcing ourselves through a life that repeatedly argues with North.</w:t>
      </w:r>
    </w:p>
    <w:p>
      <w:pPr>
        <w:keepLines w:val="0"/>
        <w:ind w:firstLine="288"/>
        <w:widowControl w:val="1"/>
      </w:pPr>
      <w:r>
        <w:rPr>
          <w:rFonts w:ascii="Bitstream Charter" w:hAnsi="Bitstream Charter" w:eastAsia="Bitstream Charter"/>
          <w:sz w:val="21"/>
        </w:rPr>
        <w:t>It is also leakage: time, energy, attention, courage, and trust spent repairing contradictions that our choices continue to recreate.</w:t>
      </w:r>
    </w:p>
    <w:p>
      <w:pPr>
        <w:keepLines w:val="0"/>
        <w:ind w:firstLine="288"/>
        <w:widowControl w:val="1"/>
      </w:pPr>
      <w:r>
        <w:rPr>
          <w:rFonts w:ascii="Bitstream Charter" w:hAnsi="Bitstream Charter" w:eastAsia="Bitstream Charter"/>
          <w:sz w:val="21"/>
        </w:rPr>
        <w:t>The loss is rarely dramatic at first. It arrives as another exception, another delayed conversation, another promise to return when the season slows down. But some seasons are built never to slow down. The temporary self becomes the permanent one because the structure now depends upon it.</w:t>
      </w:r>
    </w:p>
    <w:p>
      <w:pPr>
        <w:keepLines w:val="0"/>
        <w:ind w:firstLine="288"/>
        <w:widowControl w:val="1"/>
      </w:pPr>
      <w:r>
        <w:rPr>
          <w:rFonts w:ascii="Bitstream Charter" w:hAnsi="Bitstream Charter" w:eastAsia="Bitstream Charter"/>
          <w:sz w:val="21"/>
        </w:rPr>
        <w:t>This does not mean every difficult season is misalignment. An aligned parent can be exhausted. A principled leader can carry enormous pressure. Grief is not leakage. Caring for someone who cannot repay us is not inefficiency. Worthy work can require sacrifice, patience, and long effort without visible reward.</w:t>
      </w:r>
    </w:p>
    <w:p>
      <w:pPr>
        <w:keepLines w:val="0"/>
        <w:ind w:firstLine="288"/>
        <w:widowControl w:val="1"/>
      </w:pPr>
      <w:r>
        <w:rPr>
          <w:rFonts w:ascii="Bitstream Charter" w:hAnsi="Bitstream Charter" w:eastAsia="Bitstream Charter"/>
          <w:sz w:val="21"/>
        </w:rPr>
        <w:t>Alignment does not remove legitimate cost. It stops us from repeatedly paying costs that contradict the person we have chosen to become.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Three Returns</w:t>
      </w:r>
    </w:p>
    <w:p>
      <w:pPr>
        <w:keepLines w:val="0"/>
        <w:ind w:firstLine="0"/>
        <w:widowControl w:val="1"/>
      </w:pPr>
      <w:r>
        <w:rPr>
          <w:rFonts w:ascii="Bitstream Charter" w:hAnsi="Bitstream Charter" w:eastAsia="Bitstream Charter"/>
          <w:sz w:val="21"/>
        </w:rPr>
        <w:t>The Capacity Dividend is the return in usable human capacity that becomes available when identity, action, and structure reinforce one another rather than repeatedly compete.</w:t>
      </w:r>
    </w:p>
    <w:p>
      <w:pPr>
        <w:keepLines w:val="0"/>
        <w:ind w:firstLine="288"/>
        <w:widowControl w:val="1"/>
      </w:pPr>
      <w:r>
        <w:rPr>
          <w:rFonts w:ascii="Bitstream Charter" w:hAnsi="Bitstream Charter" w:eastAsia="Bitstream Charter"/>
          <w:sz w:val="21"/>
        </w:rPr>
        <w:t>That return appears in three related ways.</w:t>
      </w:r>
    </w:p>
    <w:p>
      <w:pPr>
        <w:keepLines w:val="0"/>
        <w:ind w:firstLine="288"/>
        <w:widowControl w:val="1"/>
      </w:pPr>
      <w:r>
        <w:rPr>
          <w:rFonts w:ascii="Bitstream Charter" w:hAnsi="Bitstream Charter" w:eastAsia="Bitstream Charter"/>
          <w:sz w:val="21"/>
        </w:rPr>
        <w:t>First, capacity is recovered.</w:t>
      </w:r>
    </w:p>
    <w:p>
      <w:pPr>
        <w:keepLines w:val="0"/>
        <w:ind w:firstLine="288"/>
        <w:widowControl w:val="1"/>
      </w:pPr>
      <w:r>
        <w:rPr>
          <w:rFonts w:ascii="Bitstream Charter" w:hAnsi="Bitstream Charter" w:eastAsia="Bitstream Charter"/>
          <w:sz w:val="21"/>
        </w:rPr>
        <w:t>A decision stays decided. A boundary prevents the same repair. A promise no longer requires concealment. A system carries a responsibility that attention used to carry manually. Less capacity is lost to internal argument, preventable confusion, repeated restarting, and being a different person in every room.</w:t>
      </w:r>
    </w:p>
    <w:p>
      <w:pPr>
        <w:keepLines w:val="0"/>
        <w:ind w:firstLine="288"/>
        <w:widowControl w:val="1"/>
      </w:pPr>
      <w:r>
        <w:rPr>
          <w:rFonts w:ascii="Bitstream Charter" w:hAnsi="Bitstream Charter" w:eastAsia="Bitstream Charter"/>
          <w:sz w:val="21"/>
        </w:rPr>
        <w:t>Second, capacity is developed.</w:t>
      </w:r>
    </w:p>
    <w:p>
      <w:pPr>
        <w:keepLines w:val="0"/>
        <w:ind w:firstLine="288"/>
        <w:widowControl w:val="1"/>
      </w:pPr>
      <w:r>
        <w:rPr>
          <w:rFonts w:ascii="Bitstream Charter" w:hAnsi="Bitstream Charter" w:eastAsia="Bitstream Charter"/>
          <w:sz w:val="21"/>
        </w:rPr>
        <w:t>Repeated aligned action changes what the person can carry. Judgment becomes more accurate because it has been exercised. Courage becomes more available because it has been practiced. Skill accumulates. Self-trust grows as promises to oneself become increasingly believable. The next right action does not become effortless, but it becomes more familiar.</w:t>
      </w:r>
    </w:p>
    <w:p>
      <w:pPr>
        <w:keepLines w:val="0"/>
        <w:ind w:firstLine="288"/>
        <w:widowControl w:val="1"/>
      </w:pPr>
      <w:r>
        <w:rPr>
          <w:rFonts w:ascii="Bitstream Charter" w:hAnsi="Bitstream Charter" w:eastAsia="Bitstream Charter"/>
          <w:sz w:val="21"/>
        </w:rPr>
        <w:t>Third, capacity is multiplied.</w:t>
      </w:r>
    </w:p>
    <w:p>
      <w:pPr>
        <w:keepLines w:val="0"/>
        <w:ind w:firstLine="288"/>
        <w:widowControl w:val="1"/>
      </w:pPr>
      <w:r>
        <w:rPr>
          <w:rFonts w:ascii="Bitstream Charter" w:hAnsi="Bitstream Charter" w:eastAsia="Bitstream Charter"/>
          <w:sz w:val="21"/>
        </w:rPr>
        <w:t>Trust lowers the cost of coordination. Clear systems allow learning to accumulate instead of restarting. Healthy relationships carry burdens one person could not carry alone. Morale preserves energy that fear and isolation would consume. The result can be larger than any single contribution considered by itself.</w:t>
      </w:r>
    </w:p>
    <w:p>
      <w:pPr>
        <w:keepLines w:val="0"/>
        <w:ind w:firstLine="288"/>
        <w:widowControl w:val="1"/>
      </w:pPr>
      <w:r>
        <w:rPr>
          <w:rFonts w:ascii="Bitstream Charter" w:hAnsi="Bitstream Charter" w:eastAsia="Bitstream Charter"/>
          <w:sz w:val="21"/>
        </w:rPr>
        <w:t>Recovered capacity gives something back. Developed capacity enlarges the person. Multiplied capacity allows aligned people and structures to carry more together than isolated effort could sustain.</w:t>
      </w:r>
    </w:p>
    <w:p>
      <w:pPr>
        <w:keepLines w:val="0"/>
        <w:ind w:firstLine="288"/>
        <w:widowControl w:val="1"/>
      </w:pPr>
      <w:r>
        <w:rPr>
          <w:rFonts w:ascii="Bitstream Charter" w:hAnsi="Bitstream Charter" w:eastAsia="Bitstream Charter"/>
          <w:sz w:val="21"/>
        </w:rPr>
        <w:t>That is why this is a dividend rather than a temporary burst of relief.</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Why the Banjo Worked</w:t>
      </w:r>
    </w:p>
    <w:p>
      <w:pPr>
        <w:keepLines w:val="0"/>
        <w:ind w:firstLine="0"/>
        <w:widowControl w:val="1"/>
      </w:pPr>
      <w:r>
        <w:rPr>
          <w:rFonts w:ascii="Bitstream Charter" w:hAnsi="Bitstream Charter" w:eastAsia="Bitstream Charter"/>
          <w:sz w:val="21"/>
        </w:rPr>
        <w:t>Shackleton did not have the language of modern psychology. He had something more immediate: men whose emotional condition had become a survival variable.</w:t>
      </w:r>
    </w:p>
    <w:p>
      <w:pPr>
        <w:keepLines w:val="0"/>
        <w:ind w:firstLine="288"/>
        <w:widowControl w:val="1"/>
      </w:pPr>
      <w:r>
        <w:rPr>
          <w:rFonts w:ascii="Bitstream Charter" w:hAnsi="Bitstream Charter" w:eastAsia="Bitstream Charter"/>
          <w:sz w:val="21"/>
        </w:rPr>
        <w:t>Research now helps explain why his judgment was not merely sentimental.</w:t>
      </w:r>
    </w:p>
    <w:p>
      <w:pPr>
        <w:keepLines w:val="0"/>
        <w:ind w:firstLine="288"/>
        <w:widowControl w:val="1"/>
      </w:pPr>
      <w:r>
        <w:rPr>
          <w:rFonts w:ascii="Bitstream Charter" w:hAnsi="Bitstream Charter" w:eastAsia="Bitstream Charter"/>
          <w:sz w:val="21"/>
        </w:rPr>
        <w:t>Studies of self-concordant goals suggest that people sustain more effort when the reason for the effort genuinely belongs to them. Identity-based motivation research shows that identity influences readiness to act and even the meaning we assign to difficulty.</w:t>
      </w:r>
    </w:p>
    <w:p>
      <w:pPr>
        <w:keepLines w:val="0"/>
        <w:ind w:firstLine="288"/>
        <w:widowControl w:val="1"/>
      </w:pPr>
      <w:r>
        <w:rPr>
          <w:rFonts w:ascii="Bitstream Charter" w:hAnsi="Bitstream Charter" w:eastAsia="Bitstream Charter"/>
          <w:sz w:val="21"/>
        </w:rPr>
        <w:t>Positive emotion can broaden attention and help build psychological resources over time. Research on group singing has found increases in positive affect, social connection, and pain tolerance used as an indirect indicator associated with endorphin activity.</w:t>
      </w:r>
    </w:p>
    <w:p>
      <w:pPr>
        <w:keepLines w:val="0"/>
        <w:ind w:firstLine="288"/>
        <w:widowControl w:val="1"/>
      </w:pPr>
      <w:r>
        <w:rPr>
          <w:rFonts w:ascii="Bitstream Charter" w:hAnsi="Bitstream Charter" w:eastAsia="Bitstream Charter"/>
          <w:sz w:val="21"/>
        </w:rPr>
        <w:t>None of that proves that one instrument saved twenty-eight men. History cannot give us that experiment, and the Capacity Dividend is our formulation, not the name of an established scientific theory.</w:t>
      </w:r>
    </w:p>
    <w:p>
      <w:pPr>
        <w:keepLines w:val="0"/>
        <w:ind w:firstLine="288"/>
        <w:widowControl w:val="1"/>
      </w:pPr>
      <w:r>
        <w:rPr>
          <w:rFonts w:ascii="Bitstream Charter" w:hAnsi="Bitstream Charter" w:eastAsia="Bitstream Charter"/>
          <w:sz w:val="21"/>
        </w:rPr>
        <w:t>But the mechanism is credible.</w:t>
      </w:r>
    </w:p>
    <w:p>
      <w:pPr>
        <w:keepLines w:val="0"/>
        <w:ind w:firstLine="288"/>
        <w:widowControl w:val="1"/>
      </w:pPr>
      <w:r>
        <w:rPr>
          <w:rFonts w:ascii="Bitstream Charter" w:hAnsi="Bitstream Charter" w:eastAsia="Bitstream Charter"/>
          <w:sz w:val="21"/>
        </w:rPr>
        <w:t>The banjo was not a task tool. It was a human tool. Music created a reason to gather. Gathering strengthened connection. Connection interrupted isolation. Humor loosened fear's grip. Familiar songs returned memory, identity, and a world beyond the ice. Those effects could influence the attention, endurance, judgment, and cooperation upon which every visible task depended.</w:t>
      </w:r>
    </w:p>
    <w:p>
      <w:pPr>
        <w:keepLines w:val="0"/>
        <w:ind w:firstLine="288"/>
        <w:widowControl w:val="1"/>
      </w:pPr>
      <w:r>
        <w:rPr>
          <w:rFonts w:ascii="Bitstream Charter" w:hAnsi="Bitstream Charter" w:eastAsia="Bitstream Charter"/>
          <w:sz w:val="21"/>
        </w:rPr>
        <w:t>The return did not appear where the investment was made. Twelve pounds of music became something more than twelve pounds of music.</w:t>
      </w:r>
    </w:p>
    <w:p>
      <w:pPr>
        <w:keepLines w:val="0"/>
        <w:ind w:firstLine="288"/>
        <w:widowControl w:val="1"/>
      </w:pPr>
      <w:r>
        <w:rPr>
          <w:rFonts w:ascii="Bitstream Charter" w:hAnsi="Bitstream Charter" w:eastAsia="Bitstream Charter"/>
          <w:sz w:val="21"/>
        </w:rPr>
        <w:t>This is what makes the dividend easy to underestimate. Its most important effects may not be directly measurable in the moment. They appear later in the decision made under pressure, the person who endures without becoming cruel, the team that keeps trusting, or the strength still available when strength is needed most.</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What the Dividend Can Look Like</w:t>
      </w:r>
    </w:p>
    <w:p>
      <w:pPr>
        <w:keepLines w:val="0"/>
        <w:ind w:firstLine="0"/>
        <w:widowControl w:val="1"/>
      </w:pPr>
      <w:r>
        <w:rPr>
          <w:rFonts w:ascii="Bitstream Charter" w:hAnsi="Bitstream Charter" w:eastAsia="Bitstream Charter"/>
          <w:sz w:val="21"/>
        </w:rPr>
        <w:t>The dividend can look like speed: a decision that once took weeks now takes minutes because North has already answered the question beneath it.</w:t>
      </w:r>
    </w:p>
    <w:p>
      <w:pPr>
        <w:keepLines w:val="0"/>
        <w:ind w:firstLine="288"/>
        <w:widowControl w:val="1"/>
      </w:pPr>
      <w:r>
        <w:rPr>
          <w:rFonts w:ascii="Bitstream Charter" w:hAnsi="Bitstream Charter" w:eastAsia="Bitstream Charter"/>
          <w:sz w:val="21"/>
        </w:rPr>
        <w:t>It can look like depth: attention no longer scattered across competing selves becomes available for better judgment, learning, and creative thought.</w:t>
      </w:r>
    </w:p>
    <w:p>
      <w:pPr>
        <w:keepLines w:val="0"/>
        <w:ind w:firstLine="288"/>
        <w:widowControl w:val="1"/>
      </w:pPr>
      <w:r>
        <w:rPr>
          <w:rFonts w:ascii="Bitstream Charter" w:hAnsi="Bitstream Charter" w:eastAsia="Bitstream Charter"/>
          <w:sz w:val="21"/>
        </w:rPr>
        <w:t>It can look like endurance: remaining with difficult work because the difficulty is meaningful rather than internally contradictory.</w:t>
      </w:r>
    </w:p>
    <w:p>
      <w:pPr>
        <w:keepLines w:val="0"/>
        <w:ind w:firstLine="288"/>
        <w:widowControl w:val="1"/>
      </w:pPr>
      <w:r>
        <w:rPr>
          <w:rFonts w:ascii="Bitstream Charter" w:hAnsi="Bitstream Charter" w:eastAsia="Bitstream Charter"/>
          <w:sz w:val="21"/>
        </w:rPr>
        <w:t>It can look like restraint: declining an impressive opportunity because accepting it would require us to become someone we have already decided not to be.</w:t>
      </w:r>
    </w:p>
    <w:p>
      <w:pPr>
        <w:keepLines w:val="0"/>
        <w:ind w:firstLine="288"/>
        <w:widowControl w:val="1"/>
      </w:pPr>
      <w:r>
        <w:rPr>
          <w:rFonts w:ascii="Bitstream Charter" w:hAnsi="Bitstream Charter" w:eastAsia="Bitstream Charter"/>
          <w:sz w:val="21"/>
        </w:rPr>
        <w:t>It can look like recovery: learning from failure without converting failure into identity or rebuilding the same mistake in another form.</w:t>
      </w:r>
    </w:p>
    <w:p>
      <w:pPr>
        <w:keepLines w:val="0"/>
        <w:ind w:firstLine="288"/>
        <w:widowControl w:val="1"/>
      </w:pPr>
      <w:r>
        <w:rPr>
          <w:rFonts w:ascii="Bitstream Charter" w:hAnsi="Bitstream Charter" w:eastAsia="Bitstream Charter"/>
          <w:sz w:val="21"/>
        </w:rPr>
        <w:t>It can look like trust: promises require less inspection because the person making them has become increasingly consistent.</w:t>
      </w:r>
    </w:p>
    <w:p>
      <w:pPr>
        <w:keepLines w:val="0"/>
        <w:ind w:firstLine="288"/>
        <w:widowControl w:val="1"/>
      </w:pPr>
      <w:r>
        <w:rPr>
          <w:rFonts w:ascii="Bitstream Charter" w:hAnsi="Bitstream Charter" w:eastAsia="Bitstream Charter"/>
          <w:sz w:val="21"/>
        </w:rPr>
        <w:t>It can look like presence: enough of us remains to notice the person in front of us rather than offering only what the pursuit has left over.</w:t>
      </w:r>
    </w:p>
    <w:p>
      <w:pPr>
        <w:keepLines w:val="0"/>
        <w:ind w:firstLine="288"/>
        <w:widowControl w:val="1"/>
      </w:pPr>
      <w:r>
        <w:rPr>
          <w:rFonts w:ascii="Bitstream Charter" w:hAnsi="Bitstream Charter" w:eastAsia="Bitstream Charter"/>
          <w:sz w:val="21"/>
        </w:rPr>
        <w:t>It can look like greater range: the ability to carry more responsibility, complexity, influence, or opportunity without allowing any of them to become North.</w:t>
      </w:r>
    </w:p>
    <w:p>
      <w:pPr>
        <w:keepLines w:val="0"/>
        <w:ind w:firstLine="288"/>
        <w:widowControl w:val="1"/>
      </w:pPr>
      <w:r>
        <w:rPr>
          <w:rFonts w:ascii="Bitstream Charter" w:hAnsi="Bitstream Charter" w:eastAsia="Bitstream Charter"/>
          <w:sz w:val="21"/>
        </w:rPr>
        <w:t>And it can look like peace - not passivity or ease, but the absence of an exhausting argument between the life we are living and the person we say we are becoming.</w:t>
      </w:r>
    </w:p>
    <w:p>
      <w:pPr>
        <w:keepLines w:val="0"/>
        <w:ind w:firstLine="288"/>
        <w:widowControl w:val="1"/>
      </w:pPr>
      <w:r>
        <w:rPr>
          <w:rFonts w:ascii="Bitstream Charter" w:hAnsi="Bitstream Charter" w:eastAsia="Bitstream Charter"/>
          <w:sz w:val="21"/>
        </w:rPr>
        <w:t>More output may be one fruit. It is not the root, and it is not the only fruit.</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Capacity Trap</w:t>
      </w:r>
    </w:p>
    <w:p>
      <w:pPr>
        <w:keepLines w:val="0"/>
        <w:ind w:firstLine="0"/>
        <w:widowControl w:val="1"/>
      </w:pPr>
      <w:r>
        <w:rPr>
          <w:rFonts w:ascii="Bitstream Charter" w:hAnsi="Bitstream Charter" w:eastAsia="Bitstream Charter"/>
          <w:sz w:val="21"/>
        </w:rPr>
        <w:t>There is a dangerous way to read this chapter.</w:t>
      </w:r>
    </w:p>
    <w:p>
      <w:pPr>
        <w:keepLines w:val="0"/>
        <w:ind w:firstLine="288"/>
        <w:widowControl w:val="1"/>
      </w:pPr>
      <w:r>
        <w:rPr>
          <w:rFonts w:ascii="Bitstream Charter" w:hAnsi="Bitstream Charter" w:eastAsia="Bitstream Charter"/>
          <w:sz w:val="21"/>
        </w:rPr>
        <w:t>It sounds like this: If clarity gives me greater capacity, then I should become more aligned so I can build bigger and faster.</w:t>
      </w:r>
    </w:p>
    <w:p>
      <w:pPr>
        <w:keepLines w:val="0"/>
        <w:ind w:firstLine="288"/>
        <w:widowControl w:val="1"/>
      </w:pPr>
      <w:r>
        <w:rPr>
          <w:rFonts w:ascii="Bitstream Charter" w:hAnsi="Bitstream Charter" w:eastAsia="Bitstream Charter"/>
          <w:sz w:val="21"/>
        </w:rPr>
        <w:t>Now becoming has been turned into a strategy for production. The project is North again. The old substitution has returned in more respectable language.</w:t>
      </w:r>
    </w:p>
    <w:p>
      <w:pPr>
        <w:keepLines w:val="0"/>
        <w:ind w:firstLine="288"/>
        <w:widowControl w:val="1"/>
      </w:pPr>
      <w:r>
        <w:rPr>
          <w:rFonts w:ascii="Bitstream Charter" w:hAnsi="Bitstream Charter" w:eastAsia="Bitstream Charter"/>
          <w:sz w:val="21"/>
        </w:rPr>
        <w:t>Clarity is not a productivity method for extracting more output from yourself. We do not become trustworthy so a company can scale. We do not become present so a family runs more efficiently. We do not become courageous so a dream can demand more of us.</w:t>
      </w:r>
    </w:p>
    <w:p>
      <w:pPr>
        <w:keepLines w:val="0"/>
        <w:ind w:firstLine="288"/>
        <w:widowControl w:val="1"/>
      </w:pPr>
      <w:r>
        <w:rPr>
          <w:rFonts w:ascii="Bitstream Charter" w:hAnsi="Bitstream Charter" w:eastAsia="Bitstream Charter"/>
          <w:sz w:val="21"/>
        </w:rPr>
        <w:t>We pursue those qualities because they belong to the person we have chosen to become. The business, family, community, and dream may be profoundly blessed by that person. But they do not get to determine the person's worth or own the reason for becoming.</w:t>
      </w:r>
    </w:p>
    <w:p>
      <w:pPr>
        <w:keepLines w:val="0"/>
        <w:ind w:firstLine="288"/>
        <w:widowControl w:val="1"/>
      </w:pPr>
      <w:r>
        <w:rPr>
          <w:rFonts w:ascii="Bitstream Charter" w:hAnsi="Bitstream Charter" w:eastAsia="Bitstream Charter"/>
          <w:sz w:val="21"/>
        </w:rPr>
        <w:t>The Capacity Dividend is a consequence of increasing alignment, not the justification for it.</w:t>
      </w:r>
    </w:p>
    <w:p>
      <w:pPr>
        <w:keepLines w:val="0"/>
        <w:ind w:firstLine="288"/>
        <w:widowControl w:val="1"/>
      </w:pPr>
      <w:r>
        <w:rPr>
          <w:rFonts w:ascii="Bitstream Charter" w:hAnsi="Bitstream Charter" w:eastAsia="Bitstream Charter"/>
          <w:sz w:val="21"/>
        </w:rPr>
        <w:t>Capacity is direction-neutral. Money is capacity. Influence is capacity. Skill is capacity. Technology is capacity. Authority is capacity. Each expands what becomes possible; none tells us what is worthy.</w:t>
      </w:r>
    </w:p>
    <w:p>
      <w:pPr>
        <w:keepLines w:val="0"/>
        <w:ind w:firstLine="288"/>
        <w:widowControl w:val="1"/>
      </w:pPr>
      <w:r>
        <w:rPr>
          <w:rFonts w:ascii="Bitstream Charter" w:hAnsi="Bitstream Charter" w:eastAsia="Bitstream Charter"/>
          <w:sz w:val="21"/>
        </w:rPr>
        <w:t>Greater capacity does not reduce the need for North. It increases it.</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Dividend Reinvested</w:t>
      </w:r>
    </w:p>
    <w:p>
      <w:pPr>
        <w:keepLines w:val="0"/>
        <w:ind w:firstLine="0"/>
        <w:widowControl w:val="1"/>
      </w:pPr>
      <w:r>
        <w:rPr>
          <w:rFonts w:ascii="Bitstream Charter" w:hAnsi="Bitstream Charter" w:eastAsia="Bitstream Charter"/>
          <w:sz w:val="21"/>
        </w:rPr>
        <w:t>North names the person. East builds evidence of that person through repeated action and supporting systems.</w:t>
      </w:r>
    </w:p>
    <w:p>
      <w:pPr>
        <w:keepLines w:val="0"/>
        <w:ind w:firstLine="288"/>
        <w:widowControl w:val="1"/>
      </w:pPr>
      <w:r>
        <w:rPr>
          <w:rFonts w:ascii="Bitstream Charter" w:hAnsi="Bitstream Charter" w:eastAsia="Bitstream Charter"/>
          <w:sz w:val="21"/>
        </w:rPr>
        <w:t>As those two reinforce one another, avoidable friction can fall. Capacity can return. Practice can develop what was once weak. Trust, learning, relationship, and structure can multiply what isolated effort could never sustain.</w:t>
      </w:r>
    </w:p>
    <w:p>
      <w:pPr>
        <w:keepLines w:val="0"/>
        <w:ind w:firstLine="288"/>
        <w:widowControl w:val="1"/>
      </w:pPr>
      <w:r>
        <w:rPr>
          <w:rFonts w:ascii="Bitstream Charter" w:hAnsi="Bitstream Charter" w:eastAsia="Bitstream Charter"/>
          <w:sz w:val="21"/>
        </w:rPr>
        <w:t>Then the dream may grow.</w:t>
      </w:r>
    </w:p>
    <w:p>
      <w:pPr>
        <w:keepLines w:val="0"/>
        <w:ind w:firstLine="288"/>
        <w:widowControl w:val="1"/>
      </w:pPr>
      <w:r>
        <w:rPr>
          <w:rFonts w:ascii="Bitstream Charter" w:hAnsi="Bitstream Charter" w:eastAsia="Bitstream Charter"/>
          <w:sz w:val="21"/>
        </w:rPr>
        <w:t>We may move faster. Build better. Carry more. See possibilities we could not see before. But now the order is protected: the dream serves becoming; becoming is not surrendered to the dream.</w:t>
      </w:r>
    </w:p>
    <w:p>
      <w:pPr>
        <w:keepLines w:val="0"/>
        <w:ind w:firstLine="288"/>
        <w:widowControl w:val="1"/>
      </w:pPr>
      <w:r>
        <w:rPr>
          <w:rFonts w:ascii="Bitstream Charter" w:hAnsi="Bitstream Charter" w:eastAsia="Bitstream Charter"/>
          <w:sz w:val="21"/>
        </w:rPr>
        <w:t>That is why the banjo came off the ship.</w:t>
      </w:r>
    </w:p>
    <w:p>
      <w:pPr>
        <w:keepLines w:val="0"/>
        <w:ind w:firstLine="288"/>
        <w:widowControl w:val="1"/>
      </w:pPr>
      <w:r>
        <w:rPr>
          <w:rFonts w:ascii="Bitstream Charter" w:hAnsi="Bitstream Charter" w:eastAsia="Bitstream Charter"/>
          <w:sz w:val="21"/>
        </w:rPr>
        <w:t>Shackleton did not preserve the instrument at the expense of the mission. He preserved something in the men upon whom the mission now depended.</w:t>
      </w:r>
    </w:p>
    <w:p>
      <w:pPr>
        <w:keepLines w:val="0"/>
        <w:ind w:firstLine="288"/>
        <w:widowControl w:val="1"/>
      </w:pPr>
      <w:r>
        <w:rPr>
          <w:rFonts w:ascii="Bitstream Charter" w:hAnsi="Bitstream Charter" w:eastAsia="Bitstream Charter"/>
          <w:sz w:val="21"/>
        </w:rPr>
        <w:t>There will always be voices telling us to discard whatever cannot show an immediate return. There will always be projects willing to consume every available ounce. North reminds us that the person is not excess weight.</w:t>
      </w:r>
    </w:p>
    <w:p>
      <w:pPr>
        <w:keepLines w:val="0"/>
        <w:ind w:firstLine="288"/>
        <w:widowControl w:val="1"/>
      </w:pPr>
      <w:r>
        <w:rPr>
          <w:rFonts w:ascii="Bitstream Charter" w:hAnsi="Bitstream Charter" w:eastAsia="Bitstream Charter"/>
          <w:sz w:val="21"/>
        </w:rPr>
        <w:t>The person is the one carrying everything else.</w:t>
      </w:r>
    </w:p>
    <w:p>
      <w:pPr>
        <w:keepLines w:val="0"/>
        <w:ind w:firstLine="288"/>
        <w:widowControl w:val="1"/>
      </w:pPr>
      <w:r>
        <w:rPr>
          <w:rFonts w:ascii="Bitstream Charter" w:hAnsi="Bitstream Charter" w:eastAsia="Bitstream Charter"/>
          <w:sz w:val="21"/>
        </w:rPr>
        <w:t>Dream bigger. Move with courage. Build boldly. But first decide who is doing the dreaming - and keep building a life capable of carrying that person home.</w:t>
      </w:r>
    </w:p>
    <w:p>
      <w:pPr>
        <w:keepLines w:val="0"/>
        <w:ind w:firstLine="288"/>
        <w:widowControl w:val="1"/>
      </w:pPr>
      <w:r>
        <w:rPr>
          <w:rFonts w:ascii="Bitstream Charter" w:hAnsi="Bitstream Charter" w:eastAsia="Bitstream Charter"/>
          <w:sz w:val="21"/>
        </w:rPr>
        <w:t>And once capacity is no longer consumed by the struggle to remain ourselves, we can begin to see farther than ourselves.</w:t>
      </w:r>
    </w:p>
    <w:p>
      <w:pPr>
        <w:keepLines w:val="0"/>
        <w:ind w:firstLine="288"/>
        <w:widowControl w:val="1"/>
      </w:pPr>
      <w:r>
        <w:rPr>
          <w:rFonts w:ascii="Bitstream Charter" w:hAnsi="Bitstream Charter" w:eastAsia="Bitstream Charter"/>
          <w:sz w:val="21"/>
        </w:rPr>
        <w:t>That is where Chapter Seven begins.</w:t>
      </w:r>
    </w:p>
    <w:p>
      <w:pPr>
        <w:keepLines/>
        <w:spacing w:before="180" w:after="180"/>
        <w:ind w:left="504" w:right="504"/>
        <w:jc w:val="center"/>
      </w:pPr>
      <w:r>
        <w:rPr>
          <w:rFonts w:ascii="Bitstream Charter" w:hAnsi="Bitstream Charter" w:eastAsia="Bitstream Charter"/>
          <w:i/>
          <w:color w:val="2D2D2D"/>
          <w:sz w:val="22"/>
        </w:rPr>
        <w:t>The dream may grow. The work may accelerate. But the person remains North.</w:t>
      </w:r>
    </w:p>
    <w:p>
      <w:pPr>
        <w:keepLines/>
        <w:spacing w:before="160" w:after="100"/>
        <w:ind w:left="259" w:right="259"/>
      </w:pPr>
      <w:r>
        <w:rPr>
          <w:rFonts w:ascii="Bitstream Charter" w:hAnsi="Bitstream Charter" w:eastAsia="Bitstream Charter"/>
          <w:b/>
          <w:color w:val="505050"/>
          <w:sz w:val="16"/>
        </w:rPr>
        <w:t xml:space="preserve">Source note: </w:t>
      </w:r>
      <w:r>
        <w:rPr>
          <w:rFonts w:ascii="Bitstream Charter" w:hAnsi="Bitstream Charter" w:eastAsia="Bitstream Charter"/>
          <w:color w:val="505050"/>
          <w:sz w:val="16"/>
        </w:rPr>
        <w:t>Leonard Hussey's banjo is held by Royal Museums Greenwich. Research discussed in this chapter includes Sheldon and Elliot's self-concordance model (1999); Daphna Oyserman's identity-based motivation work; Barbara Fredrickson's broaden-and-build research on positive emotion; and Weinstein and colleagues' research on group singing, social bonding, positive affect, and pain threshold (2016). The Capacity Dividend and its three returns are the authors' formulation, not a formal construct established by those studies.</w:t>
      </w:r>
    </w:p>
    <w:p>
      <w:r>
        <w:br w:type="page"/>
      </w:r>
    </w:p>
    <w:p>
      <w:pPr>
        <w:keepNext/>
        <w:spacing w:before="360" w:after="160"/>
        <w:jc w:val="center"/>
      </w:pPr>
      <w:r>
        <w:rPr>
          <w:rFonts w:ascii="Bitstream Charter" w:hAnsi="Bitstream Charter" w:eastAsia="Bitstream Charter"/>
          <w:b/>
          <w:color w:val="464646"/>
          <w:sz w:val="19"/>
        </w:rPr>
        <w:t>T A K E   T H E   R E A D I N G</w:t>
      </w:r>
    </w:p>
    <w:p>
      <w:pPr>
        <w:keepLines/>
        <w:spacing w:before="180" w:after="180"/>
        <w:ind w:left="504" w:right="504"/>
        <w:jc w:val="center"/>
      </w:pPr>
      <w:r>
        <w:rPr>
          <w:rFonts w:ascii="Bitstream Charter" w:hAnsi="Bitstream Charter" w:eastAsia="Bitstream Charter"/>
          <w:i/>
          <w:color w:val="2D2D2D"/>
          <w:sz w:val="22"/>
        </w:rPr>
        <w:t>Do not ask first how much more you can build. Ask whether what you are building serves the person you have chosen to become.</w:t>
      </w:r>
    </w:p>
    <w:p>
      <w:pPr>
        <w:keepLines/>
        <w:spacing w:before="60" w:after="120"/>
        <w:ind w:left="288" w:right="288"/>
      </w:pPr>
      <w:r>
        <w:rPr>
          <w:rFonts w:ascii="Bitstream Charter" w:hAnsi="Bitstream Charter" w:eastAsia="Bitstream Charter"/>
          <w:b/>
          <w:sz w:val="20"/>
        </w:rPr>
        <w:t xml:space="preserve">Protect the order: </w:t>
      </w:r>
      <w:r>
        <w:rPr>
          <w:rFonts w:ascii="Bitstream Charter" w:hAnsi="Bitstream Charter" w:eastAsia="Bitstream Charter"/>
          <w:sz w:val="20"/>
        </w:rPr>
        <w:t>Is one of your dreams, roles, or responsibilities beginning to tell you who you must become? What changes when North governs it again?</w:t>
      </w:r>
    </w:p>
    <w:p>
      <w:pPr>
        <w:keepLines/>
        <w:spacing w:before="60" w:after="120"/>
        <w:ind w:left="288" w:right="288"/>
      </w:pPr>
      <w:r>
        <w:rPr>
          <w:rFonts w:ascii="Bitstream Charter" w:hAnsi="Bitstream Charter" w:eastAsia="Bitstream Charter"/>
          <w:b/>
          <w:sz w:val="20"/>
        </w:rPr>
        <w:t xml:space="preserve">Name the person: </w:t>
      </w:r>
      <w:r>
        <w:rPr>
          <w:rFonts w:ascii="Bitstream Charter" w:hAnsi="Bitstream Charter" w:eastAsia="Bitstream Charter"/>
          <w:sz w:val="20"/>
        </w:rPr>
        <w:t>Which quality of your chosen identity most needs to become visible in the way you live this week?</w:t>
      </w:r>
    </w:p>
    <w:p>
      <w:pPr>
        <w:keepLines/>
        <w:spacing w:before="60" w:after="120"/>
        <w:ind w:left="288" w:right="288"/>
      </w:pPr>
      <w:r>
        <w:rPr>
          <w:rFonts w:ascii="Bitstream Charter" w:hAnsi="Bitstream Charter" w:eastAsia="Bitstream Charter"/>
          <w:b/>
          <w:sz w:val="20"/>
        </w:rPr>
        <w:t xml:space="preserve">Feed the person: </w:t>
      </w:r>
      <w:r>
        <w:rPr>
          <w:rFonts w:ascii="Bitstream Charter" w:hAnsi="Bitstream Charter" w:eastAsia="Bitstream Charter"/>
          <w:sz w:val="20"/>
        </w:rPr>
        <w:t>What repeated East action would develop that quality - even if no project immediately benefited?</w:t>
      </w:r>
    </w:p>
    <w:p>
      <w:pPr>
        <w:keepLines/>
        <w:spacing w:before="60" w:after="120"/>
        <w:ind w:left="288" w:right="288"/>
      </w:pPr>
      <w:r>
        <w:rPr>
          <w:rFonts w:ascii="Bitstream Charter" w:hAnsi="Bitstream Charter" w:eastAsia="Bitstream Charter"/>
          <w:b/>
          <w:sz w:val="20"/>
        </w:rPr>
        <w:t xml:space="preserve">Recover capacity: </w:t>
      </w:r>
      <w:r>
        <w:rPr>
          <w:rFonts w:ascii="Bitstream Charter" w:hAnsi="Bitstream Charter" w:eastAsia="Bitstream Charter"/>
          <w:sz w:val="20"/>
        </w:rPr>
        <w:t>What recurring contradiction, unresolved decision, or preventable repair is consuming capacity that alignment could return?</w:t>
      </w:r>
    </w:p>
    <w:p>
      <w:pPr>
        <w:keepLines/>
        <w:spacing w:before="60" w:after="120"/>
        <w:ind w:left="288" w:right="288"/>
      </w:pPr>
      <w:r>
        <w:rPr>
          <w:rFonts w:ascii="Bitstream Charter" w:hAnsi="Bitstream Charter" w:eastAsia="Bitstream Charter"/>
          <w:b/>
          <w:sz w:val="20"/>
        </w:rPr>
        <w:t xml:space="preserve">Develop capacity: </w:t>
      </w:r>
      <w:r>
        <w:rPr>
          <w:rFonts w:ascii="Bitstream Charter" w:hAnsi="Bitstream Charter" w:eastAsia="Bitstream Charter"/>
          <w:sz w:val="20"/>
        </w:rPr>
        <w:t>What judgment, skill, courage, or form of self-trust could grow through repeated aligned action?</w:t>
      </w:r>
    </w:p>
    <w:p>
      <w:pPr>
        <w:keepLines/>
        <w:spacing w:before="60" w:after="120"/>
        <w:ind w:left="288" w:right="288"/>
      </w:pPr>
      <w:r>
        <w:rPr>
          <w:rFonts w:ascii="Bitstream Charter" w:hAnsi="Bitstream Charter" w:eastAsia="Bitstream Charter"/>
          <w:b/>
          <w:sz w:val="20"/>
        </w:rPr>
        <w:t xml:space="preserve">Multiply capacity: </w:t>
      </w:r>
      <w:r>
        <w:rPr>
          <w:rFonts w:ascii="Bitstream Charter" w:hAnsi="Bitstream Charter" w:eastAsia="Bitstream Charter"/>
          <w:sz w:val="20"/>
        </w:rPr>
        <w:t>What relationship, system, practice, or source of morale could help carry what isolated willpower cannot?</w:t>
      </w:r>
    </w:p>
    <w:p>
      <w:pPr>
        <w:keepLines/>
        <w:spacing w:before="60" w:after="120"/>
        <w:ind w:left="288" w:right="288"/>
      </w:pPr>
      <w:r>
        <w:rPr>
          <w:rFonts w:ascii="Bitstream Charter" w:hAnsi="Bitstream Charter" w:eastAsia="Bitstream Charter"/>
          <w:b/>
          <w:sz w:val="20"/>
        </w:rPr>
        <w:t xml:space="preserve">Reinvest the dividend: </w:t>
      </w:r>
      <w:r>
        <w:rPr>
          <w:rFonts w:ascii="Bitstream Charter" w:hAnsi="Bitstream Charter" w:eastAsia="Bitstream Charter"/>
          <w:sz w:val="20"/>
        </w:rPr>
        <w:t>Where should that greater capacity go so it strengthens becoming rather than merely enlarging output?</w:t>
      </w:r>
    </w:p>
    <w:p>
      <w:pPr>
        <w:keepLines/>
        <w:spacing w:before="180" w:after="180"/>
        <w:ind w:left="504" w:right="504"/>
        <w:jc w:val="center"/>
      </w:pPr>
      <w:r>
        <w:rPr>
          <w:rFonts w:ascii="Bitstream Charter" w:hAnsi="Bitstream Charter" w:eastAsia="Bitstream Charter"/>
          <w:i/>
          <w:color w:val="2D2D2D"/>
          <w:sz w:val="22"/>
        </w:rPr>
        <w:t>Feed the person. Protect North. Let everything worthy be built from there.</w:t>
      </w:r>
    </w:p>
    <w:sectPr w:rsidR="00FC693F" w:rsidRPr="0006063C" w:rsidSect="00034616">
      <w:footerReference w:type="default" r:id="rId9"/>
      <w:pgSz w:w="8640" w:h="12960"/>
      <w:pgMar w:top="1037" w:right="1080" w:bottom="1008"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tstream Charter" w:hAnsi="Bitstream Charter" w:eastAsia="Bitstream Charter"/>
        <w:color w:val="5F5F5F"/>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before="0" w:after="78"/>
      <w:jc w:val="both"/>
    </w:pPr>
    <w:rPr>
      <w:rFonts w:ascii="Bitstream Charter" w:hAnsi="Bitstream Char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Clarity Compass - Chapter Six: The Capacity Dividend</dc:title>
  <dc:subject>Standalone revised chapter draft for author review</dc:subject>
  <dc:creator>Merrill Fausett and Brody Fausett</dc:creator>
  <cp:keywords>The Clarity Compass, Chapter Six, capacity dividend, alignment, systems, trust, momentum, East</cp:keywords>
  <dc:description>generated by python-docx</dc:description>
  <cp:lastModifiedBy/>
  <cp:revision>1</cp:revision>
  <dcterms:created xsi:type="dcterms:W3CDTF">2013-12-23T23:15:00Z</dcterms:created>
  <dcterms:modified xsi:type="dcterms:W3CDTF">2013-12-23T23:15:00Z</dcterms:modified>
  <cp:category/>
</cp:coreProperties>
</file>