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 w:after="200"/>
        <w:jc w:val="center"/>
      </w:pPr>
      <w:r>
        <w:rPr>
          <w:rFonts w:ascii="Bitstream Charter" w:hAnsi="Bitstream Charter" w:eastAsia="Bitstream Charter"/>
          <w:color w:val="4B4B4B"/>
          <w:sz w:val="18"/>
        </w:rPr>
        <w:t>C H A P T E R   O N E</w:t>
      </w:r>
    </w:p>
    <w:p>
      <w:pPr>
        <w:keepNext/>
        <w:spacing w:before="0" w:after="440"/>
        <w:jc w:val="center"/>
      </w:pPr>
      <w:r>
        <w:rPr>
          <w:rFonts w:ascii="Bitstream Charter" w:hAnsi="Bitstream Charter" w:eastAsia="Bitstream Charter"/>
          <w:b w:val="0"/>
          <w:color w:val="141414"/>
          <w:sz w:val="46"/>
        </w:rPr>
        <w:t>Abandon Ship</w:t>
      </w:r>
    </w:p>
    <w:p>
      <w:pPr>
        <w:keepNext/>
        <w:keepLines w:val="0"/>
        <w:ind w:firstLine="0"/>
        <w:widowControl w:val="1"/>
      </w:pPr>
      <w:r>
        <w:rPr>
          <w:rFonts w:ascii="Bitstream Charter" w:hAnsi="Bitstream Charter" w:eastAsia="Bitstream Charter"/>
          <w:sz w:val="21"/>
        </w:rPr>
        <w:t>The sound came before the meaning.</w:t>
      </w:r>
    </w:p>
    <w:p>
      <w:pPr>
        <w:keepNext w:val="0"/>
        <w:keepLines w:val="0"/>
        <w:ind w:firstLine="288"/>
        <w:widowControl w:val="1"/>
      </w:pPr>
      <w:r>
        <w:rPr>
          <w:rFonts w:ascii="Bitstream Charter" w:hAnsi="Bitstream Charter" w:eastAsia="Bitstream Charter"/>
          <w:sz w:val="21"/>
        </w:rPr>
        <w:t>It was not the groan. By then, the men of Endurance knew the groan.</w:t>
      </w:r>
    </w:p>
    <w:p>
      <w:pPr>
        <w:keepNext w:val="0"/>
        <w:keepLines w:val="0"/>
        <w:ind w:firstLine="288"/>
        <w:widowControl w:val="1"/>
      </w:pPr>
      <w:r>
        <w:rPr>
          <w:rFonts w:ascii="Bitstream Charter" w:hAnsi="Bitstream Charter" w:eastAsia="Bitstream Charter"/>
          <w:sz w:val="21"/>
        </w:rPr>
        <w:t>For months the Weddell Sea had pressed against the wooden hull, tightening and releasing, tightening again. The ship flexed. Timbers complained. The men had learned which sounds belonged to a vessel under strain and which sounds required them to stop what they were doing and listen.</w:t>
      </w:r>
    </w:p>
    <w:p>
      <w:pPr>
        <w:keepNext/>
        <w:keepLines w:val="0"/>
        <w:ind w:firstLine="288"/>
        <w:widowControl w:val="1"/>
      </w:pPr>
      <w:r>
        <w:rPr>
          <w:rFonts w:ascii="Bitstream Charter" w:hAnsi="Bitstream Charter" w:eastAsia="Bitstream Charter"/>
          <w:sz w:val="21"/>
        </w:rPr>
        <w:t>But this sound was different.</w:t>
      </w:r>
    </w:p>
    <w:p>
      <w:pPr>
        <w:keepNext/>
        <w:keepLines w:val="0"/>
        <w:ind w:firstLine="288"/>
        <w:widowControl w:val="1"/>
      </w:pPr>
      <w:r>
        <w:rPr>
          <w:rFonts w:ascii="Bitstream Charter" w:hAnsi="Bitstream Charter" w:eastAsia="Bitstream Charter"/>
          <w:sz w:val="21"/>
        </w:rPr>
        <w:t>A crack.</w:t>
      </w:r>
    </w:p>
    <w:p>
      <w:pPr>
        <w:keepNext w:val="0"/>
        <w:keepLines w:val="0"/>
        <w:ind w:firstLine="288"/>
        <w:widowControl w:val="1"/>
      </w:pPr>
      <w:r>
        <w:rPr>
          <w:rFonts w:ascii="Bitstream Charter" w:hAnsi="Bitstream Charter" w:eastAsia="Bitstream Charter"/>
          <w:sz w:val="21"/>
        </w:rPr>
        <w:t>Deep. Structural. The sound of something built to endure beginning to break.</w:t>
      </w:r>
    </w:p>
    <w:p>
      <w:pPr>
        <w:keepNext w:val="0"/>
        <w:keepLines w:val="0"/>
        <w:ind w:firstLine="288"/>
        <w:widowControl w:val="1"/>
      </w:pPr>
      <w:r>
        <w:rPr>
          <w:rFonts w:ascii="Bitstream Charter" w:hAnsi="Bitstream Charter" w:eastAsia="Bitstream Charter"/>
          <w:sz w:val="21"/>
        </w:rPr>
        <w:t>Nine months earlier, the story had looked very different.</w:t>
      </w:r>
    </w:p>
    <w:p>
      <w:pPr>
        <w:keepNext w:val="0"/>
        <w:keepLines w:val="0"/>
        <w:ind w:firstLine="288"/>
        <w:widowControl w:val="1"/>
      </w:pPr>
      <w:r>
        <w:rPr>
          <w:rFonts w:ascii="Bitstream Charter" w:hAnsi="Bitstream Charter" w:eastAsia="Bitstream Charter"/>
          <w:sz w:val="21"/>
        </w:rPr>
        <w:t>Ernest Shackleton had not gone south merely to explore. He intended to lead the first crossing of Antarctica: from the Weddell Sea to the Ross Sea, by way of the South Pole. It was one of the last great geographic ambitions of its age.</w:t>
      </w:r>
    </w:p>
    <w:p>
      <w:pPr>
        <w:keepNext w:val="0"/>
        <w:keepLines w:val="0"/>
        <w:ind w:firstLine="288"/>
        <w:widowControl w:val="1"/>
      </w:pPr>
      <w:r>
        <w:rPr>
          <w:rFonts w:ascii="Bitstream Charter" w:hAnsi="Bitstream Charter" w:eastAsia="Bitstream Charter"/>
          <w:sz w:val="21"/>
        </w:rPr>
        <w:t>Endurance carried twenty-eight men, dogs, sledges, instruments, food, boats, and years of preparation toward Vahsel Bay. The ship was not the expedition itself. It was supposed to carry them to the place where the expedition would finally begin.</w:t>
      </w:r>
    </w:p>
    <w:p>
      <w:pPr>
        <w:keepNext w:val="0"/>
        <w:keepLines w:val="0"/>
        <w:ind w:firstLine="288"/>
        <w:widowControl w:val="1"/>
      </w:pPr>
      <w:r>
        <w:rPr>
          <w:rFonts w:ascii="Bitstream Charter" w:hAnsi="Bitstream Charter" w:eastAsia="Bitstream Charter"/>
          <w:sz w:val="21"/>
        </w:rPr>
        <w:t>They had raised money, recruited a crew, gathered equipment, crossed an ocean, and battled nearly seven weeks through Antarctic pack ice. By January 18, 1915, they were approximately eighty miles from their intended landing place. In open water, it might have been little more than a good day's sailing.</w:t>
      </w:r>
    </w:p>
    <w:p>
      <w:pPr>
        <w:keepNext/>
        <w:keepLines w:val="0"/>
        <w:ind w:firstLine="288"/>
        <w:widowControl w:val="1"/>
      </w:pPr>
      <w:r>
        <w:rPr>
          <w:rFonts w:ascii="Bitstream Charter" w:hAnsi="Bitstream Charter" w:eastAsia="Bitstream Charter"/>
          <w:sz w:val="21"/>
        </w:rPr>
        <w:t>They were almost there.</w:t>
      </w:r>
    </w:p>
    <w:p>
      <w:pPr>
        <w:keepNext w:val="0"/>
        <w:keepLines w:val="0"/>
        <w:ind w:firstLine="288"/>
        <w:widowControl w:val="1"/>
      </w:pPr>
      <w:r>
        <w:rPr>
          <w:rFonts w:ascii="Bitstream Charter" w:hAnsi="Bitstream Charter" w:eastAsia="Bitstream Charter"/>
          <w:sz w:val="21"/>
        </w:rPr>
        <w:t>Then the ice closed.</w:t>
      </w:r>
    </w:p>
    <w:p>
      <w:pPr>
        <w:keepNext w:val="0"/>
        <w:keepLines w:val="0"/>
        <w:ind w:firstLine="288"/>
        <w:widowControl w:val="1"/>
      </w:pPr>
      <w:r>
        <w:rPr>
          <w:rFonts w:ascii="Bitstream Charter" w:hAnsi="Bitstream Charter" w:eastAsia="Bitstream Charter"/>
          <w:sz w:val="21"/>
        </w:rPr>
        <w:t>At first, trapped did not mean lost. Pack ice opened and closed. Winds changed. Leads of water appeared. A patient crew might wait a day or two, raise steam, and continue.</w:t>
      </w:r>
    </w:p>
    <w:p>
      <w:pPr>
        <w:keepNext w:val="0"/>
        <w:keepLines w:val="0"/>
        <w:ind w:firstLine="288"/>
        <w:widowControl w:val="1"/>
      </w:pPr>
      <w:r>
        <w:rPr>
          <w:rFonts w:ascii="Bitstream Charter" w:hAnsi="Bitstream Charter" w:eastAsia="Bitstream Charter"/>
          <w:sz w:val="21"/>
        </w:rPr>
        <w:t>But the wind drove the floes together until the loose ice hardened around Endurance. On January 19, the ship could no longer move. A few days later, a crack opened only fifty yards ahead and widened into a broad lane of water. For three hours the crew ran the engines at full speed and set every useful sail. The ship did not move.</w:t>
      </w:r>
    </w:p>
    <w:p>
      <w:pPr>
        <w:keepNext w:val="0"/>
        <w:keepLines w:val="0"/>
        <w:ind w:firstLine="288"/>
        <w:widowControl w:val="1"/>
      </w:pPr>
      <w:r>
        <w:rPr>
          <w:rFonts w:ascii="Bitstream Charter" w:hAnsi="Bitstream Charter" w:eastAsia="Bitstream Charter"/>
          <w:sz w:val="21"/>
        </w:rPr>
        <w:t>In February the men cut and hacked at the ice, trying to make a path toward open water. The ice they cleared froze again. Their furthest drift south carried them within roughly sixty miles of Vahsel Bay. At one point, land was faintly visible about thirty-six miles away.</w:t>
      </w:r>
    </w:p>
    <w:p>
      <w:pPr>
        <w:keepNext/>
        <w:keepLines w:val="0"/>
        <w:ind w:firstLine="288"/>
        <w:widowControl w:val="1"/>
      </w:pPr>
      <w:r>
        <w:rPr>
          <w:rFonts w:ascii="Bitstream Charter" w:hAnsi="Bitstream Charter" w:eastAsia="Bitstream Charter"/>
          <w:sz w:val="21"/>
        </w:rPr>
        <w:t>Close enough to see.</w:t>
      </w:r>
    </w:p>
    <w:p>
      <w:pPr>
        <w:keepNext w:val="0"/>
        <w:keepLines w:val="0"/>
        <w:ind w:firstLine="288"/>
        <w:widowControl w:val="1"/>
      </w:pPr>
      <w:r>
        <w:rPr>
          <w:rFonts w:ascii="Bitstream Charter" w:hAnsi="Bitstream Charter" w:eastAsia="Bitstream Charter"/>
          <w:sz w:val="21"/>
        </w:rPr>
        <w:t>Impossible to reach.</w:t>
      </w:r>
    </w:p>
    <w:p>
      <w:pPr>
        <w:keepNext w:val="0"/>
        <w:keepLines w:val="0"/>
        <w:ind w:firstLine="288"/>
        <w:widowControl w:val="1"/>
      </w:pPr>
      <w:r>
        <w:rPr>
          <w:rFonts w:ascii="Bitstream Charter" w:hAnsi="Bitstream Charter" w:eastAsia="Bitstream Charter"/>
          <w:sz w:val="21"/>
        </w:rPr>
        <w:t>By February 24, Endurance was no longer operating as a ship. Shackleton converted her into a winter station.</w:t>
      </w:r>
    </w:p>
    <w:p>
      <w:pPr>
        <w:keepNext w:val="0"/>
        <w:keepLines w:val="0"/>
        <w:ind w:firstLine="288"/>
        <w:widowControl w:val="1"/>
      </w:pPr>
      <w:r>
        <w:rPr>
          <w:rFonts w:ascii="Bitstream Charter" w:hAnsi="Bitstream Charter" w:eastAsia="Bitstream Charter"/>
          <w:sz w:val="21"/>
        </w:rPr>
        <w:t>The dogs were moved onto the floe. The men built winter quarters below deck and called their new living area the Ritz. They played hockey and football on the frozen sea, cared for the dogs, maintained equipment, made scientific observations, shared meals, marked holidays, and created enough routine to keep uncertainty from consuming every hour.</w:t>
      </w:r>
    </w:p>
    <w:p>
      <w:pPr>
        <w:keepNext w:val="0"/>
        <w:keepLines w:val="0"/>
        <w:ind w:firstLine="288"/>
        <w:widowControl w:val="1"/>
      </w:pPr>
      <w:r>
        <w:rPr>
          <w:rFonts w:ascii="Bitstream Charter" w:hAnsi="Bitstream Charter" w:eastAsia="Bitstream Charter"/>
          <w:sz w:val="21"/>
        </w:rPr>
        <w:t>From the deck, the ship could appear perfectly still. White horizon. Frozen sea. No wake behind them. No visible movement beneath their feet.</w:t>
      </w:r>
    </w:p>
    <w:p>
      <w:pPr>
        <w:keepNext w:val="0"/>
        <w:keepLines w:val="0"/>
        <w:ind w:firstLine="288"/>
        <w:widowControl w:val="1"/>
      </w:pPr>
      <w:r>
        <w:rPr>
          <w:rFonts w:ascii="Bitstream Charter" w:hAnsi="Bitstream Charter" w:eastAsia="Bitstream Charter"/>
          <w:sz w:val="21"/>
        </w:rPr>
        <w:t>Only the navigational observations told the truth.</w:t>
      </w:r>
    </w:p>
    <w:p>
      <w:pPr>
        <w:keepNext/>
        <w:keepLines w:val="0"/>
        <w:ind w:firstLine="288"/>
        <w:widowControl w:val="1"/>
      </w:pPr>
      <w:r>
        <w:rPr>
          <w:rFonts w:ascii="Bitstream Charter" w:hAnsi="Bitstream Charter" w:eastAsia="Bitstream Charter"/>
          <w:sz w:val="21"/>
        </w:rPr>
        <w:t>The ice was moving.</w:t>
      </w:r>
    </w:p>
    <w:p>
      <w:pPr>
        <w:keepNext w:val="0"/>
        <w:keepLines w:val="0"/>
        <w:ind w:firstLine="288"/>
        <w:widowControl w:val="1"/>
      </w:pPr>
      <w:r>
        <w:rPr>
          <w:rFonts w:ascii="Bitstream Charter" w:hAnsi="Bitstream Charter" w:eastAsia="Bitstream Charter"/>
          <w:sz w:val="21"/>
        </w:rPr>
        <w:t>Endurance was no longer carrying them toward their destination. The Weddell Sea was carrying Endurance wherever wind and current decided.</w:t>
      </w:r>
    </w:p>
    <w:p>
      <w:pPr>
        <w:keepNext w:val="0"/>
        <w:keepLines w:val="0"/>
        <w:ind w:firstLine="288"/>
        <w:widowControl w:val="1"/>
      </w:pPr>
      <w:r>
        <w:rPr>
          <w:rFonts w:ascii="Bitstream Charter" w:hAnsi="Bitstream Charter" w:eastAsia="Bitstream Charter"/>
          <w:sz w:val="21"/>
        </w:rPr>
        <w:t>Days became weeks. Weeks became months. The sun disappeared. Winter darkness settled over the ship. Meals were still served. Work was still completed. Birthdays still arrived.</w:t>
      </w:r>
    </w:p>
    <w:p>
      <w:pPr>
        <w:keepNext w:val="0"/>
        <w:keepLines w:val="0"/>
        <w:ind w:firstLine="288"/>
        <w:widowControl w:val="1"/>
      </w:pPr>
      <w:r>
        <w:rPr>
          <w:rFonts w:ascii="Bitstream Charter" w:hAnsi="Bitstream Charter" w:eastAsia="Bitstream Charter"/>
          <w:sz w:val="21"/>
        </w:rPr>
        <w:t>Life continued while direction disappeared.</w:t>
      </w:r>
    </w:p>
    <w:p>
      <w:pPr>
        <w:keepNext w:val="0"/>
        <w:keepLines w:val="0"/>
        <w:ind w:firstLine="288"/>
        <w:widowControl w:val="1"/>
      </w:pPr>
      <w:r>
        <w:rPr>
          <w:rFonts w:ascii="Bitstream Charter" w:hAnsi="Bitstream Charter" w:eastAsia="Bitstream Charter"/>
          <w:sz w:val="21"/>
        </w:rPr>
        <w:t>That may be one of the most dangerous forms of drift. Nothing looks ruined. The structure still stands. The routines still function. Everyone remains busy. Yet the thing that once carried you forward can no longer take you where you intended to go.</w:t>
      </w:r>
    </w:p>
    <w:p>
      <w:pPr>
        <w:keepNext w:val="0"/>
        <w:keepLines w:val="0"/>
        <w:ind w:firstLine="288"/>
        <w:widowControl w:val="1"/>
      </w:pPr>
      <w:r>
        <w:rPr>
          <w:rFonts w:ascii="Bitstream Charter" w:hAnsi="Bitstream Charter" w:eastAsia="Bitstream Charter"/>
          <w:sz w:val="21"/>
        </w:rPr>
        <w:t>For 281 days, Endurance remained trapped.</w:t>
      </w:r>
    </w:p>
    <w:p>
      <w:pPr>
        <w:keepNext w:val="0"/>
        <w:keepLines w:val="0"/>
        <w:ind w:firstLine="288"/>
        <w:widowControl w:val="1"/>
      </w:pPr>
      <w:r>
        <w:rPr>
          <w:rFonts w:ascii="Bitstream Charter" w:hAnsi="Bitstream Charter" w:eastAsia="Bitstream Charter"/>
          <w:sz w:val="21"/>
        </w:rPr>
        <w:t>Then the pressure changed.</w:t>
      </w:r>
    </w:p>
    <w:p>
      <w:pPr>
        <w:keepNext w:val="0"/>
        <w:keepLines w:val="0"/>
        <w:ind w:firstLine="288"/>
        <w:widowControl w:val="1"/>
      </w:pPr>
      <w:r>
        <w:rPr>
          <w:rFonts w:ascii="Bitstream Charter" w:hAnsi="Bitstream Charter" w:eastAsia="Bitstream Charter"/>
          <w:sz w:val="21"/>
        </w:rPr>
        <w:t>The western Weddell Sea compressed the pack into ridges and broken fields of ice. Floes collided with the force of millions of tons behind them. The hull lifted and twisted. Planking opened. Water entered. Men pumped through the night while beams cracked around them like gunfire.</w:t>
      </w:r>
    </w:p>
    <w:p>
      <w:pPr>
        <w:keepNext w:val="0"/>
        <w:keepLines w:val="0"/>
        <w:ind w:firstLine="288"/>
        <w:widowControl w:val="1"/>
      </w:pPr>
      <w:r>
        <w:rPr>
          <w:rFonts w:ascii="Bitstream Charter" w:hAnsi="Bitstream Charter" w:eastAsia="Bitstream Charter"/>
          <w:sz w:val="21"/>
        </w:rPr>
        <w:t>On October 27, 1915, the waiting ended.</w:t>
      </w:r>
    </w:p>
    <w:p>
      <w:pPr>
        <w:keepNext w:val="0"/>
        <w:keepLines w:val="0"/>
        <w:ind w:firstLine="288"/>
        <w:widowControl w:val="1"/>
      </w:pPr>
      <w:r>
        <w:rPr>
          <w:rFonts w:ascii="Bitstream Charter" w:hAnsi="Bitstream Charter" w:eastAsia="Bitstream Charter"/>
          <w:sz w:val="21"/>
        </w:rPr>
        <w:t>Shackleton ordered the crew to abandon ship.</w:t>
      </w:r>
    </w:p>
    <w:p>
      <w:pPr>
        <w:keepNext w:val="0"/>
        <w:keepLines w:val="0"/>
        <w:ind w:firstLine="288"/>
        <w:widowControl w:val="1"/>
      </w:pPr>
      <w:r>
        <w:rPr>
          <w:rFonts w:ascii="Bitstream Charter" w:hAnsi="Bitstream Charter" w:eastAsia="Bitstream Charter"/>
          <w:sz w:val="21"/>
        </w:rPr>
        <w:t>The men lowered food, tents, sleeping bags, tools, instruments, sledges, and the three lifeboats onto the ice. For nearly a year, Endurance had been shelter, workplace, dining room, bedroom, laboratory, storage, and the physical center of everything they had come to accomplish.</w:t>
      </w:r>
    </w:p>
    <w:p>
      <w:pPr>
        <w:keepNext w:val="0"/>
        <w:keepLines w:val="0"/>
        <w:ind w:firstLine="288"/>
        <w:widowControl w:val="1"/>
      </w:pPr>
      <w:r>
        <w:rPr>
          <w:rFonts w:ascii="Bitstream Charter" w:hAnsi="Bitstream Charter" w:eastAsia="Bitstream Charter"/>
          <w:sz w:val="21"/>
        </w:rPr>
        <w:t>Now the safest place available was outside her.</w:t>
      </w:r>
    </w:p>
    <w:p>
      <w:pPr>
        <w:keepNext w:val="0"/>
        <w:keepLines w:val="0"/>
        <w:ind w:firstLine="288"/>
        <w:widowControl w:val="1"/>
      </w:pPr>
      <w:r>
        <w:rPr>
          <w:rFonts w:ascii="Bitstream Charter" w:hAnsi="Bitstream Charter" w:eastAsia="Bitstream Charter"/>
          <w:sz w:val="21"/>
        </w:rPr>
        <w:t>Twenty-eight men stepped onto drifting ice in one of the most remote places on Earth. No rescue party was coming. No one beyond the horizon knew exactly where they were. The nearest place where they might find stored food and shelter was Paulet Island, approximately 346 miles away.</w:t>
      </w:r>
    </w:p>
    <w:p>
      <w:pPr>
        <w:keepNext w:val="0"/>
        <w:keepLines w:val="0"/>
        <w:ind w:firstLine="288"/>
        <w:widowControl w:val="1"/>
      </w:pPr>
      <w:r>
        <w:rPr>
          <w:rFonts w:ascii="Bitstream Charter" w:hAnsi="Bitstream Charter" w:eastAsia="Bitstream Charter"/>
          <w:sz w:val="21"/>
        </w:rPr>
        <w:t>Behind them, the thing built to carry their ambition was being crushed.</w:t>
      </w:r>
    </w:p>
    <w:p>
      <w:pPr>
        <w:keepNext w:val="0"/>
        <w:keepLines w:val="0"/>
        <w:ind w:firstLine="288"/>
        <w:widowControl w:val="1"/>
      </w:pPr>
      <w:r>
        <w:rPr>
          <w:rFonts w:ascii="Bitstream Charter" w:hAnsi="Bitstream Charter" w:eastAsia="Bitstream Charter"/>
          <w:sz w:val="21"/>
        </w:rPr>
        <w:t>For twenty-five more days, Endurance remained visible from camp. The men returned when they could, salvaging food, clothing, equipment, and small remnants of the life they had lived aboard her.</w:t>
      </w:r>
    </w:p>
    <w:p>
      <w:pPr>
        <w:keepNext w:val="0"/>
        <w:keepLines w:val="0"/>
        <w:ind w:firstLine="288"/>
        <w:widowControl w:val="1"/>
      </w:pPr>
      <w:r>
        <w:rPr>
          <w:rFonts w:ascii="Bitstream Charter" w:hAnsi="Bitstream Charter" w:eastAsia="Bitstream Charter"/>
          <w:sz w:val="21"/>
        </w:rPr>
        <w:t>On November 21, someone heard Shackleton call that she was going. The men climbed from their tents and watched from a mile and a half away as the bow disappeared, the stern rose, and the ice closed over the ship.</w:t>
      </w:r>
    </w:p>
    <w:p>
      <w:pPr>
        <w:keepNext w:val="0"/>
        <w:keepLines w:val="0"/>
        <w:ind w:firstLine="288"/>
        <w:widowControl w:val="1"/>
      </w:pPr>
      <w:r>
        <w:rPr>
          <w:rFonts w:ascii="Bitstream Charter" w:hAnsi="Bitstream Charter" w:eastAsia="Bitstream Charter"/>
          <w:sz w:val="21"/>
        </w:rPr>
        <w:t>Their last physical link to the expedition they had planned was gone.</w:t>
      </w:r>
    </w:p>
    <w:p>
      <w:pPr>
        <w:keepNext/>
        <w:spacing w:before="160" w:after="160"/>
        <w:jc w:val="center"/>
      </w:pPr>
      <w:r>
        <w:rPr>
          <w:rFonts w:ascii="Bitstream Charter" w:hAnsi="Bitstream Charter" w:eastAsia="Bitstream Charter"/>
          <w:color w:val="5F5F5F"/>
          <w:sz w:val="19"/>
        </w:rPr>
        <w:t>*  *  *</w:t>
      </w:r>
    </w:p>
    <w:p>
      <w:pPr>
        <w:keepNext w:val="0"/>
        <w:keepLines w:val="0"/>
        <w:ind w:firstLine="0"/>
        <w:widowControl w:val="1"/>
      </w:pPr>
      <w:r>
        <w:rPr>
          <w:rFonts w:ascii="Bitstream Charter" w:hAnsi="Bitstream Charter" w:eastAsia="Bitstream Charter"/>
          <w:sz w:val="21"/>
        </w:rPr>
        <w:t>Standing on the ice was not the same as standing on land.</w:t>
      </w:r>
    </w:p>
    <w:p>
      <w:pPr>
        <w:keepNext w:val="0"/>
        <w:keepLines w:val="0"/>
        <w:ind w:firstLine="288"/>
        <w:widowControl w:val="1"/>
      </w:pPr>
      <w:r>
        <w:rPr>
          <w:rFonts w:ascii="Bitstream Charter" w:hAnsi="Bitstream Charter" w:eastAsia="Bitstream Charter"/>
          <w:sz w:val="21"/>
        </w:rPr>
        <w:t>Pack ice was not a single, smooth white road stretching toward safety. It was a field of floating pieces: some broad and flat, others piled into jagged pressure ridges; some separated by open water, others covered by snow that concealed cracks and thin places. The surface could carry a man in one moment, split beneath a tent in the next, and drift miles in a direction no one had chosen.</w:t>
      </w:r>
    </w:p>
    <w:p>
      <w:pPr>
        <w:keepNext w:val="0"/>
        <w:keepLines w:val="0"/>
        <w:ind w:firstLine="288"/>
        <w:widowControl w:val="1"/>
      </w:pPr>
      <w:r>
        <w:rPr>
          <w:rFonts w:ascii="Bitstream Charter" w:hAnsi="Bitstream Charter" w:eastAsia="Bitstream Charter"/>
          <w:sz w:val="21"/>
        </w:rPr>
        <w:t>Still, the men tried to walk out.</w:t>
      </w:r>
    </w:p>
    <w:p>
      <w:pPr>
        <w:keepNext w:val="0"/>
        <w:keepLines w:val="0"/>
        <w:ind w:firstLine="288"/>
        <w:widowControl w:val="1"/>
      </w:pPr>
      <w:r>
        <w:rPr>
          <w:rFonts w:ascii="Bitstream Charter" w:hAnsi="Bitstream Charter" w:eastAsia="Bitstream Charter"/>
          <w:sz w:val="21"/>
        </w:rPr>
        <w:t>They could not leave the lifeboats behind. The boats were heavy and awkward, but without them the edge of the ice would become another dead end. So the men harnessed themselves to sledges and dragged the boats in relays. They cut through ridges, filled gaps with blocks of ice, skirted open leads, and pulled through snow that sometimes swallowed them to the knees.</w:t>
      </w:r>
    </w:p>
    <w:p>
      <w:pPr>
        <w:keepNext w:val="0"/>
        <w:keepLines w:val="0"/>
        <w:ind w:firstLine="288"/>
        <w:widowControl w:val="1"/>
      </w:pPr>
      <w:r>
        <w:rPr>
          <w:rFonts w:ascii="Bitstream Charter" w:hAnsi="Bitstream Charter" w:eastAsia="Bitstream Charter"/>
          <w:sz w:val="21"/>
        </w:rPr>
        <w:t>During one attempt, the first two hundred yards took approximately five hours. Because the boats and supplies had to be moved in stages, the men crossed much of the same ground again and again. After seven exhausting days, the ice ahead became impassable. It was too broken to walk across and not open enough to launch the boats.</w:t>
      </w:r>
    </w:p>
    <w:p>
      <w:pPr>
        <w:keepNext w:val="0"/>
        <w:keepLines w:val="0"/>
        <w:ind w:firstLine="288"/>
        <w:widowControl w:val="1"/>
      </w:pPr>
      <w:r>
        <w:rPr>
          <w:rFonts w:ascii="Bitstream Charter" w:hAnsi="Bitstream Charter" w:eastAsia="Bitstream Charter"/>
          <w:sz w:val="21"/>
        </w:rPr>
        <w:t>They stopped and waited again.</w:t>
      </w:r>
    </w:p>
    <w:p>
      <w:pPr>
        <w:keepNext w:val="0"/>
        <w:keepLines w:val="0"/>
        <w:ind w:firstLine="288"/>
        <w:widowControl w:val="1"/>
      </w:pPr>
      <w:r>
        <w:rPr>
          <w:rFonts w:ascii="Bitstream Charter" w:hAnsi="Bitstream Charter" w:eastAsia="Bitstream Charter"/>
          <w:sz w:val="21"/>
        </w:rPr>
        <w:t>Altogether, the men lived on drifting ice for 165 days after abandoning Endurance. Their home was solid only to a degree. Floes split. Camps moved. Food diminished. The distance to land changed with winds they could not control.</w:t>
      </w:r>
    </w:p>
    <w:p>
      <w:pPr>
        <w:keepNext w:val="0"/>
        <w:keepLines w:val="0"/>
        <w:ind w:firstLine="288"/>
        <w:widowControl w:val="1"/>
      </w:pPr>
      <w:r>
        <w:rPr>
          <w:rFonts w:ascii="Bitstream Charter" w:hAnsi="Bitstream Charter" w:eastAsia="Bitstream Charter"/>
          <w:sz w:val="21"/>
        </w:rPr>
        <w:t>By April 8, 1916, their floe had been reduced to a triangular raft of ice little more than one hundred yards across. The following day it split beneath the boats.</w:t>
      </w:r>
    </w:p>
    <w:p>
      <w:pPr>
        <w:keepNext w:val="0"/>
        <w:keepLines w:val="0"/>
        <w:ind w:firstLine="288"/>
        <w:widowControl w:val="1"/>
      </w:pPr>
      <w:r>
        <w:rPr>
          <w:rFonts w:ascii="Bitstream Charter" w:hAnsi="Bitstream Charter" w:eastAsia="Bitstream Charter"/>
          <w:sz w:val="21"/>
        </w:rPr>
        <w:t>Waiting was no longer possible.</w:t>
      </w:r>
    </w:p>
    <w:p>
      <w:pPr>
        <w:keepNext w:val="0"/>
        <w:keepLines w:val="0"/>
        <w:ind w:firstLine="288"/>
        <w:widowControl w:val="1"/>
      </w:pPr>
      <w:r>
        <w:rPr>
          <w:rFonts w:ascii="Bitstream Charter" w:hAnsi="Bitstream Charter" w:eastAsia="Bitstream Charter"/>
          <w:sz w:val="21"/>
        </w:rPr>
        <w:t>They launched into the Weddell Sea.</w:t>
      </w:r>
    </w:p>
    <w:p>
      <w:pPr>
        <w:keepNext w:val="0"/>
        <w:keepLines w:val="0"/>
        <w:ind w:firstLine="288"/>
        <w:widowControl w:val="1"/>
      </w:pPr>
      <w:r>
        <w:rPr>
          <w:rFonts w:ascii="Bitstream Charter" w:hAnsi="Bitstream Charter" w:eastAsia="Bitstream Charter"/>
          <w:sz w:val="21"/>
        </w:rPr>
        <w:t>Six days later, after fighting wind, cold, thirst, ice, and open water, all twenty-eight men reached Elephant Island. It was the first solid ground beneath them since leaving South Georgia more than sixteen months earlier.</w:t>
      </w:r>
    </w:p>
    <w:p>
      <w:pPr>
        <w:keepNext/>
        <w:keepLines w:val="0"/>
        <w:ind w:firstLine="288"/>
        <w:widowControl w:val="1"/>
      </w:pPr>
      <w:r>
        <w:rPr>
          <w:rFonts w:ascii="Bitstream Charter" w:hAnsi="Bitstream Charter" w:eastAsia="Bitstream Charter"/>
          <w:sz w:val="21"/>
        </w:rPr>
        <w:t>They were alive.</w:t>
      </w:r>
    </w:p>
    <w:p>
      <w:pPr>
        <w:keepNext w:val="0"/>
        <w:keepLines w:val="0"/>
        <w:ind w:firstLine="288"/>
        <w:widowControl w:val="1"/>
      </w:pPr>
      <w:r>
        <w:rPr>
          <w:rFonts w:ascii="Bitstream Charter" w:hAnsi="Bitstream Charter" w:eastAsia="Bitstream Charter"/>
          <w:sz w:val="21"/>
        </w:rPr>
        <w:t>They were also stranded on an uninhabited island far from any shipping route, with no reason to believe anyone would come looking for them there.</w:t>
      </w:r>
    </w:p>
    <w:p>
      <w:pPr>
        <w:keepNext w:val="0"/>
        <w:keepLines w:val="0"/>
        <w:ind w:firstLine="288"/>
        <w:widowControl w:val="1"/>
      </w:pPr>
      <w:r>
        <w:rPr>
          <w:rFonts w:ascii="Bitstream Charter" w:hAnsi="Bitstream Charter" w:eastAsia="Bitstream Charter"/>
          <w:sz w:val="21"/>
        </w:rPr>
        <w:t>The original expedition was over. The struggle to bring every man home had only begun.</w:t>
      </w:r>
    </w:p>
    <w:p>
      <w:pPr>
        <w:keepNext/>
        <w:spacing w:before="160" w:after="160"/>
        <w:jc w:val="center"/>
      </w:pPr>
      <w:r>
        <w:rPr>
          <w:rFonts w:ascii="Bitstream Charter" w:hAnsi="Bitstream Charter" w:eastAsia="Bitstream Charter"/>
          <w:color w:val="5F5F5F"/>
          <w:sz w:val="19"/>
        </w:rPr>
        <w:t>*  *  *</w:t>
      </w:r>
    </w:p>
    <w:p>
      <w:pPr>
        <w:keepNext w:val="0"/>
        <w:keepLines w:val="0"/>
        <w:ind w:firstLine="0"/>
        <w:widowControl w:val="1"/>
      </w:pPr>
      <w:r>
        <w:rPr>
          <w:rFonts w:ascii="Bitstream Charter" w:hAnsi="Bitstream Charter" w:eastAsia="Bitstream Charter"/>
          <w:sz w:val="21"/>
        </w:rPr>
        <w:t>Every person who opens this book is somewhere in a journey.</w:t>
      </w:r>
    </w:p>
    <w:p>
      <w:pPr>
        <w:keepNext w:val="0"/>
        <w:keepLines w:val="0"/>
        <w:ind w:firstLine="288"/>
        <w:widowControl w:val="1"/>
      </w:pPr>
      <w:r>
        <w:rPr>
          <w:rFonts w:ascii="Bitstream Charter" w:hAnsi="Bitstream Charter" w:eastAsia="Bitstream Charter"/>
          <w:sz w:val="21"/>
        </w:rPr>
        <w:t>Some are still preparing. A dream has taken shape, but much of the work is happening out of sight: gathering courage, resources, knowledge, relationships, and resolve. You may be preparing to begin a family, build a business, change a career, restore your health, deepen your faith, repair a relationship, or finally pursue something that has lived quietly inside you for years.</w:t>
      </w:r>
    </w:p>
    <w:p>
      <w:pPr>
        <w:keepNext w:val="0"/>
        <w:keepLines w:val="0"/>
        <w:ind w:firstLine="288"/>
        <w:widowControl w:val="1"/>
      </w:pPr>
      <w:r>
        <w:rPr>
          <w:rFonts w:ascii="Bitstream Charter" w:hAnsi="Bitstream Charter" w:eastAsia="Bitstream Charter"/>
          <w:sz w:val="21"/>
        </w:rPr>
        <w:t>Some are underway. The ship has launched. The sacrifices are real, but so is the progress. You can feel yourself moving toward something that matters.</w:t>
      </w:r>
    </w:p>
    <w:p>
      <w:pPr>
        <w:keepNext w:val="0"/>
        <w:keepLines w:val="0"/>
        <w:ind w:firstLine="288"/>
        <w:widowControl w:val="1"/>
      </w:pPr>
      <w:r>
        <w:rPr>
          <w:rFonts w:ascii="Bitstream Charter" w:hAnsi="Bitstream Charter" w:eastAsia="Bitstream Charter"/>
          <w:sz w:val="21"/>
        </w:rPr>
        <w:t>Some are almost there. Land seems close enough to see. Years of effort appear ready to become the life, family, career, contribution, or success you imagined.</w:t>
      </w:r>
    </w:p>
    <w:p>
      <w:pPr>
        <w:keepNext w:val="0"/>
        <w:keepLines w:val="0"/>
        <w:ind w:firstLine="288"/>
        <w:widowControl w:val="1"/>
      </w:pPr>
      <w:r>
        <w:rPr>
          <w:rFonts w:ascii="Bitstream Charter" w:hAnsi="Bitstream Charter" w:eastAsia="Bitstream Charter"/>
          <w:sz w:val="21"/>
        </w:rPr>
        <w:t>Some are stuck.</w:t>
      </w:r>
    </w:p>
    <w:p>
      <w:pPr>
        <w:keepNext w:val="0"/>
        <w:keepLines w:val="0"/>
        <w:ind w:firstLine="288"/>
        <w:widowControl w:val="1"/>
      </w:pPr>
      <w:r>
        <w:rPr>
          <w:rFonts w:ascii="Bitstream Charter" w:hAnsi="Bitstream Charter" w:eastAsia="Bitstream Charter"/>
          <w:sz w:val="21"/>
        </w:rPr>
        <w:t>Nothing has collapsed. The job continues. The calendar is full. The family still functions. The routines that once helped you move forward now help you survive the waiting. You are busy, responsible, and perhaps even successful. But somewhere beneath the activity is a difficult recognition: I am no longer navigating. I am being carried.</w:t>
      </w:r>
    </w:p>
    <w:p>
      <w:pPr>
        <w:keepNext w:val="0"/>
        <w:keepLines w:val="0"/>
        <w:ind w:firstLine="288"/>
        <w:widowControl w:val="1"/>
      </w:pPr>
      <w:r>
        <w:rPr>
          <w:rFonts w:ascii="Bitstream Charter" w:hAnsi="Bitstream Charter" w:eastAsia="Bitstream Charter"/>
          <w:sz w:val="21"/>
        </w:rPr>
        <w:t>And some have heard the crack.</w:t>
      </w:r>
    </w:p>
    <w:p>
      <w:pPr>
        <w:keepNext w:val="0"/>
        <w:keepLines w:val="0"/>
        <w:ind w:firstLine="288"/>
        <w:widowControl w:val="1"/>
      </w:pPr>
      <w:r>
        <w:rPr>
          <w:rFonts w:ascii="Bitstream Charter" w:hAnsi="Bitstream Charter" w:eastAsia="Bitstream Charter"/>
          <w:sz w:val="21"/>
        </w:rPr>
        <w:t>A diagnosis. A loss. A relationship changing shape. A child in pain. A career ending. A door closing. A success that arrived without the meaning you expected it to bring. Something you trusted to carry your future can no longer carry it in the form you planned.</w:t>
      </w:r>
    </w:p>
    <w:p>
      <w:pPr>
        <w:keepNext w:val="0"/>
        <w:keepLines w:val="0"/>
        <w:ind w:firstLine="288"/>
        <w:widowControl w:val="1"/>
      </w:pPr>
      <w:r>
        <w:rPr>
          <w:rFonts w:ascii="Bitstream Charter" w:hAnsi="Bitstream Charter" w:eastAsia="Bitstream Charter"/>
          <w:sz w:val="21"/>
        </w:rPr>
        <w:t>You do not have to be in crisis for this book to matter. Drift often begins long before disaster. It can begin while everything still looks intact.</w:t>
      </w:r>
    </w:p>
    <w:p>
      <w:pPr>
        <w:keepNext w:val="0"/>
        <w:keepLines w:val="0"/>
        <w:ind w:firstLine="288"/>
        <w:widowControl w:val="1"/>
      </w:pPr>
      <w:r>
        <w:rPr>
          <w:rFonts w:ascii="Bitstream Charter" w:hAnsi="Bitstream Charter" w:eastAsia="Bitstream Charter"/>
          <w:sz w:val="21"/>
        </w:rPr>
        <w:t>Most approaches to change begin with two questions: What do you want? And what must you do to get it?</w:t>
      </w:r>
    </w:p>
    <w:p>
      <w:pPr>
        <w:keepNext w:val="0"/>
        <w:keepLines w:val="0"/>
        <w:ind w:firstLine="288"/>
        <w:widowControl w:val="1"/>
      </w:pPr>
      <w:r>
        <w:rPr>
          <w:rFonts w:ascii="Bitstream Charter" w:hAnsi="Bitstream Charter" w:eastAsia="Bitstream Charter"/>
          <w:sz w:val="21"/>
        </w:rPr>
        <w:t>Those are important questions. They are not the first questions.</w:t>
      </w:r>
    </w:p>
    <w:p>
      <w:pPr>
        <w:keepNext w:val="0"/>
        <w:keepLines w:val="0"/>
        <w:ind w:firstLine="288"/>
        <w:widowControl w:val="1"/>
      </w:pPr>
      <w:r>
        <w:rPr>
          <w:rFonts w:ascii="Bitstream Charter" w:hAnsi="Bitstream Charter" w:eastAsia="Bitstream Charter"/>
          <w:sz w:val="21"/>
        </w:rPr>
        <w:t>A destination can organize effort without being capable of organizing identity. A goal can call out courage and still become dangerous if reaching it, missing it, or losing it is allowed to define who we are. A system can help us move faster while never asking whether the person we are becoming is someone we actually intended to become.</w:t>
      </w:r>
    </w:p>
    <w:p>
      <w:pPr>
        <w:keepNext/>
        <w:keepLines w:val="0"/>
        <w:ind w:firstLine="288"/>
        <w:widowControl w:val="1"/>
      </w:pPr>
      <w:r>
        <w:rPr>
          <w:rFonts w:ascii="Bitstream Charter" w:hAnsi="Bitstream Charter" w:eastAsia="Bitstream Charter"/>
          <w:sz w:val="21"/>
        </w:rPr>
        <w:t>The Clarity Compass begins one question earlier.</w:t>
      </w:r>
    </w:p>
    <w:p>
      <w:pPr>
        <w:keepNext w:val="0"/>
        <w:keepLines w:val="0"/>
        <w:ind w:firstLine="288"/>
        <w:widowControl w:val="1"/>
      </w:pPr>
      <w:r>
        <w:rPr>
          <w:rFonts w:ascii="Bitstream Charter" w:hAnsi="Bitstream Charter" w:eastAsia="Bitstream Charter"/>
          <w:sz w:val="21"/>
        </w:rPr>
        <w:t>Who are you before success, failure, circumstance, or someone else answers for you?</w:t>
      </w:r>
    </w:p>
    <w:p>
      <w:pPr>
        <w:keepNext/>
        <w:spacing w:before="160" w:after="160"/>
        <w:jc w:val="center"/>
      </w:pPr>
      <w:r>
        <w:rPr>
          <w:rFonts w:ascii="Bitstream Charter" w:hAnsi="Bitstream Charter" w:eastAsia="Bitstream Charter"/>
          <w:color w:val="5F5F5F"/>
          <w:sz w:val="19"/>
        </w:rPr>
        <w:t>*  *  *</w:t>
      </w:r>
    </w:p>
    <w:p>
      <w:pPr>
        <w:keepNext w:val="0"/>
        <w:keepLines w:val="0"/>
        <w:ind w:firstLine="0"/>
        <w:widowControl w:val="1"/>
      </w:pPr>
      <w:r>
        <w:rPr>
          <w:rFonts w:ascii="Bitstream Charter" w:hAnsi="Bitstream Charter" w:eastAsia="Bitstream Charter"/>
          <w:sz w:val="21"/>
        </w:rPr>
        <w:t>When Endurance was lost, Shackleton needed a new destination. But a new destination alone was not enough.</w:t>
      </w:r>
    </w:p>
    <w:p>
      <w:pPr>
        <w:keepNext w:val="0"/>
        <w:keepLines w:val="0"/>
        <w:ind w:firstLine="288"/>
        <w:widowControl w:val="1"/>
      </w:pPr>
      <w:r>
        <w:rPr>
          <w:rFonts w:ascii="Bitstream Charter" w:hAnsi="Bitstream Charter" w:eastAsia="Bitstream Charter"/>
          <w:sz w:val="21"/>
        </w:rPr>
        <w:t>Every man home was not his North. It was the new mission.</w:t>
      </w:r>
    </w:p>
    <w:p>
      <w:pPr>
        <w:keepNext w:val="0"/>
        <w:keepLines w:val="0"/>
        <w:ind w:firstLine="288"/>
        <w:widowControl w:val="1"/>
      </w:pPr>
      <w:r>
        <w:rPr>
          <w:rFonts w:ascii="Bitstream Charter" w:hAnsi="Bitstream Charter" w:eastAsia="Bitstream Charter"/>
          <w:sz w:val="21"/>
        </w:rPr>
        <w:t>The identity revealed through his choices ran deeper than his title: he was a man who accepted responsibility for the lives entrusted to his care and would not trade those lives for the glory attached to the expedition.</w:t>
      </w:r>
    </w:p>
    <w:p>
      <w:pPr>
        <w:keepNext w:val="0"/>
        <w:keepLines w:val="0"/>
        <w:ind w:firstLine="288"/>
        <w:widowControl w:val="1"/>
      </w:pPr>
      <w:r>
        <w:rPr>
          <w:rFonts w:ascii="Bitstream Charter" w:hAnsi="Bitstream Charter" w:eastAsia="Bitstream Charter"/>
          <w:sz w:val="21"/>
        </w:rPr>
        <w:t>That identity was North.</w:t>
      </w:r>
    </w:p>
    <w:p>
      <w:pPr>
        <w:keepNext w:val="0"/>
        <w:keepLines w:val="0"/>
        <w:ind w:firstLine="288"/>
        <w:widowControl w:val="1"/>
      </w:pPr>
      <w:r>
        <w:rPr>
          <w:rFonts w:ascii="Bitstream Charter" w:hAnsi="Bitstream Charter" w:eastAsia="Bitstream Charter"/>
          <w:sz w:val="21"/>
        </w:rPr>
        <w:t>Human life before personal ambition was a value.</w:t>
      </w:r>
    </w:p>
    <w:p>
      <w:pPr>
        <w:keepNext w:val="0"/>
        <w:keepLines w:val="0"/>
        <w:ind w:firstLine="288"/>
        <w:widowControl w:val="1"/>
      </w:pPr>
      <w:r>
        <w:rPr>
          <w:rFonts w:ascii="Bitstream Charter" w:hAnsi="Bitstream Charter" w:eastAsia="Bitstream Charter"/>
          <w:sz w:val="21"/>
        </w:rPr>
        <w:t>Bringing every man home became the destination.</w:t>
      </w:r>
    </w:p>
    <w:p>
      <w:pPr>
        <w:keepNext w:val="0"/>
        <w:keepLines w:val="0"/>
        <w:ind w:firstLine="288"/>
        <w:widowControl w:val="1"/>
      </w:pPr>
      <w:r>
        <w:rPr>
          <w:rFonts w:ascii="Bitstream Charter" w:hAnsi="Bitstream Charter" w:eastAsia="Bitstream Charter"/>
          <w:sz w:val="21"/>
        </w:rPr>
        <w:t>What he carried, what he left, when he waited, when he moved, and eventually which risks he took were actions. As the ice, weather, food, and geography changed, those actions had to be reconsidered and recalibrated again and again.</w:t>
      </w:r>
    </w:p>
    <w:p>
      <w:pPr>
        <w:keepNext w:val="0"/>
        <w:keepLines w:val="0"/>
        <w:ind w:firstLine="288"/>
        <w:widowControl w:val="1"/>
      </w:pPr>
      <w:r>
        <w:rPr>
          <w:rFonts w:ascii="Bitstream Charter" w:hAnsi="Bitstream Charter" w:eastAsia="Bitstream Charter"/>
          <w:sz w:val="21"/>
        </w:rPr>
        <w:t>North did not give Shackleton a map. It did not tell him how long the ice would hold, whether the boats would survive, or where rescue could be found. It did something a map could not do.</w:t>
      </w:r>
    </w:p>
    <w:p>
      <w:pPr>
        <w:keepNext w:val="0"/>
        <w:keepLines w:val="0"/>
        <w:ind w:firstLine="288"/>
        <w:widowControl w:val="1"/>
      </w:pPr>
      <w:r>
        <w:rPr>
          <w:rFonts w:ascii="Bitstream Charter" w:hAnsi="Bitstream Charter" w:eastAsia="Bitstream Charter"/>
          <w:sz w:val="21"/>
        </w:rPr>
        <w:t>It gave every changing decision a fixed point of reference.</w:t>
      </w:r>
    </w:p>
    <w:p>
      <w:pPr>
        <w:keepNext w:val="0"/>
        <w:keepLines w:val="0"/>
        <w:ind w:firstLine="288"/>
        <w:widowControl w:val="1"/>
      </w:pPr>
      <w:r>
        <w:rPr>
          <w:rFonts w:ascii="Bitstream Charter" w:hAnsi="Bitstream Charter" w:eastAsia="Bitstream Charter"/>
          <w:sz w:val="21"/>
        </w:rPr>
        <w:t>The Clarity Compass is built around four connected directions. North asks who you are and who you are committed to becoming. East turns that clarity into systems and actions. South identifies the values that must govern those actions. West creates the discipline to reflect, learn, and recalibrate when reality changes.</w:t>
      </w:r>
    </w:p>
    <w:p>
      <w:pPr>
        <w:keepNext w:val="0"/>
        <w:keepLines w:val="0"/>
        <w:ind w:firstLine="288"/>
        <w:widowControl w:val="1"/>
      </w:pPr>
      <w:r>
        <w:rPr>
          <w:rFonts w:ascii="Bitstream Charter" w:hAnsi="Bitstream Charter" w:eastAsia="Bitstream Charter"/>
          <w:sz w:val="21"/>
        </w:rPr>
        <w:t>None of those directions eliminates uncertainty. Together, they help prevent uncertainty from deciding who we become.</w:t>
      </w:r>
    </w:p>
    <w:p>
      <w:pPr>
        <w:keepNext w:val="0"/>
        <w:keepLines w:val="0"/>
        <w:ind w:firstLine="288"/>
        <w:widowControl w:val="1"/>
      </w:pPr>
      <w:r>
        <w:rPr>
          <w:rFonts w:ascii="Bitstream Charter" w:hAnsi="Bitstream Charter" w:eastAsia="Bitstream Charter"/>
          <w:sz w:val="21"/>
        </w:rPr>
        <w:t>This is why the work begins with North.</w:t>
      </w:r>
    </w:p>
    <w:p>
      <w:pPr>
        <w:keepNext w:val="0"/>
        <w:keepLines w:val="0"/>
        <w:ind w:firstLine="288"/>
        <w:widowControl w:val="1"/>
      </w:pPr>
      <w:r>
        <w:rPr>
          <w:rFonts w:ascii="Bitstream Charter" w:hAnsi="Bitstream Charter" w:eastAsia="Bitstream Charter"/>
          <w:sz w:val="21"/>
        </w:rPr>
        <w:t>Before the promotion or the rejection. Before the launch or the loss. Before the applause or the diagnosis. Before the destination has the opportunity to tell you what your life means.</w:t>
      </w:r>
    </w:p>
    <w:p>
      <w:pPr>
        <w:keepNext w:val="0"/>
        <w:keepLines w:val="0"/>
        <w:ind w:firstLine="288"/>
        <w:widowControl w:val="1"/>
      </w:pPr>
      <w:r>
        <w:rPr>
          <w:rFonts w:ascii="Bitstream Charter" w:hAnsi="Bitstream Charter" w:eastAsia="Bitstream Charter"/>
          <w:sz w:val="21"/>
        </w:rPr>
        <w:t>Shackleton did not yet know the route that would bring his men home. He knew the kind of man who would have to find it.</w:t>
      </w:r>
    </w:p>
    <w:p>
      <w:pPr>
        <w:keepLines/>
        <w:spacing w:before="180" w:after="180"/>
        <w:ind w:left="648" w:right="648"/>
        <w:jc w:val="center"/>
      </w:pPr>
      <w:r>
        <w:rPr>
          <w:rFonts w:ascii="Bitstream Charter" w:hAnsi="Bitstream Charter" w:eastAsia="Bitstream Charter"/>
          <w:i/>
          <w:color w:val="2D2D2D"/>
          <w:sz w:val="22"/>
        </w:rPr>
        <w:t>The destination was gone. He was not.</w:t>
      </w:r>
    </w:p>
    <w:p>
      <w:pPr>
        <w:keepNext/>
        <w:keepLines w:val="0"/>
        <w:ind w:firstLine="0"/>
        <w:widowControl w:val="1"/>
      </w:pPr>
      <w:r>
        <w:rPr>
          <w:rFonts w:ascii="Bitstream Charter" w:hAnsi="Bitstream Charter" w:eastAsia="Bitstream Charter"/>
          <w:sz w:val="21"/>
        </w:rPr>
        <w:t>Now the question is ours.</w:t>
      </w:r>
    </w:p>
    <w:p>
      <w:pPr>
        <w:keepNext w:val="0"/>
        <w:keepLines w:val="0"/>
        <w:ind w:firstLine="288"/>
        <w:widowControl w:val="1"/>
      </w:pPr>
      <w:r>
        <w:rPr>
          <w:rFonts w:ascii="Bitstream Charter" w:hAnsi="Bitstream Charter" w:eastAsia="Bitstream Charter"/>
          <w:sz w:val="21"/>
        </w:rPr>
        <w:t>Wherever you are in the journey - preparing, launching, progressing, nearing, drifting, or beginning again - who are you when the destination changes?</w:t>
      </w:r>
    </w:p>
    <w:p>
      <w:pPr>
        <w:keepNext/>
        <w:keepLines w:val="0"/>
        <w:ind w:firstLine="288"/>
        <w:widowControl w:val="1"/>
      </w:pPr>
      <w:r>
        <w:rPr>
          <w:rFonts w:ascii="Bitstream Charter" w:hAnsi="Bitstream Charter" w:eastAsia="Bitstream Charter"/>
          <w:sz w:val="21"/>
        </w:rPr>
        <w:t>That question is North.</w:t>
      </w:r>
    </w:p>
    <w:p>
      <w:pPr>
        <w:keepNext w:val="0"/>
        <w:keepLines w:val="0"/>
        <w:ind w:firstLine="288"/>
        <w:widowControl w:val="1"/>
      </w:pPr>
      <w:r>
        <w:rPr>
          <w:rFonts w:ascii="Bitstream Charter" w:hAnsi="Bitstream Charter" w:eastAsia="Bitstream Charter"/>
          <w:sz w:val="21"/>
        </w:rPr>
        <w:t>Everything else is navigation.</w:t>
      </w:r>
    </w:p>
    <w:sectPr w:rsidR="00FC693F" w:rsidRPr="0006063C" w:rsidSect="00034616">
      <w:footerReference w:type="default" r:id="rId9"/>
      <w:pgSz w:w="8640" w:h="12960"/>
      <w:pgMar w:top="1037" w:right="1080" w:bottom="1008" w:left="1080" w:header="432"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Bitstream Charter" w:hAnsi="Bitstream Charter" w:eastAsia="Bitstream Charter"/>
        <w:color w:val="5F5F5F"/>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before="0" w:after="86"/>
      <w:jc w:val="both"/>
    </w:pPr>
    <w:rPr>
      <w:rFonts w:ascii="Bitstream Charter" w:hAnsi="Bitstream Charte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Clarity Compass - Chapter One: Abandon Ship</dc:title>
  <dc:subject>Standalone revised chapter draft for author review</dc:subject>
  <dc:creator>Merrill Fausett and Brody Fausett</dc:creator>
  <cp:keywords>The Clarity Compass, Chapter One, Shackleton, Endurance, North, identity</cp:keywords>
  <dc:description>generated by python-docx</dc:description>
  <cp:lastModifiedBy/>
  <cp:revision>1</cp:revision>
  <dcterms:created xsi:type="dcterms:W3CDTF">2013-12-23T23:15:00Z</dcterms:created>
  <dcterms:modified xsi:type="dcterms:W3CDTF">2013-12-23T23:15:00Z</dcterms:modified>
  <cp:category/>
</cp:coreProperties>
</file>