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0"/>
        <w:jc w:val="center"/>
      </w:pPr>
      <w:r>
        <w:rPr>
          <w:rFonts w:ascii="Bitstream Charter" w:hAnsi="Bitstream Charter" w:eastAsia="Bitstream Charter"/>
          <w:color w:val="4B4B4B"/>
          <w:sz w:val="18"/>
        </w:rPr>
        <w:t>C H A P T E R   T W O</w:t>
      </w:r>
    </w:p>
    <w:p>
      <w:pPr>
        <w:keepNext/>
        <w:spacing w:before="0" w:after="440"/>
        <w:jc w:val="center"/>
      </w:pPr>
      <w:r>
        <w:rPr>
          <w:rFonts w:ascii="Bitstream Charter" w:hAnsi="Bitstream Charter" w:eastAsia="Bitstream Charter"/>
          <w:color w:val="141414"/>
          <w:sz w:val="46"/>
        </w:rPr>
        <w:t>The Wrong North</w:t>
      </w:r>
    </w:p>
    <w:p>
      <w:pPr>
        <w:keepNext w:val="0"/>
        <w:keepLines w:val="0"/>
        <w:ind w:firstLine="0"/>
        <w:widowControl w:val="1"/>
      </w:pPr>
      <w:r>
        <w:rPr>
          <w:rFonts w:ascii="Bitstream Charter" w:hAnsi="Bitstream Charter" w:eastAsia="Bitstream Charter"/>
          <w:sz w:val="21"/>
        </w:rPr>
        <w:t>On the third afternoon after the men abandoned Endurance, survival took the form of a number.</w:t>
      </w:r>
    </w:p>
    <w:p>
      <w:pPr>
        <w:keepNext/>
        <w:keepLines w:val="0"/>
        <w:ind w:firstLine="288"/>
        <w:widowControl w:val="1"/>
      </w:pPr>
      <w:r>
        <w:rPr>
          <w:rFonts w:ascii="Bitstream Charter" w:hAnsi="Bitstream Charter" w:eastAsia="Bitstream Charter"/>
          <w:sz w:val="21"/>
        </w:rPr>
        <w:t>Two pounds.</w:t>
      </w:r>
    </w:p>
    <w:p>
      <w:pPr>
        <w:keepNext w:val="0"/>
        <w:keepLines w:val="0"/>
        <w:ind w:firstLine="288"/>
        <w:widowControl w:val="1"/>
      </w:pPr>
      <w:r>
        <w:rPr>
          <w:rFonts w:ascii="Bitstream Charter" w:hAnsi="Bitstream Charter" w:eastAsia="Bitstream Charter"/>
          <w:sz w:val="21"/>
        </w:rPr>
        <w:t>That was the limit Shackleton placed on each man's personal gear. Clothing, food, tents, tools, and the lifeboats belonged to the survival of the group. But the private pieces of a life - letters, photographs, books, gifts, keepsakes - had to fit inside an allowance lighter than an ordinary pair of shoes.</w:t>
      </w:r>
    </w:p>
    <w:p>
      <w:pPr>
        <w:keepNext w:val="0"/>
        <w:keepLines w:val="0"/>
        <w:ind w:firstLine="288"/>
        <w:widowControl w:val="1"/>
      </w:pPr>
      <w:r>
        <w:rPr>
          <w:rFonts w:ascii="Bitstream Charter" w:hAnsi="Bitstream Charter" w:eastAsia="Bitstream Charter"/>
          <w:sz w:val="21"/>
        </w:rPr>
        <w:t>Imagine standing beside the others on the ice.</w:t>
      </w:r>
    </w:p>
    <w:p>
      <w:pPr>
        <w:keepNext w:val="0"/>
        <w:keepLines w:val="0"/>
        <w:ind w:firstLine="288"/>
        <w:widowControl w:val="1"/>
      </w:pPr>
      <w:r>
        <w:rPr>
          <w:rFonts w:ascii="Bitstream Charter" w:hAnsi="Bitstream Charter" w:eastAsia="Bitstream Charter"/>
          <w:sz w:val="21"/>
        </w:rPr>
        <w:t>The ship is still visible behind you, damaged beyond saving but close enough to make one more trip feel possible. Your belongings are scattered or stacked in the snow. Some are useful. Some are valuable. Some would be worthless to anyone else and nearly impossible for you to leave.</w:t>
      </w:r>
    </w:p>
    <w:p>
      <w:pPr>
        <w:keepNext/>
        <w:keepLines w:val="0"/>
        <w:ind w:firstLine="288"/>
        <w:widowControl w:val="1"/>
      </w:pPr>
      <w:r>
        <w:rPr>
          <w:rFonts w:ascii="Bitstream Charter" w:hAnsi="Bitstream Charter" w:eastAsia="Bitstream Charter"/>
          <w:sz w:val="21"/>
        </w:rPr>
        <w:t>Now choose.</w:t>
      </w:r>
    </w:p>
    <w:p>
      <w:pPr>
        <w:keepNext w:val="0"/>
        <w:keepLines w:val="0"/>
        <w:ind w:firstLine="288"/>
        <w:widowControl w:val="1"/>
      </w:pPr>
      <w:r>
        <w:rPr>
          <w:rFonts w:ascii="Bitstream Charter" w:hAnsi="Bitstream Charter" w:eastAsia="Bitstream Charter"/>
          <w:sz w:val="21"/>
        </w:rPr>
        <w:t>The men dug holes in the snow and placed letters and small personal objects inside. Shackleton described them as white graves. Things that had crossed oceans with the men disappeared beneath the surface, not because they had stopped mattering, but because carrying them might now cost too much.</w:t>
      </w:r>
    </w:p>
    <w:p>
      <w:pPr>
        <w:keepNext w:val="0"/>
        <w:keepLines w:val="0"/>
        <w:ind w:firstLine="288"/>
        <w:widowControl w:val="1"/>
      </w:pPr>
      <w:r>
        <w:rPr>
          <w:rFonts w:ascii="Bitstream Charter" w:hAnsi="Bitstream Charter" w:eastAsia="Bitstream Charter"/>
          <w:sz w:val="21"/>
        </w:rPr>
        <w:t>Shackleton did not exempt himself from the choice. Sovereigns were discarded while photographs from home were kept. From the Bible Queen Alexandra had given the ship, he removed the flyleaf bearing her inscription and a page from Job that spoke of ice and frozen waters. He did not carry the whole volume.</w:t>
      </w:r>
    </w:p>
    <w:p>
      <w:pPr>
        <w:keepNext w:val="0"/>
        <w:keepLines w:val="0"/>
        <w:ind w:firstLine="288"/>
        <w:widowControl w:val="1"/>
      </w:pPr>
      <w:r>
        <w:rPr>
          <w:rFonts w:ascii="Bitstream Charter" w:hAnsi="Bitstream Charter" w:eastAsia="Bitstream Charter"/>
          <w:sz w:val="21"/>
        </w:rPr>
        <w:t>That choice was not a declaration that money was worthless or that the rest of the Bible had no meaning. It was an act of proportion. Under the conditions in front of him, value and weight were no longer the same thing.</w:t>
      </w:r>
    </w:p>
    <w:p>
      <w:pPr>
        <w:keepNext w:val="0"/>
        <w:keepLines w:val="0"/>
        <w:ind w:firstLine="288"/>
        <w:widowControl w:val="1"/>
      </w:pPr>
      <w:r>
        <w:rPr>
          <w:rFonts w:ascii="Bitstream Charter" w:hAnsi="Bitstream Charter" w:eastAsia="Bitstream Charter"/>
          <w:sz w:val="21"/>
        </w:rPr>
        <w:t>Frank Hurley faced the same question in a harsher form.</w:t>
      </w:r>
    </w:p>
    <w:p>
      <w:pPr>
        <w:keepNext w:val="0"/>
        <w:keepLines w:val="0"/>
        <w:ind w:firstLine="288"/>
        <w:widowControl w:val="1"/>
      </w:pPr>
      <w:r>
        <w:rPr>
          <w:rFonts w:ascii="Bitstream Charter" w:hAnsi="Bitstream Charter" w:eastAsia="Bitstream Charter"/>
          <w:sz w:val="21"/>
        </w:rPr>
        <w:t>For months, the expedition photographer had worked in cold and darkness to create a visual record of their journey. He had photographed Endurance under sail, the ship held in winter ice, the dogs on the floes, the men at work, and the pressure ridges rising around them. When the ship began to fail, he recovered glass-plate negatives from the flooded wreck.</w:t>
      </w:r>
    </w:p>
    <w:p>
      <w:pPr>
        <w:keepNext w:val="0"/>
        <w:keepLines w:val="0"/>
        <w:ind w:firstLine="288"/>
        <w:widowControl w:val="1"/>
      </w:pPr>
      <w:r>
        <w:rPr>
          <w:rFonts w:ascii="Bitstream Charter" w:hAnsi="Bitstream Charter" w:eastAsia="Bitstream Charter"/>
          <w:sz w:val="21"/>
        </w:rPr>
        <w:t>The plates were not souvenirs. They were his craft, his evidence, and the memory of moments that could never be repeated.</w:t>
      </w:r>
    </w:p>
    <w:p>
      <w:pPr>
        <w:keepNext/>
        <w:keepLines w:val="0"/>
        <w:ind w:firstLine="288"/>
        <w:widowControl w:val="1"/>
      </w:pPr>
      <w:r>
        <w:rPr>
          <w:rFonts w:ascii="Bitstream Charter" w:hAnsi="Bitstream Charter" w:eastAsia="Bitstream Charter"/>
          <w:sz w:val="21"/>
        </w:rPr>
        <w:t>He could not carry them all.</w:t>
      </w:r>
    </w:p>
    <w:p>
      <w:pPr>
        <w:keepNext w:val="0"/>
        <w:keepLines w:val="0"/>
        <w:ind w:firstLine="288"/>
        <w:widowControl w:val="1"/>
      </w:pPr>
      <w:r>
        <w:rPr>
          <w:rFonts w:ascii="Bitstream Charter" w:hAnsi="Bitstream Charter" w:eastAsia="Bitstream Charter"/>
          <w:sz w:val="21"/>
        </w:rPr>
        <w:t>Hurley selected 120 glass plates to save. Roughly 400 others were smashed and left on the ice. He kept one small camera and three rolls of film for everything still ahead.</w:t>
      </w:r>
    </w:p>
    <w:p>
      <w:pPr>
        <w:keepNext/>
        <w:keepLines w:val="0"/>
        <w:ind w:firstLine="288"/>
        <w:widowControl w:val="1"/>
      </w:pPr>
      <w:r>
        <w:rPr>
          <w:rFonts w:ascii="Bitstream Charter" w:hAnsi="Bitstream Charter" w:eastAsia="Bitstream Charter"/>
          <w:sz w:val="21"/>
        </w:rPr>
        <w:t>Imagine the sound.</w:t>
      </w:r>
    </w:p>
    <w:p>
      <w:pPr>
        <w:keepNext/>
        <w:keepLines w:val="0"/>
        <w:ind w:firstLine="288"/>
        <w:widowControl w:val="1"/>
      </w:pPr>
      <w:r>
        <w:rPr>
          <w:rFonts w:ascii="Bitstream Charter" w:hAnsi="Bitstream Charter" w:eastAsia="Bitstream Charter"/>
          <w:sz w:val="21"/>
        </w:rPr>
        <w:t>Glass breaking against ice.</w:t>
      </w:r>
    </w:p>
    <w:p>
      <w:pPr>
        <w:keepNext/>
        <w:keepLines w:val="0"/>
        <w:ind w:firstLine="288"/>
        <w:widowControl w:val="1"/>
      </w:pPr>
      <w:r>
        <w:rPr>
          <w:rFonts w:ascii="Bitstream Charter" w:hAnsi="Bitstream Charter" w:eastAsia="Bitstream Charter"/>
          <w:sz w:val="21"/>
        </w:rPr>
        <w:t>One image gone.</w:t>
      </w:r>
    </w:p>
    <w:p>
      <w:pPr>
        <w:keepNext w:val="0"/>
        <w:keepLines w:val="0"/>
        <w:ind w:firstLine="288"/>
        <w:widowControl w:val="1"/>
      </w:pPr>
      <w:r>
        <w:rPr>
          <w:rFonts w:ascii="Bitstream Charter" w:hAnsi="Bitstream Charter" w:eastAsia="Bitstream Charter"/>
          <w:sz w:val="21"/>
        </w:rPr>
        <w:t>Then another.</w:t>
      </w:r>
    </w:p>
    <w:p>
      <w:pPr>
        <w:keepNext w:val="0"/>
        <w:keepLines w:val="0"/>
        <w:ind w:firstLine="288"/>
        <w:widowControl w:val="1"/>
      </w:pPr>
      <w:r>
        <w:rPr>
          <w:rFonts w:ascii="Bitstream Charter" w:hAnsi="Bitstream Charter" w:eastAsia="Bitstream Charter"/>
          <w:sz w:val="21"/>
        </w:rPr>
        <w:t>The destruction made the decision final. There would be no risking a life to return for one more plate, no adding them back when the weight became painful but memory became persuasive.</w:t>
      </w:r>
    </w:p>
    <w:p>
      <w:pPr>
        <w:keepNext w:val="0"/>
        <w:keepLines w:val="0"/>
        <w:ind w:firstLine="288"/>
        <w:widowControl w:val="1"/>
      </w:pPr>
      <w:r>
        <w:rPr>
          <w:rFonts w:ascii="Bitstream Charter" w:hAnsi="Bitstream Charter" w:eastAsia="Bitstream Charter"/>
          <w:sz w:val="21"/>
        </w:rPr>
        <w:t>Hurley was not deciding that his work had never mattered.</w:t>
      </w:r>
    </w:p>
    <w:p>
      <w:pPr>
        <w:keepNext w:val="0"/>
        <w:keepLines w:val="0"/>
        <w:ind w:firstLine="288"/>
        <w:widowControl w:val="1"/>
      </w:pPr>
      <w:r>
        <w:rPr>
          <w:rFonts w:ascii="Bitstream Charter" w:hAnsi="Bitstream Charter" w:eastAsia="Bitstream Charter"/>
          <w:sz w:val="21"/>
        </w:rPr>
        <w:t>He was deciding what his work could ask of him now.</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Here is what makes the two-pound rule more than a story about simplicity.</w:t>
      </w:r>
    </w:p>
    <w:p>
      <w:pPr>
        <w:keepNext w:val="0"/>
        <w:keepLines w:val="0"/>
        <w:ind w:firstLine="288"/>
        <w:widowControl w:val="1"/>
      </w:pPr>
      <w:r>
        <w:rPr>
          <w:rFonts w:ascii="Bitstream Charter" w:hAnsi="Bitstream Charter" w:eastAsia="Bitstream Charter"/>
          <w:sz w:val="21"/>
        </w:rPr>
        <w:t>The rule was created for a destination.</w:t>
      </w:r>
    </w:p>
    <w:p>
      <w:pPr>
        <w:keepNext w:val="0"/>
        <w:keepLines w:val="0"/>
        <w:ind w:firstLine="288"/>
        <w:widowControl w:val="1"/>
      </w:pPr>
      <w:r>
        <w:rPr>
          <w:rFonts w:ascii="Bitstream Charter" w:hAnsi="Bitstream Charter" w:eastAsia="Bitstream Charter"/>
          <w:sz w:val="21"/>
        </w:rPr>
        <w:t>Shackleton intended to march toward Paulet Island, approximately 346 miles away. Every unnecessary pound would have to be dragged over a surface that was not a road but a moving field of ridges, cracks, deep snow, and open water. The destination helped determine what the men could carry.</w:t>
      </w:r>
    </w:p>
    <w:p>
      <w:pPr>
        <w:keepNext w:val="0"/>
        <w:keepLines w:val="0"/>
        <w:ind w:firstLine="288"/>
        <w:widowControl w:val="1"/>
      </w:pPr>
      <w:r>
        <w:rPr>
          <w:rFonts w:ascii="Bitstream Charter" w:hAnsi="Bitstream Charter" w:eastAsia="Bitstream Charter"/>
          <w:sz w:val="21"/>
        </w:rPr>
        <w:t>Then reality changed the plan again.</w:t>
      </w:r>
    </w:p>
    <w:p>
      <w:pPr>
        <w:keepNext w:val="0"/>
        <w:keepLines w:val="0"/>
        <w:ind w:firstLine="288"/>
        <w:widowControl w:val="1"/>
      </w:pPr>
      <w:r>
        <w:rPr>
          <w:rFonts w:ascii="Bitstream Charter" w:hAnsi="Bitstream Charter" w:eastAsia="Bitstream Charter"/>
          <w:sz w:val="21"/>
        </w:rPr>
        <w:t>The march proved brutally slow. Boats and supplies had to be hauled in relays. Pressure ridges blocked the route. The snow swallowed legs and runners. After days of exhausting effort, the men had gained little meaningful distance. Shackleton stopped the march and established Ocean Camp on a stronger floe.</w:t>
      </w:r>
    </w:p>
    <w:p>
      <w:pPr>
        <w:keepNext w:val="0"/>
        <w:keepLines w:val="0"/>
        <w:ind w:firstLine="288"/>
        <w:widowControl w:val="1"/>
      </w:pPr>
      <w:r>
        <w:rPr>
          <w:rFonts w:ascii="Bitstream Charter" w:hAnsi="Bitstream Charter" w:eastAsia="Bitstream Charter"/>
          <w:sz w:val="21"/>
        </w:rPr>
        <w:t>Paulet Island still mattered. It simply could not be reached by the action they had chosen.</w:t>
      </w:r>
    </w:p>
    <w:p>
      <w:pPr>
        <w:keepNext w:val="0"/>
        <w:keepLines w:val="0"/>
        <w:ind w:firstLine="288"/>
        <w:widowControl w:val="1"/>
      </w:pPr>
      <w:r>
        <w:rPr>
          <w:rFonts w:ascii="Bitstream Charter" w:hAnsi="Bitstream Charter" w:eastAsia="Bitstream Charter"/>
          <w:sz w:val="21"/>
        </w:rPr>
        <w:t>This is the problem with making a destination our North: destinations can change even when our deepest commitments do not.</w:t>
      </w:r>
    </w:p>
    <w:p>
      <w:pPr>
        <w:keepNext w:val="0"/>
        <w:keepLines w:val="0"/>
        <w:ind w:firstLine="288"/>
        <w:widowControl w:val="1"/>
      </w:pPr>
      <w:r>
        <w:rPr>
          <w:rFonts w:ascii="Bitstream Charter" w:hAnsi="Bitstream Charter" w:eastAsia="Bitstream Charter"/>
          <w:sz w:val="21"/>
        </w:rPr>
        <w:t>A destination is an outcome or place we hope to reach. North is the identity from which we choose how to travel, how to respond, and what we will become along the way.</w:t>
      </w:r>
    </w:p>
    <w:p>
      <w:pPr>
        <w:keepNext w:val="0"/>
        <w:keepLines w:val="0"/>
        <w:ind w:firstLine="288"/>
        <w:widowControl w:val="1"/>
      </w:pPr>
      <w:r>
        <w:rPr>
          <w:rFonts w:ascii="Bitstream Charter" w:hAnsi="Bitstream Charter" w:eastAsia="Bitstream Charter"/>
          <w:sz w:val="21"/>
        </w:rPr>
        <w:t>For Shackleton, bringing every man home became the mission. But even that mission was not his identity. His North ran deeper: he was a man who accepted responsibility for the lives entrusted to him. Human life before personal glory was a governing value. Marching, waiting, launching the boats, and eventually sailing for help were actions. Each action could change because each remained accountable to something deeper.</w:t>
      </w:r>
    </w:p>
    <w:p>
      <w:pPr>
        <w:keepNext w:val="0"/>
        <w:keepLines w:val="0"/>
        <w:ind w:firstLine="288"/>
        <w:widowControl w:val="1"/>
      </w:pPr>
      <w:r>
        <w:rPr>
          <w:rFonts w:ascii="Bitstream Charter" w:hAnsi="Bitstream Charter" w:eastAsia="Bitstream Charter"/>
          <w:sz w:val="21"/>
        </w:rPr>
        <w:t>That distinction made him more adaptable, not less.</w:t>
      </w:r>
    </w:p>
    <w:p>
      <w:pPr>
        <w:keepLines/>
        <w:spacing w:before="180" w:after="180"/>
        <w:ind w:left="576" w:right="576"/>
        <w:jc w:val="center"/>
      </w:pPr>
      <w:r>
        <w:rPr>
          <w:rFonts w:ascii="Bitstream Charter" w:hAnsi="Bitstream Charter" w:eastAsia="Bitstream Charter"/>
          <w:i/>
          <w:color w:val="2D2D2D"/>
          <w:sz w:val="22"/>
        </w:rPr>
        <w:t>North does not make every choice obvious. It makes every choice accountable.</w:t>
      </w:r>
    </w:p>
    <w:p>
      <w:pPr>
        <w:keepNext w:val="0"/>
        <w:keepLines w:val="0"/>
        <w:ind w:firstLine="0"/>
        <w:widowControl w:val="1"/>
      </w:pPr>
      <w:r>
        <w:rPr>
          <w:rFonts w:ascii="Bitstream Charter" w:hAnsi="Bitstream Charter" w:eastAsia="Bitstream Charter"/>
          <w:sz w:val="21"/>
        </w:rPr>
        <w:t>Most of us will never reduce our lives to two pounds on drifting ice. But we make the same kind of exchange more often than we notice.</w:t>
      </w:r>
    </w:p>
    <w:p>
      <w:pPr>
        <w:keepNext w:val="0"/>
        <w:keepLines w:val="0"/>
        <w:ind w:firstLine="288"/>
        <w:widowControl w:val="1"/>
      </w:pPr>
      <w:r>
        <w:rPr>
          <w:rFonts w:ascii="Bitstream Charter" w:hAnsi="Bitstream Charter" w:eastAsia="Bitstream Charter"/>
          <w:sz w:val="21"/>
        </w:rPr>
        <w:t>We pursue a degree, a career, a marriage, a family, a healthier body, a revenue number, a home, a retirement, a championship, a restored relationship, a company, or a contribution we hope will matter.</w:t>
      </w:r>
    </w:p>
    <w:p>
      <w:pPr>
        <w:keepNext w:val="0"/>
        <w:keepLines w:val="0"/>
        <w:ind w:firstLine="288"/>
        <w:widowControl w:val="1"/>
      </w:pPr>
      <w:r>
        <w:rPr>
          <w:rFonts w:ascii="Bitstream Charter" w:hAnsi="Bitstream Charter" w:eastAsia="Bitstream Charter"/>
          <w:sz w:val="21"/>
        </w:rPr>
        <w:t>These are worthy destinations. They organize effort. They call out sacrifice. They can give shape to years of work.</w:t>
      </w:r>
    </w:p>
    <w:p>
      <w:pPr>
        <w:keepNext/>
        <w:keepLines w:val="0"/>
        <w:ind w:firstLine="288"/>
        <w:widowControl w:val="1"/>
      </w:pPr>
      <w:r>
        <w:rPr>
          <w:rFonts w:ascii="Bitstream Charter" w:hAnsi="Bitstream Charter" w:eastAsia="Bitstream Charter"/>
          <w:sz w:val="21"/>
        </w:rPr>
        <w:t>The danger is not that we care too much.</w:t>
      </w:r>
    </w:p>
    <w:p>
      <w:pPr>
        <w:keepNext w:val="0"/>
        <w:keepLines w:val="0"/>
        <w:ind w:firstLine="288"/>
        <w:widowControl w:val="1"/>
      </w:pPr>
      <w:r>
        <w:rPr>
          <w:rFonts w:ascii="Bitstream Charter" w:hAnsi="Bitstream Charter" w:eastAsia="Bitstream Charter"/>
          <w:sz w:val="21"/>
        </w:rPr>
        <w:t>The danger is that we quietly ask the destination to answer a question it was never designed to answer.</w:t>
      </w:r>
    </w:p>
    <w:p>
      <w:pPr>
        <w:keepNext w:val="0"/>
        <w:keepLines w:val="0"/>
        <w:ind w:firstLine="288"/>
        <w:widowControl w:val="1"/>
      </w:pPr>
      <w:r>
        <w:rPr>
          <w:rFonts w:ascii="Bitstream Charter" w:hAnsi="Bitstream Charter" w:eastAsia="Bitstream Charter"/>
          <w:sz w:val="21"/>
        </w:rPr>
        <w:t>Who am I?</w:t>
      </w:r>
    </w:p>
    <w:p>
      <w:pPr>
        <w:keepNext w:val="0"/>
        <w:keepLines w:val="0"/>
        <w:ind w:firstLine="288"/>
        <w:widowControl w:val="1"/>
      </w:pPr>
      <w:r>
        <w:rPr>
          <w:rFonts w:ascii="Bitstream Charter" w:hAnsi="Bitstream Charter" w:eastAsia="Bitstream Charter"/>
          <w:sz w:val="21"/>
        </w:rPr>
        <w:t>A professional can carry a title so long that losing the title feels like losing a name. A founder can build a company until the company begins to tell them whether they matter. A parent can love a child so deeply that the child's performance starts measuring the parent's worth. A caregiver can become so necessary to others that having a need of their own feels like failure. An athlete can reach the final season and discover that the scoreboard had been holding more of their identity than they knew.</w:t>
      </w:r>
    </w:p>
    <w:p>
      <w:pPr>
        <w:keepNext w:val="0"/>
        <w:keepLines w:val="0"/>
        <w:ind w:firstLine="288"/>
        <w:widowControl w:val="1"/>
      </w:pPr>
      <w:r>
        <w:rPr>
          <w:rFonts w:ascii="Bitstream Charter" w:hAnsi="Bitstream Charter" w:eastAsia="Bitstream Charter"/>
          <w:sz w:val="21"/>
        </w:rPr>
        <w:t>The pursuit may be good. The love may be real. The work may be meaningful.</w:t>
      </w:r>
    </w:p>
    <w:p>
      <w:pPr>
        <w:keepNext/>
        <w:keepLines w:val="0"/>
        <w:ind w:firstLine="288"/>
        <w:widowControl w:val="1"/>
      </w:pPr>
      <w:r>
        <w:rPr>
          <w:rFonts w:ascii="Bitstream Charter" w:hAnsi="Bitstream Charter" w:eastAsia="Bitstream Charter"/>
          <w:sz w:val="21"/>
        </w:rPr>
        <w:t>The issue is not attachment.</w:t>
      </w:r>
    </w:p>
    <w:p>
      <w:pPr>
        <w:keepNext w:val="0"/>
        <w:keepLines w:val="0"/>
        <w:ind w:firstLine="288"/>
        <w:widowControl w:val="1"/>
      </w:pPr>
      <w:r>
        <w:rPr>
          <w:rFonts w:ascii="Bitstream Charter" w:hAnsi="Bitstream Charter" w:eastAsia="Bitstream Charter"/>
          <w:sz w:val="21"/>
        </w:rPr>
        <w:t>It is substitution.</w:t>
      </w:r>
    </w:p>
    <w:p>
      <w:pPr>
        <w:keepNext w:val="0"/>
        <w:keepLines w:val="0"/>
        <w:ind w:firstLine="288"/>
        <w:widowControl w:val="1"/>
      </w:pPr>
      <w:r>
        <w:rPr>
          <w:rFonts w:ascii="Bitstream Charter" w:hAnsi="Bitstream Charter" w:eastAsia="Bitstream Charter"/>
          <w:sz w:val="21"/>
        </w:rPr>
        <w:t>When destination substitutes for North, both failure and success become dangerous interpreters.</w:t>
      </w:r>
    </w:p>
    <w:p>
      <w:pPr>
        <w:keepNext w:val="0"/>
        <w:keepLines w:val="0"/>
        <w:ind w:firstLine="288"/>
        <w:widowControl w:val="1"/>
      </w:pPr>
      <w:r>
        <w:rPr>
          <w:rFonts w:ascii="Bitstream Charter" w:hAnsi="Bitstream Charter" w:eastAsia="Bitstream Charter"/>
          <w:sz w:val="21"/>
        </w:rPr>
        <w:t>Failure says: You are what went wrong.</w:t>
      </w:r>
    </w:p>
    <w:p>
      <w:pPr>
        <w:keepNext w:val="0"/>
        <w:keepLines w:val="0"/>
        <w:ind w:firstLine="288"/>
        <w:widowControl w:val="1"/>
      </w:pPr>
      <w:r>
        <w:rPr>
          <w:rFonts w:ascii="Bitstream Charter" w:hAnsi="Bitstream Charter" w:eastAsia="Bitstream Charter"/>
          <w:sz w:val="21"/>
        </w:rPr>
        <w:t>Success says: You are what went right.</w:t>
      </w:r>
    </w:p>
    <w:p>
      <w:pPr>
        <w:keepNext w:val="0"/>
        <w:keepLines w:val="0"/>
        <w:ind w:firstLine="288"/>
        <w:widowControl w:val="1"/>
      </w:pPr>
      <w:r>
        <w:rPr>
          <w:rFonts w:ascii="Bitstream Charter" w:hAnsi="Bitstream Charter" w:eastAsia="Bitstream Charter"/>
          <w:sz w:val="21"/>
        </w:rPr>
        <w:t>Neither statement is large enough to hold a human life.</w:t>
      </w:r>
    </w:p>
    <w:p>
      <w:pPr>
        <w:keepNext w:val="0"/>
        <w:keepLines w:val="0"/>
        <w:ind w:firstLine="288"/>
        <w:widowControl w:val="1"/>
      </w:pPr>
      <w:r>
        <w:rPr>
          <w:rFonts w:ascii="Bitstream Charter" w:hAnsi="Bitstream Charter" w:eastAsia="Bitstream Charter"/>
          <w:sz w:val="21"/>
        </w:rPr>
        <w:t>A company can close without erasing the person who built it. A career can end without taking the person with it. A child can struggle without making a parent a failure. A body can change without making its owner less worthy of care.</w:t>
      </w:r>
    </w:p>
    <w:p>
      <w:pPr>
        <w:keepNext w:val="0"/>
        <w:keepLines w:val="0"/>
        <w:ind w:firstLine="288"/>
        <w:widowControl w:val="1"/>
      </w:pPr>
      <w:r>
        <w:rPr>
          <w:rFonts w:ascii="Bitstream Charter" w:hAnsi="Bitstream Charter" w:eastAsia="Bitstream Charter"/>
          <w:sz w:val="21"/>
        </w:rPr>
        <w:t>The reverse is equally important. A company can thrive without becoming the founder's whole identity. A child can excel without becoming the source of a parent's worth. A title can grow larger without requiring the person beneath it to grow smaller.</w:t>
      </w:r>
    </w:p>
    <w:p>
      <w:pPr>
        <w:keepNext/>
        <w:keepLines w:val="0"/>
        <w:ind w:firstLine="288"/>
        <w:widowControl w:val="1"/>
      </w:pPr>
      <w:r>
        <w:rPr>
          <w:rFonts w:ascii="Bitstream Charter" w:hAnsi="Bitstream Charter" w:eastAsia="Bitstream Charter"/>
          <w:sz w:val="21"/>
        </w:rPr>
        <w:t>Being far from where you hoped to be is a position.</w:t>
      </w:r>
    </w:p>
    <w:p>
      <w:pPr>
        <w:keepNext w:val="0"/>
        <w:keepLines w:val="0"/>
        <w:ind w:firstLine="288"/>
        <w:widowControl w:val="1"/>
      </w:pPr>
      <w:r>
        <w:rPr>
          <w:rFonts w:ascii="Bitstream Charter" w:hAnsi="Bitstream Charter" w:eastAsia="Bitstream Charter"/>
          <w:sz w:val="21"/>
        </w:rPr>
        <w:t>It is not a person.</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This distinction matters even more in a world that can shorten the distance between desire and result.</w:t>
      </w:r>
    </w:p>
    <w:p>
      <w:pPr>
        <w:keepNext w:val="0"/>
        <w:keepLines w:val="0"/>
        <w:ind w:firstLine="288"/>
        <w:widowControl w:val="1"/>
      </w:pPr>
      <w:r>
        <w:rPr>
          <w:rFonts w:ascii="Bitstream Charter" w:hAnsi="Bitstream Charter" w:eastAsia="Bitstream Charter"/>
          <w:sz w:val="21"/>
        </w:rPr>
        <w:t>Artificial intelligence can draft, design, analyze, organize, and automate in minutes what once required days or months. Used well, it can expand imagination and remove unnecessary friction. It can help us build faster, test sooner, and reach destinations that once seemed distant.</w:t>
      </w:r>
    </w:p>
    <w:p>
      <w:pPr>
        <w:keepNext w:val="0"/>
        <w:keepLines w:val="0"/>
        <w:ind w:firstLine="288"/>
        <w:widowControl w:val="1"/>
      </w:pPr>
      <w:r>
        <w:rPr>
          <w:rFonts w:ascii="Bitstream Charter" w:hAnsi="Bitstream Charter" w:eastAsia="Bitstream Charter"/>
          <w:sz w:val="21"/>
        </w:rPr>
        <w:t>But no tool, however powerful, can decide what deserves to be built, what sacrifice would make the achievement too expensive, or who the person using it should become.</w:t>
      </w:r>
    </w:p>
    <w:p>
      <w:pPr>
        <w:keepNext w:val="0"/>
        <w:keepLines w:val="0"/>
        <w:ind w:firstLine="288"/>
        <w:widowControl w:val="1"/>
      </w:pPr>
      <w:r>
        <w:rPr>
          <w:rFonts w:ascii="Bitstream Charter" w:hAnsi="Bitstream Charter" w:eastAsia="Bitstream Charter"/>
          <w:sz w:val="21"/>
        </w:rPr>
        <w:t>Speed amplifies direction. It does not supply North.</w:t>
      </w:r>
    </w:p>
    <w:p>
      <w:pPr>
        <w:keepNext w:val="0"/>
        <w:keepLines w:val="0"/>
        <w:ind w:firstLine="288"/>
        <w:widowControl w:val="1"/>
      </w:pPr>
      <w:r>
        <w:rPr>
          <w:rFonts w:ascii="Bitstream Charter" w:hAnsi="Bitstream Charter" w:eastAsia="Bitstream Charter"/>
          <w:sz w:val="21"/>
        </w:rPr>
        <w:t>If we become only in order to get, we may eventually obtain the thing and discover that the person who arrived is not the person we meant to become. We may possess the result without being able to enjoy it. We may reach the destination without understanding what we traded away on the route.</w:t>
      </w:r>
    </w:p>
    <w:p>
      <w:pPr>
        <w:keepNext w:val="0"/>
        <w:keepLines w:val="0"/>
        <w:ind w:firstLine="288"/>
        <w:widowControl w:val="1"/>
      </w:pPr>
      <w:r>
        <w:rPr>
          <w:rFonts w:ascii="Bitstream Charter" w:hAnsi="Bitstream Charter" w:eastAsia="Bitstream Charter"/>
          <w:sz w:val="21"/>
        </w:rPr>
        <w:t>North changes the order of the question.</w:t>
      </w:r>
    </w:p>
    <w:p>
      <w:pPr>
        <w:keepNext/>
        <w:keepLines w:val="0"/>
        <w:ind w:firstLine="288"/>
        <w:widowControl w:val="1"/>
      </w:pPr>
      <w:r>
        <w:rPr>
          <w:rFonts w:ascii="Bitstream Charter" w:hAnsi="Bitstream Charter" w:eastAsia="Bitstream Charter"/>
          <w:sz w:val="21"/>
        </w:rPr>
        <w:t>Not only: What do I want, and what must I do to get it?</w:t>
      </w:r>
    </w:p>
    <w:p>
      <w:pPr>
        <w:keepNext w:val="0"/>
        <w:keepLines w:val="0"/>
        <w:ind w:firstLine="288"/>
        <w:widowControl w:val="1"/>
      </w:pPr>
      <w:r>
        <w:rPr>
          <w:rFonts w:ascii="Bitstream Charter" w:hAnsi="Bitstream Charter" w:eastAsia="Bitstream Charter"/>
          <w:sz w:val="21"/>
        </w:rPr>
        <w:t>But first: Who am I committed to being, whether this works or not?</w:t>
      </w:r>
    </w:p>
    <w:p>
      <w:pPr>
        <w:keepNext w:val="0"/>
        <w:keepLines w:val="0"/>
        <w:ind w:firstLine="288"/>
        <w:widowControl w:val="1"/>
      </w:pPr>
      <w:r>
        <w:rPr>
          <w:rFonts w:ascii="Bitstream Charter" w:hAnsi="Bitstream Charter" w:eastAsia="Bitstream Charter"/>
          <w:sz w:val="21"/>
        </w:rPr>
        <w:t>Then: Which values must govern the pursuit?</w:t>
      </w:r>
    </w:p>
    <w:p>
      <w:pPr>
        <w:keepNext w:val="0"/>
        <w:keepLines w:val="0"/>
        <w:ind w:firstLine="288"/>
        <w:widowControl w:val="1"/>
      </w:pPr>
      <w:r>
        <w:rPr>
          <w:rFonts w:ascii="Bitstream Charter" w:hAnsi="Bitstream Charter" w:eastAsia="Bitstream Charter"/>
          <w:sz w:val="21"/>
        </w:rPr>
        <w:t>Then: What destination deserves my effort now?</w:t>
      </w:r>
    </w:p>
    <w:p>
      <w:pPr>
        <w:keepNext w:val="0"/>
        <w:keepLines w:val="0"/>
        <w:ind w:firstLine="288"/>
        <w:widowControl w:val="1"/>
      </w:pPr>
      <w:r>
        <w:rPr>
          <w:rFonts w:ascii="Bitstream Charter" w:hAnsi="Bitstream Charter" w:eastAsia="Bitstream Charter"/>
          <w:sz w:val="21"/>
        </w:rPr>
        <w:t>Then: Which action fits the conditions in front of me?</w:t>
      </w:r>
    </w:p>
    <w:p>
      <w:pPr>
        <w:keepNext w:val="0"/>
        <w:keepLines w:val="0"/>
        <w:ind w:firstLine="288"/>
        <w:widowControl w:val="1"/>
      </w:pPr>
      <w:r>
        <w:rPr>
          <w:rFonts w:ascii="Bitstream Charter" w:hAnsi="Bitstream Charter" w:eastAsia="Bitstream Charter"/>
          <w:sz w:val="21"/>
        </w:rPr>
        <w:t>Those questions belong together. They are not interchangeable.</w:t>
      </w:r>
    </w:p>
    <w:p>
      <w:pPr>
        <w:keepNext/>
        <w:spacing w:before="160" w:after="160"/>
        <w:jc w:val="center"/>
      </w:pPr>
      <w:r>
        <w:rPr>
          <w:rFonts w:ascii="Bitstream Charter" w:hAnsi="Bitstream Charter" w:eastAsia="Bitstream Charter"/>
          <w:color w:val="5F5F5F"/>
          <w:sz w:val="19"/>
        </w:rPr>
        <w:t>*  *  *</w:t>
      </w:r>
    </w:p>
    <w:p>
      <w:pPr>
        <w:keepNext w:val="0"/>
        <w:keepLines w:val="0"/>
        <w:ind w:firstLine="0"/>
        <w:widowControl w:val="1"/>
      </w:pPr>
      <w:r>
        <w:rPr>
          <w:rFonts w:ascii="Bitstream Charter" w:hAnsi="Bitstream Charter" w:eastAsia="Bitstream Charter"/>
          <w:sz w:val="21"/>
        </w:rPr>
        <w:t>Back on the ice, Shackleton kept changing the route.</w:t>
      </w:r>
    </w:p>
    <w:p>
      <w:pPr>
        <w:keepNext w:val="0"/>
        <w:keepLines w:val="0"/>
        <w:ind w:firstLine="288"/>
        <w:widowControl w:val="1"/>
      </w:pPr>
      <w:r>
        <w:rPr>
          <w:rFonts w:ascii="Bitstream Charter" w:hAnsi="Bitstream Charter" w:eastAsia="Bitstream Charter"/>
          <w:sz w:val="21"/>
        </w:rPr>
        <w:t>First, march toward Paulet Island. Then stop and wait on a stronger floe. Later, move camp again. When the ice broke apart, launch the boats. Reach Elephant Island. Then leave that island in a twenty-two-foot lifeboat and cross open ocean to find help.</w:t>
      </w:r>
    </w:p>
    <w:p>
      <w:pPr>
        <w:keepNext w:val="0"/>
        <w:keepLines w:val="0"/>
        <w:ind w:firstLine="288"/>
        <w:widowControl w:val="1"/>
      </w:pPr>
      <w:r>
        <w:rPr>
          <w:rFonts w:ascii="Bitstream Charter" w:hAnsi="Bitstream Charter" w:eastAsia="Bitstream Charter"/>
          <w:sz w:val="21"/>
        </w:rPr>
        <w:t>A person who confuses a plan with identity experiences every adjustment as defeat. Shackleton could abandon an action without abandoning responsibility. He could release a destination without releasing himself.</w:t>
      </w:r>
    </w:p>
    <w:p>
      <w:pPr>
        <w:keepNext w:val="0"/>
        <w:keepLines w:val="0"/>
        <w:ind w:firstLine="288"/>
        <w:widowControl w:val="1"/>
      </w:pPr>
      <w:r>
        <w:rPr>
          <w:rFonts w:ascii="Bitstream Charter" w:hAnsi="Bitstream Charter" w:eastAsia="Bitstream Charter"/>
          <w:sz w:val="21"/>
        </w:rPr>
        <w:t>That is what North makes possible.</w:t>
      </w:r>
    </w:p>
    <w:p>
      <w:pPr>
        <w:keepNext w:val="0"/>
        <w:keepLines w:val="0"/>
        <w:ind w:firstLine="288"/>
        <w:widowControl w:val="1"/>
      </w:pPr>
      <w:r>
        <w:rPr>
          <w:rFonts w:ascii="Bitstream Charter" w:hAnsi="Bitstream Charter" w:eastAsia="Bitstream Charter"/>
          <w:sz w:val="21"/>
        </w:rPr>
        <w:t>It does not make us rigid. It gives us enough inner stability to remain flexible when the world moves beneath our feet.</w:t>
      </w:r>
    </w:p>
    <w:p>
      <w:pPr>
        <w:keepNext w:val="0"/>
        <w:keepLines w:val="0"/>
        <w:ind w:firstLine="288"/>
        <w:widowControl w:val="1"/>
      </w:pPr>
      <w:r>
        <w:rPr>
          <w:rFonts w:ascii="Bitstream Charter" w:hAnsi="Bitstream Charter" w:eastAsia="Bitstream Charter"/>
          <w:sz w:val="21"/>
        </w:rPr>
        <w:t>So what did Shackleton leave behind?</w:t>
      </w:r>
    </w:p>
    <w:p>
      <w:pPr>
        <w:keepNext w:val="0"/>
        <w:keepLines w:val="0"/>
        <w:ind w:firstLine="288"/>
        <w:widowControl w:val="1"/>
      </w:pPr>
      <w:r>
        <w:rPr>
          <w:rFonts w:ascii="Bitstream Charter" w:hAnsi="Bitstream Charter" w:eastAsia="Bitstream Charter"/>
          <w:sz w:val="21"/>
        </w:rPr>
        <w:t>Gold. Most of a treasured Bible. The ship. The continental crossing. The public victory he had imagined. Plan after plan that reality made impossible.</w:t>
      </w:r>
    </w:p>
    <w:p>
      <w:pPr>
        <w:keepNext w:val="0"/>
        <w:keepLines w:val="0"/>
        <w:ind w:firstLine="288"/>
        <w:widowControl w:val="1"/>
      </w:pPr>
      <w:r>
        <w:rPr>
          <w:rFonts w:ascii="Bitstream Charter" w:hAnsi="Bitstream Charter" w:eastAsia="Bitstream Charter"/>
          <w:sz w:val="21"/>
        </w:rPr>
        <w:t>What did he keep?</w:t>
      </w:r>
    </w:p>
    <w:p>
      <w:pPr>
        <w:keepNext w:val="0"/>
        <w:keepLines w:val="0"/>
        <w:ind w:firstLine="288"/>
        <w:widowControl w:val="1"/>
      </w:pPr>
      <w:r>
        <w:rPr>
          <w:rFonts w:ascii="Bitstream Charter" w:hAnsi="Bitstream Charter" w:eastAsia="Bitstream Charter"/>
          <w:sz w:val="21"/>
        </w:rPr>
        <w:t>Responsibility. Proportion. The conviction that ambition could be surrendered before human life. A willingness to change what the next decision required without surrendering who he had chosen to be at the center.</w:t>
      </w:r>
    </w:p>
    <w:p>
      <w:pPr>
        <w:keepNext w:val="0"/>
        <w:keepLines w:val="0"/>
        <w:ind w:firstLine="288"/>
        <w:widowControl w:val="1"/>
      </w:pPr>
      <w:r>
        <w:rPr>
          <w:rFonts w:ascii="Bitstream Charter" w:hAnsi="Bitstream Charter" w:eastAsia="Bitstream Charter"/>
          <w:sz w:val="21"/>
        </w:rPr>
        <w:t>The men stepped away from Endurance carrying almost nothing of their former lives.</w:t>
      </w:r>
    </w:p>
    <w:p>
      <w:pPr>
        <w:keepNext w:val="0"/>
        <w:keepLines w:val="0"/>
        <w:ind w:firstLine="288"/>
        <w:widowControl w:val="1"/>
      </w:pPr>
      <w:r>
        <w:rPr>
          <w:rFonts w:ascii="Bitstream Charter" w:hAnsi="Bitstream Charter" w:eastAsia="Bitstream Charter"/>
          <w:sz w:val="21"/>
        </w:rPr>
        <w:t>They did not have to leave themselves behind.</w:t>
      </w:r>
    </w:p>
    <w:p>
      <w:pPr>
        <w:keepNext w:val="0"/>
        <w:keepLines w:val="0"/>
        <w:ind w:firstLine="288"/>
        <w:widowControl w:val="1"/>
      </w:pPr>
      <w:r>
        <w:rPr>
          <w:rFonts w:ascii="Bitstream Charter" w:hAnsi="Bitstream Charter" w:eastAsia="Bitstream Charter"/>
          <w:sz w:val="21"/>
        </w:rPr>
        <w:t>That is the difference between a destination and North.</w:t>
      </w:r>
    </w:p>
    <w:p>
      <w:pPr>
        <w:keepLines/>
        <w:spacing w:before="180" w:after="180"/>
        <w:ind w:left="576" w:right="576"/>
        <w:jc w:val="center"/>
      </w:pPr>
      <w:r>
        <w:rPr>
          <w:rFonts w:ascii="Bitstream Charter" w:hAnsi="Bitstream Charter" w:eastAsia="Bitstream Charter"/>
          <w:i/>
          <w:color w:val="2D2D2D"/>
          <w:sz w:val="22"/>
        </w:rPr>
        <w:t>A destination tells you where you hope to go. North tells you who must make the journey.</w:t>
      </w:r>
    </w:p>
    <w:p>
      <w:pPr>
        <w:keepNext w:val="0"/>
        <w:keepLines w:val="0"/>
        <w:ind w:firstLine="0"/>
        <w:widowControl w:val="1"/>
      </w:pPr>
      <w:r>
        <w:rPr>
          <w:rFonts w:ascii="Bitstream Charter" w:hAnsi="Bitstream Charter" w:eastAsia="Bitstream Charter"/>
          <w:sz w:val="21"/>
        </w:rPr>
        <w:t>Which leaves us with a more personal question.</w:t>
      </w:r>
    </w:p>
    <w:p>
      <w:pPr>
        <w:keepNext w:val="0"/>
        <w:keepLines w:val="0"/>
        <w:ind w:firstLine="288"/>
        <w:widowControl w:val="1"/>
      </w:pPr>
      <w:r>
        <w:rPr>
          <w:rFonts w:ascii="Bitstream Charter" w:hAnsi="Bitstream Charter" w:eastAsia="Bitstream Charter"/>
          <w:sz w:val="21"/>
        </w:rPr>
        <w:t>If North is identity, where did the identity you are carrying come from?</w:t>
      </w:r>
    </w:p>
    <w:p>
      <w:pPr>
        <w:keepNext w:val="0"/>
        <w:keepLines w:val="0"/>
        <w:ind w:firstLine="288"/>
        <w:widowControl w:val="1"/>
      </w:pPr>
      <w:r>
        <w:rPr>
          <w:rFonts w:ascii="Bitstream Charter" w:hAnsi="Bitstream Charter" w:eastAsia="Bitstream Charter"/>
          <w:sz w:val="21"/>
        </w:rPr>
        <w:t>Was it assigned to you? Assumed without examination? Or consciously chosen?</w:t>
      </w:r>
    </w:p>
    <w:p>
      <w:pPr>
        <w:keepNext w:val="0"/>
        <w:keepLines w:val="0"/>
        <w:ind w:firstLine="288"/>
        <w:widowControl w:val="1"/>
      </w:pPr>
      <w:r>
        <w:rPr>
          <w:rFonts w:ascii="Bitstream Charter" w:hAnsi="Bitstream Charter" w:eastAsia="Bitstream Charter"/>
          <w:sz w:val="21"/>
        </w:rPr>
        <w:t>That is where we go next.</w:t>
      </w:r>
    </w:p>
    <w:sectPr w:rsidR="00FC693F" w:rsidRPr="0006063C" w:rsidSect="00034616">
      <w:footerReference w:type="default" r:id="rId9"/>
      <w:pgSz w:w="8640" w:h="12960"/>
      <w:pgMar w:top="1037" w:right="1080" w:bottom="1008"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tstream Charter" w:hAnsi="Bitstream Charter" w:eastAsia="Bitstream Charter"/>
        <w:color w:val="5F5F5F"/>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before="0" w:after="86"/>
      <w:jc w:val="both"/>
    </w:pPr>
    <w:rPr>
      <w:rFonts w:ascii="Bitstream Charter" w:hAnsi="Bitstream Char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Clarity Compass - Chapter Two: The Wrong North</dc:title>
  <dc:subject>Standalone revised chapter draft for author review</dc:subject>
  <dc:creator>Merrill Fausett and Brody Fausett</dc:creator>
  <cp:keywords>The Clarity Compass, Chapter Two, Shackleton, Endurance, North, identity</cp:keywords>
  <dc:description>generated by python-docx</dc:description>
  <cp:lastModifiedBy/>
  <cp:revision>1</cp:revision>
  <dcterms:created xsi:type="dcterms:W3CDTF">2013-12-23T23:15:00Z</dcterms:created>
  <dcterms:modified xsi:type="dcterms:W3CDTF">2013-12-23T23:15:00Z</dcterms:modified>
  <cp:category/>
</cp:coreProperties>
</file>