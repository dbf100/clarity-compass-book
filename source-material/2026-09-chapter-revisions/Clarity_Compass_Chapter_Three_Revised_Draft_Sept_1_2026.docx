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after="200"/>
        <w:jc w:val="center"/>
      </w:pPr>
      <w:r>
        <w:rPr>
          <w:rFonts w:ascii="Bitstream Charter" w:hAnsi="Bitstream Charter" w:eastAsia="Bitstream Charter"/>
          <w:color w:val="4B4B4B"/>
          <w:sz w:val="18"/>
        </w:rPr>
        <w:t>C H A P T E R   T H R E E</w:t>
      </w:r>
    </w:p>
    <w:p>
      <w:pPr>
        <w:keepNext/>
        <w:spacing w:before="0" w:after="440"/>
        <w:jc w:val="center"/>
      </w:pPr>
      <w:r>
        <w:rPr>
          <w:rFonts w:ascii="Bitstream Charter" w:hAnsi="Bitstream Charter" w:eastAsia="Bitstream Charter"/>
          <w:color w:val="141414"/>
          <w:sz w:val="43"/>
        </w:rPr>
        <w:t>The Battle for Identity</w:t>
      </w:r>
    </w:p>
    <w:p>
      <w:pPr>
        <w:keepNext w:val="0"/>
        <w:keepLines w:val="0"/>
        <w:ind w:firstLine="0"/>
        <w:widowControl w:val="1"/>
      </w:pPr>
      <w:r>
        <w:rPr>
          <w:rFonts w:ascii="Bitstream Charter" w:hAnsi="Bitstream Charter" w:eastAsia="Bitstream Charter"/>
          <w:sz w:val="21"/>
        </w:rPr>
        <w:t>By the time the men stepped off Endurance and made camp on the ice, nearly everything that had defined their expedition had been taken from them.</w:t>
      </w:r>
    </w:p>
    <w:p>
      <w:pPr>
        <w:keepNext w:val="0"/>
        <w:keepLines w:val="0"/>
        <w:ind w:firstLine="288"/>
        <w:widowControl w:val="1"/>
      </w:pPr>
      <w:r>
        <w:rPr>
          <w:rFonts w:ascii="Bitstream Charter" w:hAnsi="Bitstream Charter" w:eastAsia="Bitstream Charter"/>
          <w:sz w:val="21"/>
        </w:rPr>
        <w:t>The route was gone. The crossing was gone. Before long, the ship itself would be gone.</w:t>
      </w:r>
    </w:p>
    <w:p>
      <w:pPr>
        <w:keepNext w:val="0"/>
        <w:keepLines w:val="0"/>
        <w:ind w:firstLine="288"/>
        <w:widowControl w:val="1"/>
      </w:pPr>
      <w:r>
        <w:rPr>
          <w:rFonts w:ascii="Bitstream Charter" w:hAnsi="Bitstream Charter" w:eastAsia="Bitstream Charter"/>
          <w:sz w:val="21"/>
        </w:rPr>
        <w:t>But one thing still had to remain: the person making the next decision.</w:t>
      </w:r>
    </w:p>
    <w:p>
      <w:pPr>
        <w:keepNext w:val="0"/>
        <w:keepLines w:val="0"/>
        <w:ind w:firstLine="288"/>
        <w:widowControl w:val="1"/>
      </w:pPr>
      <w:r>
        <w:rPr>
          <w:rFonts w:ascii="Bitstream Charter" w:hAnsi="Bitstream Charter" w:eastAsia="Bitstream Charter"/>
          <w:sz w:val="21"/>
        </w:rPr>
        <w:t>That is what North is for.</w:t>
      </w:r>
    </w:p>
    <w:p>
      <w:pPr>
        <w:keepNext w:val="0"/>
        <w:keepLines w:val="0"/>
        <w:ind w:firstLine="288"/>
        <w:widowControl w:val="1"/>
      </w:pPr>
      <w:r>
        <w:rPr>
          <w:rFonts w:ascii="Bitstream Charter" w:hAnsi="Bitstream Charter" w:eastAsia="Bitstream Charter"/>
          <w:sz w:val="21"/>
        </w:rPr>
        <w:t>A destination tells you where you hope to go. North tells you who you intend to be as you go—and who you will be if the route disappears.</w:t>
      </w:r>
    </w:p>
    <w:p>
      <w:pPr>
        <w:keepNext w:val="0"/>
        <w:keepLines w:val="0"/>
        <w:ind w:firstLine="288"/>
        <w:widowControl w:val="1"/>
      </w:pPr>
      <w:r>
        <w:rPr>
          <w:rFonts w:ascii="Bitstream Charter" w:hAnsi="Bitstream Charter" w:eastAsia="Bitstream Charter"/>
          <w:sz w:val="21"/>
        </w:rPr>
        <w:t>North begins with identity. By identity, I mean the governing understanding you carry of who you are and the person you are committed to becoming. It includes what was given to you, what has shaped you, and what you consciously choose to cultivate. It influences how you interpret circumstances, what you believe is possible, and what you do next.</w:t>
      </w:r>
    </w:p>
    <w:p>
      <w:pPr>
        <w:keepNext w:val="0"/>
        <w:keepLines w:val="0"/>
        <w:ind w:firstLine="288"/>
        <w:widowControl w:val="1"/>
      </w:pPr>
      <w:r>
        <w:rPr>
          <w:rFonts w:ascii="Bitstream Charter" w:hAnsi="Bitstream Charter" w:eastAsia="Bitstream Charter"/>
          <w:sz w:val="21"/>
        </w:rPr>
        <w:t>Identity is not merely a description of the person you have been. It is also a direction for the person you are becoming.</w:t>
      </w:r>
    </w:p>
    <w:p>
      <w:pPr>
        <w:keepNext w:val="0"/>
        <w:keepLines w:val="0"/>
        <w:ind w:firstLine="288"/>
        <w:widowControl w:val="1"/>
      </w:pPr>
      <w:r>
        <w:rPr>
          <w:rFonts w:ascii="Bitstream Charter" w:hAnsi="Bitstream Charter" w:eastAsia="Bitstream Charter"/>
          <w:sz w:val="21"/>
        </w:rPr>
        <w:t>Values tell you what matters. Actions make those commitments visible. Circumstances affect the route, but they must not be allowed to become the compass.</w:t>
      </w:r>
    </w:p>
    <w:p>
      <w:pPr>
        <w:keepNext w:val="0"/>
        <w:keepLines w:val="0"/>
        <w:ind w:firstLine="288"/>
        <w:widowControl w:val="1"/>
      </w:pPr>
      <w:r>
        <w:rPr>
          <w:rFonts w:ascii="Bitstream Charter" w:hAnsi="Bitstream Charter" w:eastAsia="Bitstream Charter"/>
          <w:sz w:val="21"/>
        </w:rPr>
        <w:t>If the ice had been permitted to govern behavior, fear could have justified panic, scarcity could have justified selfishness, and failure could have justified surrender. Shackleton could not control the conditions. He could still decide what kind of man those conditions would meet.</w:t>
      </w:r>
    </w:p>
    <w:p>
      <w:pPr>
        <w:keepNext w:val="0"/>
        <w:keepLines w:val="0"/>
        <w:ind w:firstLine="288"/>
        <w:widowControl w:val="1"/>
      </w:pPr>
      <w:r>
        <w:rPr>
          <w:rFonts w:ascii="Bitstream Charter" w:hAnsi="Bitstream Charter" w:eastAsia="Bitstream Charter"/>
          <w:sz w:val="21"/>
        </w:rPr>
        <w:t>You may never stand on moving ice. But you may watch a career end, a relationship change, a body become less dependable, or a future you counted on quietly disappear.</w:t>
      </w:r>
    </w:p>
    <w:p>
      <w:pPr>
        <w:keepNext/>
        <w:keepLines w:val="0"/>
        <w:ind w:firstLine="288"/>
        <w:widowControl w:val="1"/>
      </w:pPr>
      <w:r>
        <w:rPr>
          <w:rFonts w:ascii="Bitstream Charter" w:hAnsi="Bitstream Charter" w:eastAsia="Bitstream Charter"/>
          <w:sz w:val="21"/>
        </w:rPr>
        <w:t>When that happens, the first question is usually, Where do I go now?</w:t>
      </w:r>
    </w:p>
    <w:p>
      <w:pPr>
        <w:keepNext w:val="0"/>
        <w:keepLines w:val="0"/>
        <w:ind w:firstLine="288"/>
        <w:widowControl w:val="1"/>
      </w:pPr>
      <w:r>
        <w:rPr>
          <w:rFonts w:ascii="Bitstream Charter" w:hAnsi="Bitstream Charter" w:eastAsia="Bitstream Charter"/>
          <w:sz w:val="21"/>
        </w:rPr>
        <w:t>The deeper question is, Who is making that decision?</w:t>
      </w:r>
    </w:p>
    <w:p>
      <w:pPr>
        <w:keepNext/>
        <w:spacing w:before="160" w:after="160"/>
        <w:jc w:val="center"/>
      </w:pPr>
      <w:r>
        <w:rPr>
          <w:rFonts w:ascii="Bitstream Charter" w:hAnsi="Bitstream Charter" w:eastAsia="Bitstream Charter"/>
          <w:color w:val="5F5F5F"/>
          <w:sz w:val="19"/>
        </w:rPr>
        <w:t>*  *  *</w:t>
      </w:r>
    </w:p>
    <w:p>
      <w:pPr>
        <w:keepNext/>
        <w:keepLines/>
        <w:spacing w:before="200" w:after="140"/>
        <w:jc w:val="left"/>
      </w:pPr>
      <w:r>
        <w:rPr>
          <w:rFonts w:ascii="Bitstream Charter" w:hAnsi="Bitstream Charter" w:eastAsia="Bitstream Charter"/>
          <w:i/>
          <w:color w:val="232323"/>
          <w:sz w:val="27"/>
        </w:rPr>
        <w:t>The Person Before the Leader</w:t>
      </w:r>
    </w:p>
    <w:p>
      <w:pPr>
        <w:keepNext w:val="0"/>
        <w:keepLines w:val="0"/>
        <w:ind w:firstLine="0"/>
        <w:widowControl w:val="1"/>
      </w:pPr>
      <w:r>
        <w:rPr>
          <w:rFonts w:ascii="Bitstream Charter" w:hAnsi="Bitstream Charter" w:eastAsia="Bitstream Charter"/>
          <w:sz w:val="21"/>
        </w:rPr>
        <w:t>Long before the ice, Ernest Shackleton was a restless schoolboy whose life did not fit the future others imagined for him.</w:t>
      </w:r>
    </w:p>
    <w:p>
      <w:pPr>
        <w:keepNext w:val="0"/>
        <w:keepLines w:val="0"/>
        <w:ind w:firstLine="288"/>
        <w:widowControl w:val="1"/>
      </w:pPr>
      <w:r>
        <w:rPr>
          <w:rFonts w:ascii="Bitstream Charter" w:hAnsi="Bitstream Charter" w:eastAsia="Bitstream Charter"/>
          <w:sz w:val="21"/>
        </w:rPr>
        <w:t>His father had left farming to become a physician and hoped his son would enter medicine too. Ernest was a voracious reader, drawn to stories of adventure, but ordinary schoolwork held little interest for him. At sixteen, with his father's permission, he left school and entered the Merchant Navy.</w:t>
      </w:r>
    </w:p>
    <w:p>
      <w:pPr>
        <w:keepNext w:val="0"/>
        <w:keepLines w:val="0"/>
        <w:ind w:firstLine="288"/>
        <w:widowControl w:val="1"/>
      </w:pPr>
      <w:r>
        <w:rPr>
          <w:rFonts w:ascii="Bitstream Charter" w:hAnsi="Bitstream Charter" w:eastAsia="Bitstream Charter"/>
          <w:sz w:val="21"/>
        </w:rPr>
        <w:t>That choice did not instantly make him the leader history remembers. It placed him in a life where choices had consequences, people depended on one another, and character became visible under pressure.</w:t>
      </w:r>
    </w:p>
    <w:p>
      <w:pPr>
        <w:keepNext w:val="0"/>
        <w:keepLines w:val="0"/>
        <w:ind w:firstLine="288"/>
        <w:widowControl w:val="1"/>
      </w:pPr>
      <w:r>
        <w:rPr>
          <w:rFonts w:ascii="Bitstream Charter" w:hAnsi="Bitstream Charter" w:eastAsia="Bitstream Charter"/>
          <w:sz w:val="21"/>
        </w:rPr>
        <w:t>The boy who went to sea did not yet possess a finished identity. Neither did the man who later went south. Experience gave him material. Decisions formed habits. Responsibility exposed both strength and weakness. Across years, a direction became visible in a person.</w:t>
      </w:r>
    </w:p>
    <w:p>
      <w:pPr>
        <w:keepNext w:val="0"/>
        <w:keepLines w:val="0"/>
        <w:ind w:firstLine="288"/>
        <w:widowControl w:val="1"/>
      </w:pPr>
      <w:r>
        <w:rPr>
          <w:rFonts w:ascii="Bitstream Charter" w:hAnsi="Bitstream Charter" w:eastAsia="Bitstream Charter"/>
          <w:sz w:val="21"/>
        </w:rPr>
        <w:t>Some facts of identity are given. We arrive with a body, ancestry, family history, temperament, abilities, limitations, opportunities, and experiences we did not select. We may reject the meanings others attach to those facts, but we cannot erase our origins by refusing to name them.</w:t>
      </w:r>
    </w:p>
    <w:p>
      <w:pPr>
        <w:keepNext w:val="0"/>
        <w:keepLines w:val="0"/>
        <w:ind w:firstLine="288"/>
        <w:widowControl w:val="1"/>
      </w:pPr>
      <w:r>
        <w:rPr>
          <w:rFonts w:ascii="Bitstream Charter" w:hAnsi="Bitstream Charter" w:eastAsia="Bitstream Charter"/>
          <w:sz w:val="21"/>
        </w:rPr>
        <w:t>Inheritance is influence. It is not necessarily destiny. We can acknowledge where we came from without granting it complete authority over where we go.</w:t>
      </w:r>
    </w:p>
    <w:p>
      <w:pPr>
        <w:keepNext w:val="0"/>
        <w:keepLines w:val="0"/>
        <w:ind w:firstLine="288"/>
        <w:widowControl w:val="1"/>
      </w:pPr>
      <w:r>
        <w:rPr>
          <w:rFonts w:ascii="Bitstream Charter" w:hAnsi="Bitstream Charter" w:eastAsia="Bitstream Charter"/>
          <w:sz w:val="21"/>
        </w:rPr>
        <w:t>Other parts of identity are shaped. Life leaves marks: love and neglect, success and failure, belonging and exclusion, promises kept and promises broken. Still other parts are chosen—the qualities we decide to practice, the commitments we refuse to sell, the pattern toward which we deliberately turn.</w:t>
      </w:r>
    </w:p>
    <w:p>
      <w:pPr>
        <w:keepNext w:val="0"/>
        <w:keepLines w:val="0"/>
        <w:ind w:firstLine="288"/>
        <w:widowControl w:val="1"/>
      </w:pPr>
      <w:r>
        <w:rPr>
          <w:rFonts w:ascii="Bitstream Charter" w:hAnsi="Bitstream Charter" w:eastAsia="Bitstream Charter"/>
          <w:sz w:val="21"/>
        </w:rPr>
        <w:t>A mature identity makes room for all three. It tells the truth about what was given, learns from what has shaped us, and accepts responsibility for what we will now choose.</w:t>
      </w:r>
    </w:p>
    <w:p>
      <w:pPr>
        <w:keepNext/>
        <w:spacing w:before="160" w:after="160"/>
        <w:jc w:val="center"/>
      </w:pPr>
      <w:r>
        <w:rPr>
          <w:rFonts w:ascii="Bitstream Charter" w:hAnsi="Bitstream Charter" w:eastAsia="Bitstream Charter"/>
          <w:color w:val="5F5F5F"/>
          <w:sz w:val="19"/>
        </w:rPr>
        <w:t>*  *  *</w:t>
      </w:r>
    </w:p>
    <w:p>
      <w:pPr>
        <w:keepNext/>
        <w:keepLines/>
        <w:spacing w:before="200" w:after="140"/>
        <w:jc w:val="left"/>
      </w:pPr>
      <w:r>
        <w:rPr>
          <w:rFonts w:ascii="Bitstream Charter" w:hAnsi="Bitstream Charter" w:eastAsia="Bitstream Charter"/>
          <w:i/>
          <w:color w:val="232323"/>
          <w:sz w:val="27"/>
        </w:rPr>
        <w:t>Who Holds the Chisel?</w:t>
      </w:r>
    </w:p>
    <w:p>
      <w:pPr>
        <w:keepNext w:val="0"/>
        <w:keepLines w:val="0"/>
        <w:ind w:firstLine="0"/>
        <w:widowControl w:val="1"/>
      </w:pPr>
      <w:r>
        <w:rPr>
          <w:rFonts w:ascii="Bitstream Charter" w:hAnsi="Bitstream Charter" w:eastAsia="Bitstream Charter"/>
          <w:sz w:val="21"/>
        </w:rPr>
        <w:t>Identity is not a statue we uncover fully formed. It is closer to a promise under construction.</w:t>
      </w:r>
    </w:p>
    <w:p>
      <w:pPr>
        <w:keepNext w:val="0"/>
        <w:keepLines w:val="0"/>
        <w:ind w:firstLine="288"/>
        <w:widowControl w:val="1"/>
      </w:pPr>
      <w:r>
        <w:rPr>
          <w:rFonts w:ascii="Bitstream Charter" w:hAnsi="Bitstream Charter" w:eastAsia="Bitstream Charter"/>
          <w:sz w:val="21"/>
        </w:rPr>
        <w:t>Other hands will touch the chisel. Parents, teachers, employers, friends, success, failure, pain, culture, and comparison will all leave marks. Maturity does not mean refusing every influence. It means learning which cuts reveal something worthy, which ones distort us, and what image is guiding the work.</w:t>
      </w:r>
    </w:p>
    <w:p>
      <w:pPr>
        <w:keepNext w:val="0"/>
        <w:keepLines w:val="0"/>
        <w:ind w:firstLine="288"/>
        <w:widowControl w:val="1"/>
      </w:pPr>
      <w:r>
        <w:rPr>
          <w:rFonts w:ascii="Bitstream Charter" w:hAnsi="Bitstream Charter" w:eastAsia="Bitstream Charter"/>
          <w:sz w:val="21"/>
        </w:rPr>
        <w:t>Most of this shaping is not malicious. Every system simply notices and rewards a portion of us. A company sees our productivity. A marketplace sees a consumer. A platform sees our attention. A political group sees our loyalty. A family may see the peacemaker, the achiever, or the one who can always be counted on.</w:t>
      </w:r>
    </w:p>
    <w:p>
      <w:pPr>
        <w:keepNext w:val="0"/>
        <w:keepLines w:val="0"/>
        <w:ind w:firstLine="288"/>
        <w:widowControl w:val="1"/>
      </w:pPr>
      <w:r>
        <w:rPr>
          <w:rFonts w:ascii="Bitstream Charter" w:hAnsi="Bitstream Charter" w:eastAsia="Bitstream Charter"/>
          <w:sz w:val="21"/>
        </w:rPr>
        <w:t>Each may be seeing something real. None is seeing the whole person.</w:t>
      </w:r>
    </w:p>
    <w:p>
      <w:pPr>
        <w:keepNext w:val="0"/>
        <w:keepLines w:val="0"/>
        <w:ind w:firstLine="288"/>
        <w:widowControl w:val="1"/>
      </w:pPr>
      <w:r>
        <w:rPr>
          <w:rFonts w:ascii="Bitstream Charter" w:hAnsi="Bitstream Charter" w:eastAsia="Bitstream Charter"/>
          <w:sz w:val="21"/>
        </w:rPr>
        <w:t>The danger begins when a role that is useful to a system becomes our definition of a whole self. Then the company does not merely employ us; it tells us what we are worth. The audience does not merely respond to us; it decides which version of us is allowed to exist. The family does not merely depend on us; its need becomes our permission to have no needs of our own.</w:t>
      </w:r>
    </w:p>
    <w:p>
      <w:pPr>
        <w:keepNext w:val="0"/>
        <w:keepLines w:val="0"/>
        <w:ind w:firstLine="288"/>
        <w:widowControl w:val="1"/>
      </w:pPr>
      <w:r>
        <w:rPr>
          <w:rFonts w:ascii="Bitstream Charter" w:hAnsi="Bitstream Charter" w:eastAsia="Bitstream Charter"/>
          <w:sz w:val="21"/>
        </w:rPr>
        <w:t>If the company is my identity, its failure can erase me. If applause is my identity, silence can control me. If being needed is my identity, another person's independence can feel like rejection. If accomplishment is my identity, rest can feel like worthlessness.</w:t>
      </w:r>
    </w:p>
    <w:p>
      <w:pPr>
        <w:keepNext w:val="0"/>
        <w:keepLines w:val="0"/>
        <w:ind w:firstLine="288"/>
        <w:widowControl w:val="1"/>
      </w:pPr>
      <w:r>
        <w:rPr>
          <w:rFonts w:ascii="Bitstream Charter" w:hAnsi="Bitstream Charter" w:eastAsia="Bitstream Charter"/>
          <w:sz w:val="21"/>
        </w:rPr>
        <w:t>The trouble is not that we build things out there. The trouble begins when what we build out there replaces the person doing the building.</w:t>
      </w:r>
    </w:p>
    <w:p>
      <w:pPr>
        <w:keepNext w:val="0"/>
        <w:keepLines w:val="0"/>
        <w:ind w:firstLine="288"/>
        <w:widowControl w:val="1"/>
      </w:pPr>
      <w:r>
        <w:rPr>
          <w:rFonts w:ascii="Bitstream Charter" w:hAnsi="Bitstream Charter" w:eastAsia="Bitstream Charter"/>
          <w:sz w:val="21"/>
        </w:rPr>
        <w:t>The question is not whether you will be shaped. You will. The question is whether you are participating consciously in who you are becoming.</w:t>
      </w:r>
    </w:p>
    <w:p>
      <w:pPr>
        <w:keepNext/>
        <w:spacing w:before="160" w:after="160"/>
        <w:jc w:val="center"/>
      </w:pPr>
      <w:r>
        <w:rPr>
          <w:rFonts w:ascii="Bitstream Charter" w:hAnsi="Bitstream Charter" w:eastAsia="Bitstream Charter"/>
          <w:color w:val="5F5F5F"/>
          <w:sz w:val="19"/>
        </w:rPr>
        <w:t>*  *  *</w:t>
      </w:r>
    </w:p>
    <w:p>
      <w:pPr>
        <w:keepNext/>
        <w:keepLines/>
        <w:spacing w:before="200" w:after="140"/>
        <w:jc w:val="left"/>
      </w:pPr>
      <w:r>
        <w:rPr>
          <w:rFonts w:ascii="Bitstream Charter" w:hAnsi="Bitstream Charter" w:eastAsia="Bitstream Charter"/>
          <w:i/>
          <w:color w:val="232323"/>
          <w:sz w:val="27"/>
        </w:rPr>
        <w:t>Assigned, Assumed, and Chosen</w:t>
      </w:r>
    </w:p>
    <w:p>
      <w:pPr>
        <w:keepNext w:val="0"/>
        <w:keepLines w:val="0"/>
        <w:ind w:firstLine="0"/>
        <w:widowControl w:val="1"/>
      </w:pPr>
      <w:r>
        <w:rPr>
          <w:rFonts w:ascii="Bitstream Charter" w:hAnsi="Bitstream Charter" w:eastAsia="Bitstream Charter"/>
          <w:sz w:val="21"/>
        </w:rPr>
        <w:t>You had an identity before you knew what identity meant.</w:t>
      </w:r>
    </w:p>
    <w:p>
      <w:pPr>
        <w:keepNext w:val="0"/>
        <w:keepLines w:val="0"/>
        <w:ind w:firstLine="288"/>
        <w:widowControl w:val="1"/>
      </w:pPr>
      <w:r>
        <w:rPr>
          <w:rFonts w:ascii="Bitstream Charter" w:hAnsi="Bitstream Charter" w:eastAsia="Bitstream Charter"/>
          <w:sz w:val="21"/>
        </w:rPr>
        <w:t>Before you could fully describe yourself, other people were already completing sentences about you.</w:t>
      </w:r>
    </w:p>
    <w:p>
      <w:pPr>
        <w:keepNext w:val="0"/>
        <w:keepLines w:val="0"/>
        <w:ind w:firstLine="288"/>
        <w:widowControl w:val="1"/>
      </w:pPr>
      <w:r>
        <w:rPr>
          <w:rFonts w:ascii="Bitstream Charter" w:hAnsi="Bitstream Charter" w:eastAsia="Bitstream Charter"/>
          <w:sz w:val="21"/>
        </w:rPr>
        <w:t>He is shy. She is the responsible one. He is just like his father. She is the smart one. He is difficult. She is the one we never have to worry about.</w:t>
      </w:r>
    </w:p>
    <w:p>
      <w:pPr>
        <w:keepNext w:val="0"/>
        <w:keepLines w:val="0"/>
        <w:ind w:firstLine="288"/>
        <w:widowControl w:val="1"/>
      </w:pPr>
      <w:r>
        <w:rPr>
          <w:rFonts w:ascii="Bitstream Charter" w:hAnsi="Bitstream Charter" w:eastAsia="Bitstream Charter"/>
          <w:sz w:val="21"/>
        </w:rPr>
        <w:t>Some of those sentences were careful observations. Some were careless conclusions. Most were spoken by people doing the best they could with what they understood. But repetition gave the words weight, and a description of one season began to sound like a verdict over an entire life.</w:t>
      </w:r>
    </w:p>
    <w:p>
      <w:pPr>
        <w:keepNext w:val="0"/>
        <w:keepLines w:val="0"/>
        <w:ind w:firstLine="288"/>
        <w:widowControl w:val="1"/>
      </w:pPr>
      <w:r>
        <w:rPr>
          <w:rFonts w:ascii="Bitstream Charter" w:hAnsi="Bitstream Charter" w:eastAsia="Bitstream Charter"/>
          <w:sz w:val="21"/>
        </w:rPr>
        <w:t>Even praise can become restrictive.</w:t>
      </w:r>
    </w:p>
    <w:p>
      <w:pPr>
        <w:keepNext w:val="0"/>
        <w:keepLines w:val="0"/>
        <w:ind w:firstLine="288"/>
        <w:widowControl w:val="1"/>
      </w:pPr>
      <w:r>
        <w:rPr>
          <w:rFonts w:ascii="Bitstream Charter" w:hAnsi="Bitstream Charter" w:eastAsia="Bitstream Charter"/>
          <w:sz w:val="21"/>
        </w:rPr>
        <w:t>You are so strong can become you must never need help. You always make us proud can become you are safe here only when you perform. You are the responsible one can become everyone else's needs must come before your own.</w:t>
      </w:r>
    </w:p>
    <w:p>
      <w:pPr>
        <w:keepNext w:val="0"/>
        <w:keepLines w:val="0"/>
        <w:ind w:firstLine="288"/>
        <w:widowControl w:val="1"/>
      </w:pPr>
      <w:r>
        <w:rPr>
          <w:rFonts w:ascii="Bitstream Charter" w:hAnsi="Bitstream Charter" w:eastAsia="Bitstream Charter"/>
          <w:sz w:val="21"/>
        </w:rPr>
        <w:t>These are forms of assigned identity: the names, expectations, and roles handed to us before we had the language or freedom to examine them. They become the first draft of a self.</w:t>
      </w:r>
    </w:p>
    <w:p>
      <w:pPr>
        <w:keepNext w:val="0"/>
        <w:keepLines w:val="0"/>
        <w:ind w:firstLine="288"/>
        <w:widowControl w:val="1"/>
      </w:pPr>
      <w:r>
        <w:rPr>
          <w:rFonts w:ascii="Bitstream Charter" w:hAnsi="Bitstream Charter" w:eastAsia="Bitstream Charter"/>
          <w:sz w:val="21"/>
        </w:rPr>
        <w:t>Then experience adds its own handwriting.</w:t>
      </w:r>
    </w:p>
    <w:p>
      <w:pPr>
        <w:keepNext w:val="0"/>
        <w:keepLines w:val="0"/>
        <w:ind w:firstLine="288"/>
        <w:widowControl w:val="1"/>
      </w:pPr>
      <w:r>
        <w:rPr>
          <w:rFonts w:ascii="Bitstream Charter" w:hAnsi="Bitstream Charter" w:eastAsia="Bitstream Charter"/>
          <w:sz w:val="21"/>
        </w:rPr>
        <w:t>A success seems to confirm one story. A failure appears to prove another. A marriage ends. A business closes. A room applauds or goes quiet. We do more than notice what happened; we decide what it means about us.</w:t>
      </w:r>
    </w:p>
    <w:p>
      <w:pPr>
        <w:keepNext w:val="0"/>
        <w:keepLines w:val="0"/>
        <w:ind w:firstLine="288"/>
        <w:widowControl w:val="1"/>
      </w:pPr>
      <w:r>
        <w:rPr>
          <w:rFonts w:ascii="Bitstream Charter" w:hAnsi="Bitstream Charter" w:eastAsia="Bitstream Charter"/>
          <w:sz w:val="21"/>
        </w:rPr>
        <w:t>That becomes assumed identity: the conclusions we draw from our experience, often without realizing we have drawn them.</w:t>
      </w:r>
    </w:p>
    <w:p>
      <w:pPr>
        <w:keepNext w:val="0"/>
        <w:keepLines w:val="0"/>
        <w:ind w:firstLine="288"/>
        <w:widowControl w:val="1"/>
      </w:pPr>
      <w:r>
        <w:rPr>
          <w:rFonts w:ascii="Bitstream Charter" w:hAnsi="Bitstream Charter" w:eastAsia="Bitstream Charter"/>
          <w:sz w:val="21"/>
        </w:rPr>
        <w:t>The company failed is an event. I am a failure is an identity claim.</w:t>
      </w:r>
    </w:p>
    <w:p>
      <w:pPr>
        <w:keepNext w:val="0"/>
        <w:keepLines w:val="0"/>
        <w:ind w:firstLine="288"/>
        <w:widowControl w:val="1"/>
      </w:pPr>
      <w:r>
        <w:rPr>
          <w:rFonts w:ascii="Bitstream Charter" w:hAnsi="Bitstream Charter" w:eastAsia="Bitstream Charter"/>
          <w:sz w:val="21"/>
        </w:rPr>
        <w:t>I succeeded is an event. I am valuable because I succeeded is also an identity claim.</w:t>
      </w:r>
    </w:p>
    <w:p>
      <w:pPr>
        <w:keepNext w:val="0"/>
        <w:keepLines w:val="0"/>
        <w:ind w:firstLine="288"/>
        <w:widowControl w:val="1"/>
      </w:pPr>
      <w:r>
        <w:rPr>
          <w:rFonts w:ascii="Bitstream Charter" w:hAnsi="Bitstream Charter" w:eastAsia="Bitstream Charter"/>
          <w:sz w:val="21"/>
        </w:rPr>
        <w:t>Experience matters. It should correct us, teach us, and sometimes redirect us. But evidence about an outcome does not automatically deserve authority over the person living through it.</w:t>
      </w:r>
    </w:p>
    <w:p>
      <w:pPr>
        <w:keepNext w:val="0"/>
        <w:keepLines w:val="0"/>
        <w:ind w:firstLine="288"/>
        <w:widowControl w:val="1"/>
      </w:pPr>
      <w:r>
        <w:rPr>
          <w:rFonts w:ascii="Bitstream Charter" w:hAnsi="Bitstream Charter" w:eastAsia="Bitstream Charter"/>
          <w:sz w:val="21"/>
        </w:rPr>
        <w:t>Before you move on, ask yourself: What do I believe about myself that I cannot remember choosing? And whose approval am I afraid I might lose if I stopped playing that role?</w:t>
      </w:r>
    </w:p>
    <w:p>
      <w:pPr>
        <w:keepNext/>
        <w:keepLines/>
        <w:spacing w:before="200" w:after="140"/>
        <w:jc w:val="left"/>
      </w:pPr>
      <w:r>
        <w:rPr>
          <w:rFonts w:ascii="Bitstream Charter" w:hAnsi="Bitstream Charter" w:eastAsia="Bitstream Charter"/>
          <w:i/>
          <w:color w:val="232323"/>
          <w:sz w:val="27"/>
        </w:rPr>
        <w:t>A Verdict About Fit</w:t>
      </w:r>
    </w:p>
    <w:p>
      <w:pPr>
        <w:keepNext w:val="0"/>
        <w:keepLines w:val="0"/>
        <w:ind w:firstLine="0"/>
        <w:widowControl w:val="1"/>
      </w:pPr>
      <w:r>
        <w:rPr>
          <w:rFonts w:ascii="Bitstream Charter" w:hAnsi="Bitstream Charter" w:eastAsia="Bitstream Charter"/>
          <w:sz w:val="21"/>
        </w:rPr>
        <w:t>In 1976, a twenty-two-year-old woman arrived at WJZ-TV in Baltimore to co-anchor the six o'clock news.</w:t>
      </w:r>
    </w:p>
    <w:p>
      <w:pPr>
        <w:keepNext w:val="0"/>
        <w:keepLines w:val="0"/>
        <w:ind w:firstLine="288"/>
        <w:widowControl w:val="1"/>
      </w:pPr>
      <w:r>
        <w:rPr>
          <w:rFonts w:ascii="Bitstream Charter" w:hAnsi="Bitstream Charter" w:eastAsia="Bitstream Charter"/>
          <w:sz w:val="21"/>
        </w:rPr>
        <w:t>It looked like the beginning of the future she had worked toward. She was young, visible, and carrying expectations larger than a single job. But the fit was poor. The pairing with an older, established co-anchor was strained. She was inexperienced. And she felt the stories more personally than the evening-news format welcomed.</w:t>
      </w:r>
    </w:p>
    <w:p>
      <w:pPr>
        <w:keepNext w:val="0"/>
        <w:keepLines w:val="0"/>
        <w:ind w:firstLine="288"/>
        <w:widowControl w:val="1"/>
      </w:pPr>
      <w:r>
        <w:rPr>
          <w:rFonts w:ascii="Bitstream Charter" w:hAnsi="Bitstream Charter" w:eastAsia="Bitstream Charter"/>
          <w:sz w:val="21"/>
        </w:rPr>
        <w:t>Less than eight months later, she was called into the general manager's office and removed from the evening news. She was not fired from the station, but she understood what had happened. The role that had seemed to prove she was rising had been taken away.</w:t>
      </w:r>
    </w:p>
    <w:p>
      <w:pPr>
        <w:keepNext w:val="0"/>
        <w:keepLines w:val="0"/>
        <w:ind w:firstLine="288"/>
        <w:widowControl w:val="1"/>
      </w:pPr>
      <w:r>
        <w:rPr>
          <w:rFonts w:ascii="Bitstream Charter" w:hAnsi="Bitstream Charter" w:eastAsia="Bitstream Charter"/>
          <w:sz w:val="21"/>
        </w:rPr>
        <w:t>She would later remember the shame of that moment—not simply thinking that she had failed, but feeling that she was not good enough.</w:t>
      </w:r>
    </w:p>
    <w:p>
      <w:pPr>
        <w:keepNext w:val="0"/>
        <w:keepLines w:val="0"/>
        <w:ind w:firstLine="288"/>
        <w:widowControl w:val="1"/>
      </w:pPr>
      <w:r>
        <w:rPr>
          <w:rFonts w:ascii="Bitstream Charter" w:hAnsi="Bitstream Charter" w:eastAsia="Bitstream Charter"/>
          <w:sz w:val="21"/>
        </w:rPr>
        <w:t>Her name was Oprah Winfrey.</w:t>
      </w:r>
    </w:p>
    <w:p>
      <w:pPr>
        <w:keepNext w:val="0"/>
        <w:keepLines w:val="0"/>
        <w:ind w:firstLine="288"/>
        <w:widowControl w:val="1"/>
      </w:pPr>
      <w:r>
        <w:rPr>
          <w:rFonts w:ascii="Bitstream Charter" w:hAnsi="Bitstream Charter" w:eastAsia="Bitstream Charter"/>
          <w:sz w:val="21"/>
        </w:rPr>
        <w:t>For months she did lower-profile reporting and tried unsuccessfully to find another job. Then, in 1978, the station invited her to co-host a local daytime program called People Are Talking.</w:t>
      </w:r>
    </w:p>
    <w:p>
      <w:pPr>
        <w:keepNext w:val="0"/>
        <w:keepLines w:val="0"/>
        <w:ind w:firstLine="288"/>
        <w:widowControl w:val="1"/>
      </w:pPr>
      <w:r>
        <w:rPr>
          <w:rFonts w:ascii="Bitstream Charter" w:hAnsi="Bitstream Charter" w:eastAsia="Bitstream Charter"/>
          <w:sz w:val="21"/>
        </w:rPr>
        <w:t>The moment she sat in the talk-show chair, the qualities that had fit awkwardly behind a news desk found their proper work. Her empathy, emotional presence, curiosity, and ability to listen were no longer interruptions to the format. They were the center of it. She later described the feeling as coming home to herself.</w:t>
      </w:r>
    </w:p>
    <w:p>
      <w:pPr>
        <w:keepNext w:val="0"/>
        <w:keepLines w:val="0"/>
        <w:ind w:firstLine="288"/>
        <w:widowControl w:val="1"/>
      </w:pPr>
      <w:r>
        <w:rPr>
          <w:rFonts w:ascii="Bitstream Charter" w:hAnsi="Bitstream Charter" w:eastAsia="Bitstream Charter"/>
          <w:sz w:val="21"/>
        </w:rPr>
        <w:t>By 1984, that work had carried her to Chicago. Within a year, the struggling morning program she inherited had become the city's highest-rated talk show.</w:t>
      </w:r>
    </w:p>
    <w:p>
      <w:pPr>
        <w:keepNext w:val="0"/>
        <w:keepLines w:val="0"/>
        <w:ind w:firstLine="288"/>
        <w:widowControl w:val="1"/>
      </w:pPr>
      <w:r>
        <w:rPr>
          <w:rFonts w:ascii="Bitstream Charter" w:hAnsi="Bitstream Charter" w:eastAsia="Bitstream Charter"/>
          <w:sz w:val="21"/>
        </w:rPr>
        <w:t>The lesson is not that every rejection is mistaken or that every weakness is a hidden gift. Winfrey had been young and inexperienced. Evening news was not her best fit. The station's assessment contained useful information.</w:t>
      </w:r>
    </w:p>
    <w:p>
      <w:pPr>
        <w:keepNext w:val="0"/>
        <w:keepLines w:val="0"/>
        <w:ind w:firstLine="288"/>
        <w:widowControl w:val="1"/>
      </w:pPr>
      <w:r>
        <w:rPr>
          <w:rFonts w:ascii="Bitstream Charter" w:hAnsi="Bitstream Charter" w:eastAsia="Bitstream Charter"/>
          <w:sz w:val="21"/>
        </w:rPr>
        <w:t>The danger would have been enlarging an assessment about a role into a verdict about a person.</w:t>
      </w:r>
    </w:p>
    <w:p>
      <w:pPr>
        <w:keepNext w:val="0"/>
        <w:keepLines w:val="0"/>
        <w:ind w:firstLine="288"/>
        <w:widowControl w:val="1"/>
      </w:pPr>
      <w:r>
        <w:rPr>
          <w:rFonts w:ascii="Bitstream Charter" w:hAnsi="Bitstream Charter" w:eastAsia="Bitstream Charter"/>
          <w:sz w:val="21"/>
        </w:rPr>
        <w:t>Not suited to this is not the same as not suited.</w:t>
      </w:r>
    </w:p>
    <w:p>
      <w:pPr>
        <w:keepNext w:val="0"/>
        <w:keepLines w:val="0"/>
        <w:ind w:firstLine="288"/>
        <w:widowControl w:val="1"/>
      </w:pPr>
      <w:r>
        <w:rPr>
          <w:rFonts w:ascii="Bitstream Charter" w:hAnsi="Bitstream Charter" w:eastAsia="Bitstream Charter"/>
          <w:sz w:val="21"/>
        </w:rPr>
        <w:t>Our verdicts usually arrive less publicly. A door closes. Someone leaves. An opportunity goes to somebody else. We discover a weakness we can no longer ignore. The experience may be telling us to grow, to change environments, to change methods, or some combination of all three.</w:t>
      </w:r>
    </w:p>
    <w:p>
      <w:pPr>
        <w:keepNext w:val="0"/>
        <w:keepLines w:val="0"/>
        <w:ind w:firstLine="288"/>
        <w:widowControl w:val="1"/>
      </w:pPr>
      <w:r>
        <w:rPr>
          <w:rFonts w:ascii="Bitstream Charter" w:hAnsi="Bitstream Charter" w:eastAsia="Bitstream Charter"/>
          <w:sz w:val="21"/>
        </w:rPr>
        <w:t>It should be allowed to teach us. It should not be allowed to own us.</w:t>
      </w:r>
    </w:p>
    <w:p>
      <w:pPr>
        <w:keepNext/>
        <w:spacing w:before="160" w:after="160"/>
        <w:jc w:val="center"/>
      </w:pPr>
      <w:r>
        <w:rPr>
          <w:rFonts w:ascii="Bitstream Charter" w:hAnsi="Bitstream Charter" w:eastAsia="Bitstream Charter"/>
          <w:color w:val="5F5F5F"/>
          <w:sz w:val="19"/>
        </w:rPr>
        <w:t>*  *  *</w:t>
      </w:r>
    </w:p>
    <w:p>
      <w:pPr>
        <w:keepNext/>
        <w:keepLines/>
        <w:spacing w:before="200" w:after="140"/>
        <w:jc w:val="left"/>
      </w:pPr>
      <w:r>
        <w:rPr>
          <w:rFonts w:ascii="Bitstream Charter" w:hAnsi="Bitstream Charter" w:eastAsia="Bitstream Charter"/>
          <w:i/>
          <w:color w:val="232323"/>
          <w:sz w:val="27"/>
        </w:rPr>
        <w:t>The Identity We Choose</w:t>
      </w:r>
    </w:p>
    <w:p>
      <w:pPr>
        <w:keepNext w:val="0"/>
        <w:keepLines w:val="0"/>
        <w:ind w:firstLine="0"/>
        <w:widowControl w:val="1"/>
      </w:pPr>
      <w:r>
        <w:rPr>
          <w:rFonts w:ascii="Bitstream Charter" w:hAnsi="Bitstream Charter" w:eastAsia="Bitstream Charter"/>
          <w:sz w:val="21"/>
        </w:rPr>
        <w:t>Assigned identity is what others told us. Assumed identity is what we concluded from experience. Chosen identity is what we consciously commit to become after examining both.</w:t>
      </w:r>
    </w:p>
    <w:p>
      <w:pPr>
        <w:keepNext w:val="0"/>
        <w:keepLines w:val="0"/>
        <w:ind w:firstLine="288"/>
        <w:widowControl w:val="1"/>
      </w:pPr>
      <w:r>
        <w:rPr>
          <w:rFonts w:ascii="Bitstream Charter" w:hAnsi="Bitstream Charter" w:eastAsia="Bitstream Charter"/>
          <w:sz w:val="21"/>
        </w:rPr>
        <w:t>Chosen does not mean imaginary. It is not a flattering personality pasted over evidence, nor the version of ourselves most likely to impress a room. We do not choose our origins, rewrite every limitation, or declare ourselves into abilities we have not developed.</w:t>
      </w:r>
    </w:p>
    <w:p>
      <w:pPr>
        <w:keepNext/>
        <w:keepLines w:val="0"/>
        <w:ind w:firstLine="288"/>
        <w:widowControl w:val="1"/>
      </w:pPr>
      <w:r>
        <w:rPr>
          <w:rFonts w:ascii="Bitstream Charter" w:hAnsi="Bitstream Charter" w:eastAsia="Bitstream Charter"/>
          <w:sz w:val="21"/>
        </w:rPr>
        <w:t>It begins with more demanding questions:</w:t>
      </w:r>
    </w:p>
    <w:p>
      <w:pPr>
        <w:keepNext/>
        <w:keepLines w:val="0"/>
        <w:ind w:firstLine="288"/>
        <w:widowControl w:val="1"/>
      </w:pPr>
      <w:r>
        <w:rPr>
          <w:rFonts w:ascii="Bitstream Charter" w:hAnsi="Bitstream Charter" w:eastAsia="Bitstream Charter"/>
          <w:sz w:val="21"/>
        </w:rPr>
        <w:t>What remains when my title, role, result, and reputation are removed?</w:t>
      </w:r>
    </w:p>
    <w:p>
      <w:pPr>
        <w:keepNext/>
        <w:keepLines w:val="0"/>
        <w:ind w:firstLine="288"/>
        <w:widowControl w:val="1"/>
      </w:pPr>
      <w:r>
        <w:rPr>
          <w:rFonts w:ascii="Bitstream Charter" w:hAnsi="Bitstream Charter" w:eastAsia="Bitstream Charter"/>
          <w:sz w:val="21"/>
        </w:rPr>
        <w:t>What do I value enough to practice when there is no applause?</w:t>
      </w:r>
    </w:p>
    <w:p>
      <w:pPr>
        <w:keepNext w:val="0"/>
        <w:keepLines w:val="0"/>
        <w:ind w:firstLine="288"/>
        <w:widowControl w:val="1"/>
      </w:pPr>
      <w:r>
        <w:rPr>
          <w:rFonts w:ascii="Bitstream Charter" w:hAnsi="Bitstream Charter" w:eastAsia="Bitstream Charter"/>
          <w:sz w:val="21"/>
        </w:rPr>
        <w:t>What kind of person do I want my ordinary decisions to reveal?</w:t>
      </w:r>
    </w:p>
    <w:p>
      <w:pPr>
        <w:keepNext w:val="0"/>
        <w:keepLines w:val="0"/>
        <w:ind w:firstLine="288"/>
        <w:widowControl w:val="1"/>
      </w:pPr>
      <w:r>
        <w:rPr>
          <w:rFonts w:ascii="Bitstream Charter" w:hAnsi="Bitstream Charter" w:eastAsia="Bitstream Charter"/>
          <w:sz w:val="21"/>
        </w:rPr>
        <w:t>North answers who. Values answer what matters. Actions answer what now.</w:t>
      </w:r>
    </w:p>
    <w:p>
      <w:pPr>
        <w:keepNext w:val="0"/>
        <w:keepLines w:val="0"/>
        <w:ind w:firstLine="288"/>
        <w:widowControl w:val="1"/>
      </w:pPr>
      <w:r>
        <w:rPr>
          <w:rFonts w:ascii="Bitstream Charter" w:hAnsi="Bitstream Charter" w:eastAsia="Bitstream Charter"/>
          <w:sz w:val="21"/>
        </w:rPr>
        <w:t>Circumstances still matter. They may require a different plan, a smaller step, a firmer boundary, an apology, new skill, outside help, or the courage to stop. North does not deny conditions. It keeps conditions from becoming our character.</w:t>
      </w:r>
    </w:p>
    <w:p>
      <w:pPr>
        <w:keepNext w:val="0"/>
        <w:keepLines w:val="0"/>
        <w:ind w:firstLine="288"/>
        <w:widowControl w:val="1"/>
      </w:pPr>
      <w:r>
        <w:rPr>
          <w:rFonts w:ascii="Bitstream Charter" w:hAnsi="Bitstream Charter" w:eastAsia="Bitstream Charter"/>
          <w:sz w:val="21"/>
        </w:rPr>
        <w:t>That means a useful North must be stable without becoming static. It must be strong enough to survive an outcome and alive enough to deepen as we learn. A chosen identity is not a claim that the work is finished. It is a commitment to the work.</w:t>
      </w:r>
    </w:p>
    <w:p>
      <w:pPr>
        <w:keepNext w:val="0"/>
        <w:keepLines w:val="0"/>
        <w:ind w:firstLine="288"/>
        <w:widowControl w:val="1"/>
      </w:pPr>
      <w:r>
        <w:rPr>
          <w:rFonts w:ascii="Bitstream Charter" w:hAnsi="Bitstream Charter" w:eastAsia="Bitstream Charter"/>
          <w:sz w:val="21"/>
        </w:rPr>
        <w:t>I am successful is too dependent on circumstances to serve as North.</w:t>
      </w:r>
    </w:p>
    <w:p>
      <w:pPr>
        <w:keepNext w:val="0"/>
        <w:keepLines w:val="0"/>
        <w:ind w:firstLine="288"/>
        <w:widowControl w:val="1"/>
      </w:pPr>
      <w:r>
        <w:rPr>
          <w:rFonts w:ascii="Bitstream Charter" w:hAnsi="Bitstream Charter" w:eastAsia="Bitstream Charter"/>
          <w:sz w:val="21"/>
        </w:rPr>
        <w:t>I am becoming a person who prepares carefully, acts honestly, learns from failure, and keeps faith with the people entrusted to me can still direct a life when the result changes.</w:t>
      </w:r>
    </w:p>
    <w:p>
      <w:pPr>
        <w:keepNext w:val="0"/>
        <w:keepLines w:val="0"/>
        <w:ind w:firstLine="288"/>
        <w:widowControl w:val="1"/>
      </w:pPr>
      <w:r>
        <w:rPr>
          <w:rFonts w:ascii="Bitstream Charter" w:hAnsi="Bitstream Charter" w:eastAsia="Bitstream Charter"/>
          <w:sz w:val="21"/>
        </w:rPr>
        <w:t>Sometimes choosing means releasing an identity that never belonged to us. Sometimes it means reclaiming a gift without the burden that became attached to it.</w:t>
      </w:r>
    </w:p>
    <w:p>
      <w:pPr>
        <w:keepNext w:val="0"/>
        <w:keepLines w:val="0"/>
        <w:ind w:firstLine="288"/>
        <w:widowControl w:val="1"/>
      </w:pPr>
      <w:r>
        <w:rPr>
          <w:rFonts w:ascii="Bitstream Charter" w:hAnsi="Bitstream Charter" w:eastAsia="Bitstream Charter"/>
          <w:sz w:val="21"/>
        </w:rPr>
        <w:t>A person assigned the role of the responsible one may need to reject the belief that dependability requires self-erasure. But responsibility itself may still be part of who that person wants to be—now joined by boundaries, honesty, and room to receive help.</w:t>
      </w:r>
    </w:p>
    <w:p>
      <w:pPr>
        <w:keepNext w:val="0"/>
        <w:keepLines w:val="0"/>
        <w:ind w:firstLine="288"/>
        <w:widowControl w:val="1"/>
      </w:pPr>
      <w:r>
        <w:rPr>
          <w:rFonts w:ascii="Bitstream Charter" w:hAnsi="Bitstream Charter" w:eastAsia="Bitstream Charter"/>
          <w:sz w:val="21"/>
        </w:rPr>
        <w:t>That is reclaimed identity. It is not a fourth category. It is chosen identity after examination: keeping what is worthy and setting down what is not.</w:t>
      </w:r>
    </w:p>
    <w:p>
      <w:pPr>
        <w:keepNext/>
        <w:keepLines/>
        <w:spacing w:before="200" w:after="140"/>
        <w:jc w:val="left"/>
      </w:pPr>
      <w:r>
        <w:rPr>
          <w:rFonts w:ascii="Bitstream Charter" w:hAnsi="Bitstream Charter" w:eastAsia="Bitstream Charter"/>
          <w:i/>
          <w:color w:val="232323"/>
          <w:sz w:val="27"/>
        </w:rPr>
        <w:t>Worth Is the Foundation</w:t>
      </w:r>
    </w:p>
    <w:p>
      <w:pPr>
        <w:keepNext w:val="0"/>
        <w:keepLines w:val="0"/>
        <w:ind w:firstLine="0"/>
        <w:widowControl w:val="1"/>
      </w:pPr>
      <w:r>
        <w:rPr>
          <w:rFonts w:ascii="Bitstream Charter" w:hAnsi="Bitstream Charter" w:eastAsia="Bitstream Charter"/>
          <w:sz w:val="21"/>
        </w:rPr>
        <w:t>There is a danger in choosing too little.</w:t>
      </w:r>
    </w:p>
    <w:p>
      <w:pPr>
        <w:keepNext w:val="0"/>
        <w:keepLines w:val="0"/>
        <w:ind w:firstLine="288"/>
        <w:widowControl w:val="1"/>
      </w:pPr>
      <w:r>
        <w:rPr>
          <w:rFonts w:ascii="Bitstream Charter" w:hAnsi="Bitstream Charter" w:eastAsia="Bitstream Charter"/>
          <w:sz w:val="21"/>
        </w:rPr>
        <w:t>We can become so accustomed to the versions of us that other people need that we mistake usefulness for identity. We can shrink North until it asks no more of us than to keep a position, preserve an image, avoid discomfort, or repeat what has already earned approval.</w:t>
      </w:r>
    </w:p>
    <w:p>
      <w:pPr>
        <w:keepNext w:val="0"/>
        <w:keepLines w:val="0"/>
        <w:ind w:firstLine="288"/>
        <w:widowControl w:val="1"/>
      </w:pPr>
      <w:r>
        <w:rPr>
          <w:rFonts w:ascii="Bitstream Charter" w:hAnsi="Bitstream Charter" w:eastAsia="Bitstream Charter"/>
          <w:sz w:val="21"/>
        </w:rPr>
        <w:t>But choosing more does not mean proving that we are worth more.</w:t>
      </w:r>
    </w:p>
    <w:p>
      <w:pPr>
        <w:keepNext w:val="0"/>
        <w:keepLines w:val="0"/>
        <w:ind w:firstLine="288"/>
        <w:widowControl w:val="1"/>
      </w:pPr>
      <w:r>
        <w:rPr>
          <w:rFonts w:ascii="Bitstream Charter" w:hAnsi="Bitstream Charter" w:eastAsia="Bitstream Charter"/>
          <w:sz w:val="21"/>
        </w:rPr>
        <w:t>From a Christian perspective, the deepest given identity is this: you are a child of God. No success can increase that worth. No failure can decrease it. No title can bestow it, and no person has the authority to revoke it.</w:t>
      </w:r>
    </w:p>
    <w:p>
      <w:pPr>
        <w:keepNext w:val="0"/>
        <w:keepLines w:val="0"/>
        <w:ind w:firstLine="288"/>
        <w:widowControl w:val="1"/>
      </w:pPr>
      <w:r>
        <w:rPr>
          <w:rFonts w:ascii="Bitstream Charter" w:hAnsi="Bitstream Charter" w:eastAsia="Bitstream Charter"/>
          <w:sz w:val="21"/>
        </w:rPr>
        <w:t>If that spiritual language is not yours, the human claim remains: your worth is larger than the worst thing that happened to you, the best thing you achieved, or the narrowest conclusion anyone made about you.</w:t>
      </w:r>
    </w:p>
    <w:p>
      <w:pPr>
        <w:keepNext w:val="0"/>
        <w:keepLines w:val="0"/>
        <w:ind w:firstLine="288"/>
        <w:widowControl w:val="1"/>
      </w:pPr>
      <w:r>
        <w:rPr>
          <w:rFonts w:ascii="Bitstream Charter" w:hAnsi="Bitstream Charter" w:eastAsia="Bitstream Charter"/>
          <w:sz w:val="21"/>
        </w:rPr>
        <w:t>Secure worth is not permission to become less. It is freedom to become more without needing growth to prove our value.</w:t>
      </w:r>
    </w:p>
    <w:p>
      <w:pPr>
        <w:keepNext w:val="0"/>
        <w:keepLines w:val="0"/>
        <w:ind w:firstLine="288"/>
        <w:widowControl w:val="1"/>
      </w:pPr>
      <w:r>
        <w:rPr>
          <w:rFonts w:ascii="Bitstream Charter" w:hAnsi="Bitstream Charter" w:eastAsia="Bitstream Charter"/>
          <w:sz w:val="21"/>
        </w:rPr>
        <w:t>We cannot become more worthy, but we can become more courageous, disciplined, capable, honest, generous, wise, and loving. Worth is the foundation. Becoming is the stewardship.</w:t>
      </w:r>
    </w:p>
    <w:p>
      <w:pPr>
        <w:keepNext w:val="0"/>
        <w:keepLines w:val="0"/>
        <w:ind w:firstLine="288"/>
        <w:widowControl w:val="1"/>
      </w:pPr>
      <w:r>
        <w:rPr>
          <w:rFonts w:ascii="Bitstream Charter" w:hAnsi="Bitstream Charter" w:eastAsia="Bitstream Charter"/>
          <w:sz w:val="21"/>
        </w:rPr>
        <w:t>For the Christian, the image guiding that work is not the image of a company, a car, an audience, or an admired life. It is the image of Christ: strength joined to compassion, truth joined to grace, conviction joined to sacrifice. The aim is not imitation for applause. It is transformation from the inside out.</w:t>
      </w:r>
    </w:p>
    <w:p>
      <w:pPr>
        <w:keepNext w:val="0"/>
        <w:keepLines w:val="0"/>
        <w:ind w:firstLine="288"/>
        <w:widowControl w:val="1"/>
      </w:pPr>
      <w:r>
        <w:rPr>
          <w:rFonts w:ascii="Bitstream Charter" w:hAnsi="Bitstream Charter" w:eastAsia="Bitstream Charter"/>
          <w:sz w:val="21"/>
        </w:rPr>
        <w:t>This examination can reach into our deepest convictions about family, tradition, meaning, morality, spirituality, and God. We rarely encounter those things in the abstract; we experience them through imperfect people and institutions. Some fail us profoundly.</w:t>
      </w:r>
    </w:p>
    <w:p>
      <w:pPr>
        <w:keepNext w:val="0"/>
        <w:keepLines w:val="0"/>
        <w:ind w:firstLine="288"/>
        <w:widowControl w:val="1"/>
      </w:pPr>
      <w:r>
        <w:rPr>
          <w:rFonts w:ascii="Bitstream Charter" w:hAnsi="Bitstream Charter" w:eastAsia="Bitstream Charter"/>
          <w:sz w:val="21"/>
        </w:rPr>
        <w:t>A principle can be sound and still be represented badly. A value can be beautiful and still be carried by someone who does not live it. Hurt should never be minimized to protect an idea or institution. But neither should another person's failure automatically receive permanent authority over what we believe and who we become.</w:t>
      </w:r>
    </w:p>
    <w:p>
      <w:pPr>
        <w:keepNext w:val="0"/>
        <w:keepLines w:val="0"/>
        <w:ind w:firstLine="288"/>
        <w:widowControl w:val="1"/>
      </w:pPr>
      <w:r>
        <w:rPr>
          <w:rFonts w:ascii="Bitstream Charter" w:hAnsi="Bitstream Charter" w:eastAsia="Bitstream Charter"/>
          <w:sz w:val="21"/>
        </w:rPr>
        <w:t>Was it responsibility that harmed me, or the belief that I could never say no? Was it ambition, or the belief that achievement determined my worth? Was it faith, or the painful imperfection of someone through whom I experienced it? Was it love, or something unhealthy that had borrowed love's name?</w:t>
      </w:r>
    </w:p>
    <w:p>
      <w:pPr>
        <w:keepNext w:val="0"/>
        <w:keepLines w:val="0"/>
        <w:ind w:firstLine="288"/>
        <w:widowControl w:val="1"/>
      </w:pPr>
      <w:r>
        <w:rPr>
          <w:rFonts w:ascii="Bitstream Charter" w:hAnsi="Bitstream Charter" w:eastAsia="Bitstream Charter"/>
          <w:sz w:val="21"/>
        </w:rPr>
        <w:t>There are no automatic answers. Sometimes careful examination confirms that something must be left behind. Sometimes it reveals that we discarded more than we meant to. Leaving can be wisdom. Returning can be discernment.</w:t>
      </w:r>
    </w:p>
    <w:p>
      <w:pPr>
        <w:keepNext w:val="0"/>
        <w:keepLines w:val="0"/>
        <w:ind w:firstLine="288"/>
        <w:widowControl w:val="1"/>
      </w:pPr>
      <w:r>
        <w:rPr>
          <w:rFonts w:ascii="Bitstream Charter" w:hAnsi="Bitstream Charter" w:eastAsia="Bitstream Charter"/>
          <w:sz w:val="21"/>
        </w:rPr>
        <w:t>We become capable of choosing an identity when we know our worth is secure enough to examine ourselves honestly—and our future matters enough not to leave the chisel in every other hand.</w:t>
      </w:r>
    </w:p>
    <w:p>
      <w:pPr>
        <w:keepNext/>
        <w:spacing w:before="160" w:after="160"/>
        <w:jc w:val="center"/>
      </w:pPr>
      <w:r>
        <w:rPr>
          <w:rFonts w:ascii="Bitstream Charter" w:hAnsi="Bitstream Charter" w:eastAsia="Bitstream Charter"/>
          <w:color w:val="5F5F5F"/>
          <w:sz w:val="19"/>
        </w:rPr>
        <w:t>*  *  *</w:t>
      </w:r>
    </w:p>
    <w:p>
      <w:pPr>
        <w:keepNext/>
        <w:keepLines/>
        <w:spacing w:before="200" w:after="140"/>
        <w:jc w:val="left"/>
      </w:pPr>
      <w:r>
        <w:rPr>
          <w:rFonts w:ascii="Bitstream Charter" w:hAnsi="Bitstream Charter" w:eastAsia="Bitstream Charter"/>
          <w:i/>
          <w:color w:val="232323"/>
          <w:sz w:val="27"/>
        </w:rPr>
        <w:t>Who Is Making the Next Decision?</w:t>
      </w:r>
    </w:p>
    <w:p>
      <w:pPr>
        <w:keepNext w:val="0"/>
        <w:keepLines w:val="0"/>
        <w:ind w:firstLine="0"/>
        <w:widowControl w:val="1"/>
      </w:pPr>
      <w:r>
        <w:rPr>
          <w:rFonts w:ascii="Bitstream Charter" w:hAnsi="Bitstream Charter" w:eastAsia="Bitstream Charter"/>
          <w:sz w:val="21"/>
        </w:rPr>
        <w:t>Shackleton could not choose the weather, the movement of the ice, or the survival of his ship. He could choose what kind of leader those conditions would meet.</w:t>
      </w:r>
    </w:p>
    <w:p>
      <w:pPr>
        <w:keepNext w:val="0"/>
        <w:keepLines w:val="0"/>
        <w:ind w:firstLine="288"/>
        <w:widowControl w:val="1"/>
      </w:pPr>
      <w:r>
        <w:rPr>
          <w:rFonts w:ascii="Bitstream Charter" w:hAnsi="Bitstream Charter" w:eastAsia="Bitstream Charter"/>
          <w:sz w:val="21"/>
        </w:rPr>
        <w:t>His identity did not make the path safe. It made the next decision possible.</w:t>
      </w:r>
    </w:p>
    <w:p>
      <w:pPr>
        <w:keepNext w:val="0"/>
        <w:keepLines w:val="0"/>
        <w:ind w:firstLine="288"/>
        <w:widowControl w:val="1"/>
      </w:pPr>
      <w:r>
        <w:rPr>
          <w:rFonts w:ascii="Bitstream Charter" w:hAnsi="Bitstream Charter" w:eastAsia="Bitstream Charter"/>
          <w:sz w:val="21"/>
        </w:rPr>
        <w:t>The same will be true for us. We will not settle identity once and never revisit it. We will clarify it, test it, and discover places where our stated North and practiced life still disagree.</w:t>
      </w:r>
    </w:p>
    <w:p>
      <w:pPr>
        <w:keepNext w:val="0"/>
        <w:keepLines w:val="0"/>
        <w:ind w:firstLine="288"/>
        <w:widowControl w:val="1"/>
      </w:pPr>
      <w:r>
        <w:rPr>
          <w:rFonts w:ascii="Bitstream Charter" w:hAnsi="Bitstream Charter" w:eastAsia="Bitstream Charter"/>
          <w:sz w:val="21"/>
        </w:rPr>
        <w:t>But we must begin somewhere deeper than achievement and more stable than circumstance.</w:t>
      </w:r>
    </w:p>
    <w:p>
      <w:pPr>
        <w:keepNext/>
        <w:keepLines w:val="0"/>
        <w:ind w:firstLine="288"/>
        <w:widowControl w:val="1"/>
      </w:pPr>
      <w:r>
        <w:rPr>
          <w:rFonts w:ascii="Bitstream Charter" w:hAnsi="Bitstream Charter" w:eastAsia="Bitstream Charter"/>
          <w:sz w:val="21"/>
        </w:rPr>
        <w:t>Not only: What do I want to build?</w:t>
      </w:r>
    </w:p>
    <w:p>
      <w:pPr>
        <w:keepNext/>
        <w:keepLines w:val="0"/>
        <w:ind w:firstLine="288"/>
        <w:widowControl w:val="1"/>
      </w:pPr>
      <w:r>
        <w:rPr>
          <w:rFonts w:ascii="Bitstream Charter" w:hAnsi="Bitstream Charter" w:eastAsia="Bitstream Charter"/>
          <w:sz w:val="21"/>
        </w:rPr>
        <w:t>But: Who am I becoming while I build it?</w:t>
      </w:r>
    </w:p>
    <w:p>
      <w:pPr>
        <w:keepNext/>
        <w:keepLines w:val="0"/>
        <w:ind w:firstLine="288"/>
        <w:widowControl w:val="1"/>
      </w:pPr>
      <w:r>
        <w:rPr>
          <w:rFonts w:ascii="Bitstream Charter" w:hAnsi="Bitstream Charter" w:eastAsia="Bitstream Charter"/>
          <w:sz w:val="21"/>
        </w:rPr>
        <w:t>Not only: Where do I want to arrive?</w:t>
      </w:r>
    </w:p>
    <w:p>
      <w:pPr>
        <w:keepNext w:val="0"/>
        <w:keepLines w:val="0"/>
        <w:ind w:firstLine="288"/>
        <w:widowControl w:val="1"/>
      </w:pPr>
      <w:r>
        <w:rPr>
          <w:rFonts w:ascii="Bitstream Charter" w:hAnsi="Bitstream Charter" w:eastAsia="Bitstream Charter"/>
          <w:sz w:val="21"/>
        </w:rPr>
        <w:t>But: If the destination changes, what in me must remain?</w:t>
      </w:r>
    </w:p>
    <w:p>
      <w:pPr>
        <w:keepNext w:val="0"/>
        <w:keepLines w:val="0"/>
        <w:ind w:firstLine="288"/>
        <w:widowControl w:val="1"/>
      </w:pPr>
      <w:r>
        <w:rPr>
          <w:rFonts w:ascii="Bitstream Charter" w:hAnsi="Bitstream Charter" w:eastAsia="Bitstream Charter"/>
          <w:sz w:val="21"/>
        </w:rPr>
        <w:t>Do not rush toward an impressive answer. Choose language you are willing to practice. North is not the most polished version of you or the most productive one. It is the person you intend to recognize when the title, applause, and outcome are stripped away.</w:t>
      </w:r>
    </w:p>
    <w:p>
      <w:pPr>
        <w:keepNext w:val="0"/>
        <w:keepLines w:val="0"/>
        <w:ind w:firstLine="288"/>
        <w:widowControl w:val="1"/>
      </w:pPr>
      <w:r>
        <w:rPr>
          <w:rFonts w:ascii="Bitstream Charter" w:hAnsi="Bitstream Charter" w:eastAsia="Bitstream Charter"/>
          <w:sz w:val="21"/>
        </w:rPr>
        <w:t>Others will continue to name you. Circumstances will continue to press against you. The world will keep offering ready-made identities in exchange for your attention, loyalty, labor, or fear. You do not have to reject every influence. You do have to decide which image deserves to guide the work.</w:t>
      </w:r>
    </w:p>
    <w:p>
      <w:pPr>
        <w:keepNext w:val="0"/>
        <w:keepLines w:val="0"/>
        <w:ind w:firstLine="288"/>
        <w:widowControl w:val="1"/>
      </w:pPr>
      <w:r>
        <w:rPr>
          <w:rFonts w:ascii="Bitstream Charter" w:hAnsi="Bitstream Charter" w:eastAsia="Bitstream Charter"/>
          <w:sz w:val="21"/>
        </w:rPr>
        <w:t>Choosing that identity does not complete it. It gives becoming a direction.</w:t>
      </w:r>
    </w:p>
    <w:p>
      <w:pPr>
        <w:keepNext w:val="0"/>
        <w:keepLines w:val="0"/>
        <w:ind w:firstLine="288"/>
        <w:widowControl w:val="1"/>
      </w:pPr>
      <w:r>
        <w:rPr>
          <w:rFonts w:ascii="Bitstream Charter" w:hAnsi="Bitstream Charter" w:eastAsia="Bitstream Charter"/>
          <w:sz w:val="21"/>
        </w:rPr>
        <w:t>The next chapter leaves the moving ice for a field of stubborn clay, where identity becomes visible in work repeated season after season. Because North may be named in a sentence, but it is built through action.</w:t>
      </w:r>
    </w:p>
    <w:p>
      <w:pPr>
        <w:pageBreakBefore/>
        <w:spacing w:before="440" w:after="100"/>
        <w:jc w:val="center"/>
      </w:pPr>
      <w:r>
        <w:rPr>
          <w:rFonts w:ascii="Bitstream Charter" w:hAnsi="Bitstream Charter" w:eastAsia="Bitstream Charter"/>
          <w:color w:val="464646"/>
          <w:sz w:val="22"/>
        </w:rPr>
        <w:t>T A K E   T H E   R E A D I N G</w:t>
      </w:r>
    </w:p>
    <w:p>
      <w:pPr>
        <w:spacing w:after="280"/>
        <w:ind w:left="432" w:right="432"/>
        <w:jc w:val="center"/>
      </w:pPr>
      <w:r>
        <w:rPr>
          <w:rFonts w:ascii="Bitstream Charter" w:hAnsi="Bitstream Charter" w:eastAsia="Bitstream Charter"/>
          <w:i/>
          <w:color w:val="373737"/>
          <w:sz w:val="20"/>
        </w:rPr>
        <w:t>Not simply something to consider. Something to write before the next chapter.</w:t>
      </w:r>
    </w:p>
    <w:p>
      <w:pPr>
        <w:keepLines/>
        <w:spacing w:before="60" w:after="120"/>
        <w:ind w:left="288" w:right="288"/>
        <w:jc w:val="left"/>
      </w:pPr>
      <w:r>
        <w:rPr>
          <w:rFonts w:ascii="Bitstream Charter" w:hAnsi="Bitstream Charter" w:eastAsia="Bitstream Charter"/>
          <w:b/>
          <w:sz w:val="20"/>
        </w:rPr>
        <w:t xml:space="preserve">What was given: </w:t>
      </w:r>
      <w:r>
        <w:rPr>
          <w:rFonts w:ascii="Bitstream Charter" w:hAnsi="Bitstream Charter" w:eastAsia="Bitstream Charter"/>
          <w:sz w:val="20"/>
        </w:rPr>
        <w:t>Name one fact of your story you need to acknowledge honestly. How has it influenced you—and where have you mistaken influence for destiny?</w:t>
      </w:r>
    </w:p>
    <w:p>
      <w:pPr>
        <w:keepLines/>
        <w:spacing w:before="60" w:after="120"/>
        <w:ind w:left="288" w:right="288"/>
        <w:jc w:val="left"/>
      </w:pPr>
      <w:r>
        <w:rPr>
          <w:rFonts w:ascii="Bitstream Charter" w:hAnsi="Bitstream Charter" w:eastAsia="Bitstream Charter"/>
          <w:b/>
          <w:sz w:val="20"/>
        </w:rPr>
        <w:t xml:space="preserve">The first draft: </w:t>
      </w:r>
      <w:r>
        <w:rPr>
          <w:rFonts w:ascii="Bitstream Charter" w:hAnsi="Bitstream Charter" w:eastAsia="Bitstream Charter"/>
          <w:sz w:val="20"/>
        </w:rPr>
        <w:t>Write one sentence about yourself that you have carried for years. Who helped write it, and is it large enough to hold the whole truth?</w:t>
      </w:r>
    </w:p>
    <w:p>
      <w:pPr>
        <w:keepLines/>
        <w:spacing w:before="60" w:after="120"/>
        <w:ind w:left="288" w:right="288"/>
        <w:jc w:val="left"/>
      </w:pPr>
      <w:r>
        <w:rPr>
          <w:rFonts w:ascii="Bitstream Charter" w:hAnsi="Bitstream Charter" w:eastAsia="Bitstream Charter"/>
          <w:b/>
          <w:sz w:val="20"/>
        </w:rPr>
        <w:t xml:space="preserve">The chisel: </w:t>
      </w:r>
      <w:r>
        <w:rPr>
          <w:rFonts w:ascii="Bitstream Charter" w:hAnsi="Bitstream Charter" w:eastAsia="Bitstream Charter"/>
          <w:sz w:val="20"/>
        </w:rPr>
        <w:t>What person, system, success, fear, or role is shaping you most right now? What part of you does it reward—and what part does it ignore?</w:t>
      </w:r>
    </w:p>
    <w:p>
      <w:pPr>
        <w:keepLines/>
        <w:spacing w:before="60" w:after="120"/>
        <w:ind w:left="288" w:right="288"/>
        <w:jc w:val="left"/>
      </w:pPr>
      <w:r>
        <w:rPr>
          <w:rFonts w:ascii="Bitstream Charter" w:hAnsi="Bitstream Charter" w:eastAsia="Bitstream Charter"/>
          <w:b/>
          <w:sz w:val="20"/>
        </w:rPr>
        <w:t xml:space="preserve">The choice: </w:t>
      </w:r>
      <w:r>
        <w:rPr>
          <w:rFonts w:ascii="Bitstream Charter" w:hAnsi="Bitstream Charter" w:eastAsia="Bitstream Charter"/>
          <w:sz w:val="20"/>
        </w:rPr>
        <w:t>Finish this sentence without trying to sound impressive: I am committed to becoming a person who...</w:t>
      </w:r>
    </w:p>
    <w:p>
      <w:pPr>
        <w:keepLines/>
        <w:spacing w:before="60" w:after="120"/>
        <w:ind w:left="288" w:right="288"/>
        <w:jc w:val="left"/>
      </w:pPr>
      <w:r>
        <w:rPr>
          <w:rFonts w:ascii="Bitstream Charter" w:hAnsi="Bitstream Charter" w:eastAsia="Bitstream Charter"/>
          <w:b/>
          <w:sz w:val="20"/>
        </w:rPr>
        <w:t xml:space="preserve">The test: </w:t>
      </w:r>
      <w:r>
        <w:rPr>
          <w:rFonts w:ascii="Bitstream Charter" w:hAnsi="Bitstream Charter" w:eastAsia="Bitstream Charter"/>
          <w:sz w:val="20"/>
        </w:rPr>
        <w:t>If a destination changed tomorrow, what action would make that chosen identity visible?</w:t>
      </w:r>
    </w:p>
    <w:p>
      <w:pPr>
        <w:spacing w:before="200" w:after="100"/>
        <w:ind w:left="504" w:right="504"/>
        <w:jc w:val="center"/>
      </w:pPr>
      <w:r>
        <w:rPr>
          <w:rFonts w:ascii="Bitstream Charter" w:hAnsi="Bitstream Charter" w:eastAsia="Bitstream Charter"/>
          <w:i/>
          <w:sz w:val="21"/>
        </w:rPr>
        <w:t>Circle one word in your chosen identity that must become visible in an action tomorrow.</w:t>
      </w:r>
    </w:p>
    <w:p>
      <w:pPr>
        <w:spacing w:before="160"/>
        <w:jc w:val="center"/>
      </w:pPr>
      <w:r>
        <w:rPr>
          <w:rFonts w:ascii="Bitstream Charter" w:hAnsi="Bitstream Charter" w:eastAsia="Bitstream Charter"/>
          <w:i/>
          <w:color w:val="282828"/>
          <w:sz w:val="22"/>
        </w:rPr>
        <w:t>That is where chosen identity becomes the work of becoming.</w:t>
      </w:r>
    </w:p>
    <w:sectPr w:rsidR="00FC693F" w:rsidRPr="0006063C" w:rsidSect="00034616">
      <w:footerReference w:type="default" r:id="rId9"/>
      <w:pgSz w:w="8640" w:h="12960"/>
      <w:pgMar w:top="1037" w:right="1080" w:bottom="1008" w:left="1080"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Bitstream Charter" w:hAnsi="Bitstream Charter" w:eastAsia="Bitstream Charter"/>
        <w:color w:val="5F5F5F"/>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before="0" w:after="78"/>
      <w:jc w:val="both"/>
    </w:pPr>
    <w:rPr>
      <w:rFonts w:ascii="Bitstream Charter" w:hAnsi="Bitstream Charte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Clarity Compass - Chapter Three: The Battle for Identity</dc:title>
  <dc:subject>Standalone revised chapter draft for author review</dc:subject>
  <dc:creator>Merrill Fausett and Brody Fausett</dc:creator>
  <cp:keywords>The Clarity Compass, Chapter Three, identity, North, assigned, assumed, chosen, divine worth, becoming</cp:keywords>
  <dc:description>generated by python-docx</dc:description>
  <cp:lastModifiedBy/>
  <cp:revision>1</cp:revision>
  <dcterms:created xsi:type="dcterms:W3CDTF">2013-12-23T23:15:00Z</dcterms:created>
  <dcterms:modified xsi:type="dcterms:W3CDTF">2013-12-23T23:15:00Z</dcterms:modified>
  <cp:category/>
</cp:coreProperties>
</file>