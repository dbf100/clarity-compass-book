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200"/>
        <w:jc w:val="center"/>
      </w:pPr>
      <w:r>
        <w:rPr>
          <w:rFonts w:ascii="Bitstream Charter" w:hAnsi="Bitstream Charter" w:eastAsia="Bitstream Charter"/>
          <w:color w:val="4B4B4B"/>
          <w:sz w:val="18"/>
        </w:rPr>
        <w:t>C H A P T E R   F I F T E E N</w:t>
      </w:r>
    </w:p>
    <w:p>
      <w:pPr>
        <w:keepNext/>
        <w:spacing w:after="140"/>
        <w:ind w:left="173" w:right="173"/>
        <w:jc w:val="center"/>
      </w:pPr>
      <w:r>
        <w:rPr>
          <w:rFonts w:ascii="Bitstream Charter" w:hAnsi="Bitstream Charter" w:eastAsia="Bitstream Charter"/>
          <w:color w:val="141414"/>
          <w:sz w:val="36"/>
        </w:rPr>
        <w:t>Speed, Drift, and the Modern Compass</w:t>
      </w:r>
    </w:p>
    <w:p>
      <w:pPr>
        <w:keepNext/>
        <w:spacing w:after="400"/>
        <w:ind w:left="504" w:right="504"/>
        <w:jc w:val="center"/>
      </w:pPr>
      <w:r>
        <w:rPr>
          <w:rFonts w:ascii="Bitstream Charter" w:hAnsi="Bitstream Charter" w:eastAsia="Bitstream Charter"/>
          <w:i/>
          <w:color w:val="464646"/>
          <w:sz w:val="21"/>
        </w:rPr>
        <w:t>Speed Is Not a Direction. It Is a Multiplier.</w:t>
      </w:r>
    </w:p>
    <w:p>
      <w:pPr>
        <w:ind w:firstLine="0"/>
        <w:widowControl w:val="1"/>
      </w:pPr>
      <w:r>
        <w:rPr>
          <w:rFonts w:ascii="Bitstream Charter" w:hAnsi="Bitstream Charter" w:eastAsia="Bitstream Charter"/>
          <w:sz w:val="21"/>
        </w:rPr>
        <w:t>On April 10, 2026, four people came home from the Moon in a fireball.</w:t>
      </w:r>
    </w:p>
    <w:p>
      <w:pPr>
        <w:ind w:firstLine="288"/>
        <w:widowControl w:val="1"/>
      </w:pPr>
      <w:r>
        <w:rPr>
          <w:rFonts w:ascii="Bitstream Charter" w:hAnsi="Bitstream Charter" w:eastAsia="Bitstream Charter"/>
          <w:sz w:val="21"/>
        </w:rPr>
        <w:t>NASA astronauts Reid Wiseman, Victor Glover, and Christina Koch, and Canadian Space Agency astronaut Jeremy Hansen, had spent nearly ten days traveling around the Moon aboard Orion. Now their capsule—named Integrity—was falling toward Earth.</w:t>
      </w:r>
    </w:p>
    <w:p>
      <w:pPr>
        <w:ind w:firstLine="288"/>
        <w:widowControl w:val="1"/>
      </w:pPr>
      <w:r>
        <w:rPr>
          <w:rFonts w:ascii="Bitstream Charter" w:hAnsi="Bitstream Charter" w:eastAsia="Bitstream Charter"/>
          <w:sz w:val="21"/>
        </w:rPr>
        <w:t>At the edge of the atmosphere, Integrity was moving roughly thirty-five times the speed of sound. The Pacific was still far below. Between the crew and the violence of reentry stood a heat shield, a flight path, thousands of integrated systems, and decisions made long before the ocean came into view.</w:t>
      </w:r>
    </w:p>
    <w:p>
      <w:pPr>
        <w:ind w:firstLine="288"/>
        <w:widowControl w:val="1"/>
      </w:pPr>
      <w:r>
        <w:rPr>
          <w:rFonts w:ascii="Bitstream Charter" w:hAnsi="Bitstream Charter" w:eastAsia="Bitstream Charter"/>
          <w:sz w:val="21"/>
        </w:rPr>
        <w:t>At that velocity, a small error does not remain small for long.</w:t>
      </w:r>
    </w:p>
    <w:p>
      <w:pPr>
        <w:ind w:firstLine="288"/>
        <w:widowControl w:val="1"/>
      </w:pPr>
      <w:r>
        <w:rPr>
          <w:rFonts w:ascii="Bitstream Charter" w:hAnsi="Bitstream Charter" w:eastAsia="Bitstream Charter"/>
          <w:sz w:val="21"/>
        </w:rPr>
        <w:t>The capsule did not become safe by refusing to move. It had been built for extraordinary speed. It became navigable because its destination was clear, its tolerances were known, its systems worked together, and its course could be corrected when better information arrived.</w:t>
      </w:r>
    </w:p>
    <w:p>
      <w:pPr>
        <w:ind w:firstLine="288"/>
        <w:widowControl w:val="1"/>
      </w:pPr>
      <w:r>
        <w:rPr>
          <w:rFonts w:ascii="Bitstream Charter" w:hAnsi="Bitstream Charter" w:eastAsia="Bitstream Charter"/>
          <w:sz w:val="21"/>
        </w:rPr>
        <w:t>The same is true of a human life under acceleration.</w:t>
      </w:r>
    </w:p>
    <w:p>
      <w:pPr>
        <w:ind w:firstLine="288"/>
        <w:widowControl w:val="1"/>
      </w:pPr>
      <w:r>
        <w:rPr>
          <w:rFonts w:ascii="Bitstream Charter" w:hAnsi="Bitstream Charter" w:eastAsia="Bitstream Charter"/>
          <w:sz w:val="21"/>
        </w:rPr>
        <w:t>Speed can shorten the distance between imagination and contribution. It can help us learn, connect, create, solve, and serve at a scale earlier generations could scarcely reach. It can also carry an unexamined assumption, a compromised value, or a borrowed definition of success farther than we intended—before we notice what has happened.</w:t>
      </w:r>
    </w:p>
    <w:p>
      <w:pPr>
        <w:keepLines/>
        <w:spacing w:before="180" w:after="180"/>
        <w:ind w:left="504" w:right="504"/>
        <w:jc w:val="center"/>
      </w:pPr>
      <w:r>
        <w:rPr>
          <w:rFonts w:ascii="Bitstream Charter" w:hAnsi="Bitstream Charter" w:eastAsia="Bitstream Charter"/>
          <w:i/>
          <w:color w:val="2D2D2D"/>
          <w:sz w:val="22"/>
        </w:rPr>
        <w:t>Acceleration does not choose direction. It only gives the direction more consequence.</w:t>
      </w:r>
    </w:p>
    <w:p>
      <w:pPr>
        <w:keepLines/>
        <w:spacing w:before="160" w:after="100"/>
        <w:ind w:left="259" w:right="259"/>
      </w:pPr>
      <w:r>
        <w:rPr>
          <w:rFonts w:ascii="Bitstream Charter" w:hAnsi="Bitstream Charter" w:eastAsia="Bitstream Charter"/>
          <w:b/>
          <w:color w:val="505050"/>
          <w:sz w:val="16"/>
        </w:rPr>
        <w:t xml:space="preserve">Source note: </w:t>
      </w:r>
      <w:r>
        <w:rPr>
          <w:rFonts w:ascii="Bitstream Charter" w:hAnsi="Bitstream Charter" w:eastAsia="Bitstream Charter"/>
          <w:color w:val="505050"/>
          <w:sz w:val="16"/>
        </w:rPr>
        <w:t>NASA's Artemis II mission coverage records the April 10, 2026 return of Orion and its four-person crew after a nearly ten-day lunar mission. NASA's reentry updates describe the capsule reaching Earth's atmosphere at approximately 35 times the speed of sound. The crew named the spacecraft Integrity to represent trust, respect, candor, humility, and the integrated work required to bring them home.</w:t>
      </w:r>
    </w:p>
    <w:p>
      <w:pPr>
        <w:keepNext/>
        <w:keepLines/>
        <w:spacing w:before="200" w:after="140"/>
      </w:pPr>
      <w:r>
        <w:rPr>
          <w:rFonts w:ascii="Bitstream Charter" w:hAnsi="Bitstream Charter" w:eastAsia="Bitstream Charter"/>
          <w:i/>
          <w:color w:val="232323"/>
          <w:sz w:val="27"/>
        </w:rPr>
        <w:t>A Plan Changed by Better Information</w:t>
      </w:r>
    </w:p>
    <w:p>
      <w:pPr>
        <w:ind w:firstLine="0"/>
        <w:widowControl w:val="1"/>
      </w:pPr>
      <w:r>
        <w:rPr>
          <w:rFonts w:ascii="Bitstream Charter" w:hAnsi="Bitstream Charter" w:eastAsia="Bitstream Charter"/>
          <w:sz w:val="21"/>
        </w:rPr>
        <w:t>The path Integrity followed home was not simply the path NASA had first expected to use.</w:t>
      </w:r>
    </w:p>
    <w:p>
      <w:pPr>
        <w:ind w:firstLine="288"/>
        <w:widowControl w:val="1"/>
      </w:pPr>
      <w:r>
        <w:rPr>
          <w:rFonts w:ascii="Bitstream Charter" w:hAnsi="Bitstream Charter" w:eastAsia="Bitstream Charter"/>
          <w:sz w:val="21"/>
        </w:rPr>
        <w:t>After the uncrewed Artemis I mission, engineers found that Orion's heat shield had released more charred material than their models predicted. The shield had protected the spacecraft, but the difference mattered. NASA investigated the cause, tested the material, reviewed the evidence, and changed the entry profile for Artemis II. The revised path reduced the time the heat shield would spend in the temperature range associated with the unexpected behavior.</w:t>
      </w:r>
    </w:p>
    <w:p>
      <w:pPr>
        <w:ind w:firstLine="288"/>
        <w:widowControl w:val="1"/>
      </w:pPr>
      <w:r>
        <w:rPr>
          <w:rFonts w:ascii="Bitstream Charter" w:hAnsi="Bitstream Charter" w:eastAsia="Bitstream Charter"/>
          <w:sz w:val="21"/>
        </w:rPr>
        <w:t>The information challenged a plan. It did not weaken the purpose.</w:t>
      </w:r>
    </w:p>
    <w:p>
      <w:pPr>
        <w:ind w:firstLine="288"/>
        <w:widowControl w:val="1"/>
      </w:pPr>
      <w:r>
        <w:rPr>
          <w:rFonts w:ascii="Bitstream Charter" w:hAnsi="Bitstream Charter" w:eastAsia="Bitstream Charter"/>
          <w:sz w:val="21"/>
        </w:rPr>
        <w:t>Bringing the crew home was never defined by loyalty to one trajectory. The trajectory served the mission. When better information showed a safer way to honor the mission, changing course was not hesitation. It was integrity.</w:t>
      </w:r>
    </w:p>
    <w:p>
      <w:pPr>
        <w:ind w:firstLine="288"/>
        <w:widowControl w:val="1"/>
      </w:pPr>
      <w:r>
        <w:rPr>
          <w:rFonts w:ascii="Bitstream Charter" w:hAnsi="Bitstream Charter" w:eastAsia="Bitstream Charter"/>
          <w:sz w:val="21"/>
        </w:rPr>
        <w:t>This is an essential distinction in a fast world. Conviction is not stubborn attachment to a method. Alignment is the ability to keep purpose governing the method—even when the method must change quickly.</w:t>
      </w:r>
    </w:p>
    <w:p>
      <w:pPr>
        <w:ind w:firstLine="288"/>
        <w:widowControl w:val="1"/>
      </w:pPr>
      <w:r>
        <w:rPr>
          <w:rFonts w:ascii="Bitstream Charter" w:hAnsi="Bitstream Charter" w:eastAsia="Bitstream Charter"/>
          <w:sz w:val="21"/>
        </w:rPr>
        <w:t>A compass does not promise that your first route will remain open. It allows you to change routes without losing yourself.</w:t>
      </w:r>
    </w:p>
    <w:p>
      <w:pPr>
        <w:keepLines/>
        <w:spacing w:before="160" w:after="100"/>
        <w:ind w:left="259" w:right="259"/>
      </w:pPr>
      <w:r>
        <w:rPr>
          <w:rFonts w:ascii="Bitstream Charter" w:hAnsi="Bitstream Charter" w:eastAsia="Bitstream Charter"/>
          <w:b/>
          <w:color w:val="505050"/>
          <w:sz w:val="16"/>
        </w:rPr>
        <w:t xml:space="preserve">Source note: </w:t>
      </w:r>
      <w:r>
        <w:rPr>
          <w:rFonts w:ascii="Bitstream Charter" w:hAnsi="Bitstream Charter" w:eastAsia="Bitstream Charter"/>
          <w:color w:val="505050"/>
          <w:sz w:val="16"/>
        </w:rPr>
        <w:t>NASA's investigation of the Artemis I heat shield identified the cause of the unexpected char loss and led to operational changes for Artemis II. NASA reported that the modified, more direct entry trajectory shortened the distance from atmospheric entry to splashdown and limited exposure to the temperature range associated with the Artemis I behavior.</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The Great Compression</w:t>
      </w:r>
    </w:p>
    <w:p>
      <w:pPr>
        <w:ind w:firstLine="0"/>
        <w:widowControl w:val="1"/>
      </w:pPr>
      <w:r>
        <w:rPr>
          <w:rFonts w:ascii="Bitstream Charter" w:hAnsi="Bitstream Charter" w:eastAsia="Bitstream Charter"/>
          <w:sz w:val="21"/>
        </w:rPr>
        <w:t>For most of human history, distance imposed a delay between a choice and its reach.</w:t>
      </w:r>
    </w:p>
    <w:p>
      <w:pPr>
        <w:ind w:firstLine="288"/>
        <w:widowControl w:val="1"/>
      </w:pPr>
      <w:r>
        <w:rPr>
          <w:rFonts w:ascii="Bitstream Charter" w:hAnsi="Bitstream Charter" w:eastAsia="Bitstream Charter"/>
          <w:sz w:val="21"/>
        </w:rPr>
        <w:t>An error walked. Then it sailed. Then it flew. Now it can cross the world before the person who made it has finished reconsidering.</w:t>
      </w:r>
    </w:p>
    <w:p>
      <w:pPr>
        <w:ind w:firstLine="288"/>
        <w:widowControl w:val="1"/>
      </w:pPr>
      <w:r>
        <w:rPr>
          <w:rFonts w:ascii="Bitstream Charter" w:hAnsi="Bitstream Charter" w:eastAsia="Bitstream Charter"/>
          <w:sz w:val="21"/>
        </w:rPr>
        <w:t>Today, an idea can become a prototype, a company, a campaign, a public promise, or a functioning system in astonishingly little time. A person can teach across continents from a kitchen table. A small team can solve a problem once reserved for institutions. Artificial intelligence can help someone research, design, translate, analyze, and create in hours rather than months.</w:t>
      </w:r>
    </w:p>
    <w:p>
      <w:pPr>
        <w:ind w:firstLine="288"/>
        <w:widowControl w:val="1"/>
      </w:pPr>
      <w:r>
        <w:rPr>
          <w:rFonts w:ascii="Bitstream Charter" w:hAnsi="Bitstream Charter" w:eastAsia="Bitstream Charter"/>
          <w:sz w:val="21"/>
        </w:rPr>
        <w:t>This compression is not an indictment. It is one of the great opportunities of our time.</w:t>
      </w:r>
    </w:p>
    <w:p>
      <w:pPr>
        <w:ind w:firstLine="288"/>
        <w:widowControl w:val="1"/>
      </w:pPr>
      <w:r>
        <w:rPr>
          <w:rFonts w:ascii="Bitstream Charter" w:hAnsi="Bitstream Charter" w:eastAsia="Bitstream Charter"/>
          <w:sz w:val="21"/>
        </w:rPr>
        <w:t>But compression removes more than delay. It can remove the natural pauses in which motives are examined, consequences are imagined, and another person has time to say, This is not who we said we would be.</w:t>
      </w:r>
    </w:p>
    <w:p>
      <w:pPr>
        <w:ind w:firstLine="288"/>
        <w:widowControl w:val="1"/>
      </w:pPr>
      <w:r>
        <w:rPr>
          <w:rFonts w:ascii="Bitstream Charter" w:hAnsi="Bitstream Charter" w:eastAsia="Bitstream Charter"/>
          <w:sz w:val="21"/>
        </w:rPr>
        <w:t>A sentence can reach millions before anger cools. A flawed assumption can be automated across thousands of decisions. Capital, attention, and influence can strengthen a pattern long before character has caught up with the power now available to it.</w:t>
      </w:r>
    </w:p>
    <w:p>
      <w:pPr>
        <w:ind w:firstLine="288"/>
        <w:widowControl w:val="1"/>
      </w:pPr>
      <w:r>
        <w:rPr>
          <w:rFonts w:ascii="Bitstream Charter" w:hAnsi="Bitstream Charter" w:eastAsia="Bitstream Charter"/>
          <w:sz w:val="21"/>
        </w:rPr>
        <w:t>The human vulnerabilities are ancient. The amplification is new.</w:t>
      </w:r>
    </w:p>
    <w:p>
      <w:pPr>
        <w:keepLines/>
        <w:spacing w:before="180" w:after="180"/>
        <w:ind w:left="504" w:right="504"/>
        <w:jc w:val="center"/>
      </w:pPr>
      <w:r>
        <w:rPr>
          <w:rFonts w:ascii="Bitstream Charter" w:hAnsi="Bitstream Charter" w:eastAsia="Bitstream Charter"/>
          <w:i/>
          <w:color w:val="2D2D2D"/>
          <w:sz w:val="22"/>
        </w:rPr>
        <w:t>Speed is not alignment. Access is not discernment. Reach is not meaning. Momentum is not proof.</w:t>
      </w:r>
    </w:p>
    <w:p>
      <w:pPr>
        <w:keepNext/>
        <w:keepLines/>
        <w:spacing w:before="200" w:after="140"/>
      </w:pPr>
      <w:r>
        <w:rPr>
          <w:rFonts w:ascii="Bitstream Charter" w:hAnsi="Bitstream Charter" w:eastAsia="Bitstream Charter"/>
          <w:i/>
          <w:color w:val="232323"/>
          <w:sz w:val="27"/>
        </w:rPr>
        <w:t>Dream Big Fast—After First Things First</w:t>
      </w:r>
    </w:p>
    <w:p>
      <w:pPr>
        <w:ind w:firstLine="0"/>
        <w:widowControl w:val="1"/>
      </w:pPr>
      <w:r>
        <w:rPr>
          <w:rFonts w:ascii="Bitstream Charter" w:hAnsi="Bitstream Charter" w:eastAsia="Bitstream Charter"/>
          <w:sz w:val="21"/>
        </w:rPr>
        <w:t>Brody's phrase for the opportunity is Dream Big Fast.</w:t>
      </w:r>
    </w:p>
    <w:p>
      <w:pPr>
        <w:ind w:firstLine="288"/>
        <w:widowControl w:val="1"/>
      </w:pPr>
      <w:r>
        <w:rPr>
          <w:rFonts w:ascii="Bitstream Charter" w:hAnsi="Bitstream Charter" w:eastAsia="Bitstream Charter"/>
          <w:sz w:val="21"/>
        </w:rPr>
        <w:t>The phrase fits this moment. More people can imagine beyond inherited limits and begin before every resource is in place. They can test an idea, gather a team, learn from a response, and build again. Used well, speed increases the distance between what once seemed possible and what can now be contributed.</w:t>
      </w:r>
    </w:p>
    <w:p>
      <w:pPr>
        <w:ind w:firstLine="288"/>
        <w:widowControl w:val="1"/>
      </w:pPr>
      <w:r>
        <w:rPr>
          <w:rFonts w:ascii="Bitstream Charter" w:hAnsi="Bitstream Charter" w:eastAsia="Bitstream Charter"/>
          <w:sz w:val="21"/>
        </w:rPr>
        <w:t>The meaning of bigger has evolved. Bigger is not automatically more—more money, attention, reach, motion, or proof. Bigger can mean fuller: a life with greater room for courage, contribution, connection, growth, and joy. A dream can expand what is possible without demanding that one result occupy every room of the person pursuing it.</w:t>
      </w:r>
    </w:p>
    <w:p>
      <w:pPr>
        <w:ind w:firstLine="288"/>
        <w:widowControl w:val="1"/>
      </w:pPr>
      <w:r>
        <w:rPr>
          <w:rFonts w:ascii="Bitstream Charter" w:hAnsi="Bitstream Charter" w:eastAsia="Bitstream Charter"/>
          <w:sz w:val="21"/>
        </w:rPr>
        <w:t>A dream is not bigger if the project expands while the person contracts.</w:t>
      </w:r>
    </w:p>
    <w:p>
      <w:pPr>
        <w:ind w:firstLine="288"/>
        <w:widowControl w:val="1"/>
      </w:pPr>
      <w:r>
        <w:rPr>
          <w:rFonts w:ascii="Bitstream Charter" w:hAnsi="Bitstream Charter" w:eastAsia="Bitstream Charter"/>
          <w:sz w:val="21"/>
        </w:rPr>
        <w:t>The same is true of security. Do not risk can sound like the safest instruction in the world. Sometimes it is wisdom. But a life organized around avoiding every meaningful exposure may plug obvious leaks while preventing capacity from compounding. Judgment grows by being exercised. Courage grows by moving toward worthy difficulty. Trust grows when we make and keep consequential commitments. Skill grows when we attempt what current ability cannot yet carry with ease.</w:t>
      </w:r>
    </w:p>
    <w:p>
      <w:pPr>
        <w:ind w:firstLine="288"/>
        <w:widowControl w:val="1"/>
      </w:pPr>
      <w:r>
        <w:rPr>
          <w:rFonts w:ascii="Bitstream Charter" w:hAnsi="Bitstream Charter" w:eastAsia="Bitstream Charter"/>
          <w:sz w:val="21"/>
        </w:rPr>
        <w:t>The answer is neither recklessness nor retreat. Recklessness ignores what may be lost. Avoidance treats the possibility of loss as proof that nothing worthy should be attempted. Alignment asks a better pair of questions: What is worth risking for—and what must never become collateral?</w:t>
      </w:r>
    </w:p>
    <w:p>
      <w:pPr>
        <w:ind w:firstLine="288"/>
        <w:widowControl w:val="1"/>
      </w:pPr>
      <w:r>
        <w:rPr>
          <w:rFonts w:ascii="Bitstream Charter" w:hAnsi="Bitstream Charter" w:eastAsia="Bitstream Charter"/>
          <w:sz w:val="21"/>
        </w:rPr>
        <w:t>The Clarity Compass does not argue for smaller dreams or a safer-looking life. It establishes what must come first if larger, faster dreams are to produce the fruit we actually want.</w:t>
      </w:r>
    </w:p>
    <w:p>
      <w:pPr>
        <w:ind w:firstLine="288"/>
        <w:widowControl w:val="1"/>
      </w:pPr>
      <w:r>
        <w:rPr>
          <w:rFonts w:ascii="Bitstream Charter" w:hAnsi="Bitstream Charter" w:eastAsia="Bitstream Charter"/>
          <w:sz w:val="21"/>
        </w:rPr>
        <w:t>The dream does not get to choose the person.</w:t>
      </w:r>
    </w:p>
    <w:p>
      <w:pPr>
        <w:ind w:firstLine="288"/>
        <w:widowControl w:val="1"/>
      </w:pPr>
      <w:r>
        <w:rPr>
          <w:rFonts w:ascii="Bitstream Charter" w:hAnsi="Bitstream Charter" w:eastAsia="Bitstream Charter"/>
          <w:sz w:val="21"/>
        </w:rPr>
        <w:t>We first decide who we are and who we are becoming. From that North, we decide which dreams deserve our time, capacity, relationships, and life. We do not construct an identity merely because a project needs someone more relentless, more visible, more profitable, or more willing to trade what the project cannot replace.</w:t>
      </w:r>
    </w:p>
    <w:p>
      <w:pPr>
        <w:ind w:firstLine="288"/>
        <w:widowControl w:val="1"/>
      </w:pPr>
      <w:r>
        <w:rPr>
          <w:rFonts w:ascii="Bitstream Charter" w:hAnsi="Bitstream Charter" w:eastAsia="Bitstream Charter"/>
          <w:sz w:val="21"/>
        </w:rPr>
        <w:t>That is the tail wagging the dog. It may produce impressive results for a season. It can also leave us highly capable of building something that no longer serves the life we meant to live.</w:t>
      </w:r>
    </w:p>
    <w:p>
      <w:pPr>
        <w:ind w:firstLine="288"/>
        <w:widowControl w:val="1"/>
      </w:pPr>
      <w:r>
        <w:rPr>
          <w:rFonts w:ascii="Bitstream Charter" w:hAnsi="Bitstream Charter" w:eastAsia="Bitstream Charter"/>
          <w:sz w:val="21"/>
        </w:rPr>
        <w:t>North is not an efficiency strategy for producing more. A project is one place North can be expressed.</w:t>
      </w:r>
    </w:p>
    <w:p>
      <w:pPr>
        <w:ind w:firstLine="288"/>
        <w:widowControl w:val="1"/>
      </w:pPr>
      <w:r>
        <w:rPr>
          <w:rFonts w:ascii="Bitstream Charter" w:hAnsi="Bitstream Charter" w:eastAsia="Bitstream Charter"/>
          <w:sz w:val="21"/>
        </w:rPr>
        <w:t>This order does not reduce ambition. It purifies it. The question changes from What must I become to make this succeed? to What is worthy of the person I have chosen to become?</w:t>
      </w:r>
    </w:p>
    <w:p>
      <w:pPr>
        <w:keepLines/>
        <w:spacing w:before="180" w:after="180"/>
        <w:ind w:left="504" w:right="504"/>
        <w:jc w:val="center"/>
      </w:pPr>
      <w:r>
        <w:rPr>
          <w:rFonts w:ascii="Bitstream Charter" w:hAnsi="Bitstream Charter" w:eastAsia="Bitstream Charter"/>
          <w:i/>
          <w:color w:val="2D2D2D"/>
          <w:sz w:val="22"/>
        </w:rPr>
        <w:t>The Compass does not eliminate risk. It helps us take worthy risks without wagering North.</w:t>
        <w:br/>
        <w:t>Feed the person, not merely the project.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When One Degree Gains Leverage</w:t>
      </w:r>
    </w:p>
    <w:p>
      <w:pPr>
        <w:ind w:firstLine="0"/>
        <w:widowControl w:val="1"/>
      </w:pPr>
      <w:r>
        <w:rPr>
          <w:rFonts w:ascii="Bitstream Charter" w:hAnsi="Bitstream Charter" w:eastAsia="Bitstream Charter"/>
          <w:sz w:val="21"/>
        </w:rPr>
        <w:t>A one-degree error can look almost perfect at the beginning.</w:t>
      </w:r>
    </w:p>
    <w:p>
      <w:pPr>
        <w:ind w:firstLine="288"/>
        <w:widowControl w:val="1"/>
      </w:pPr>
      <w:r>
        <w:rPr>
          <w:rFonts w:ascii="Bitstream Charter" w:hAnsi="Bitstream Charter" w:eastAsia="Bitstream Charter"/>
          <w:sz w:val="21"/>
        </w:rPr>
        <w:t>Across a room, the difference is difficult to see. Across one thousand miles, one degree creates more than seventeen miles of separation. Speed does not change the angle. It makes the distance accumulate sooner and leaves less time to notice before the consequences arrive.</w:t>
      </w:r>
    </w:p>
    <w:p>
      <w:pPr>
        <w:ind w:firstLine="288"/>
        <w:widowControl w:val="1"/>
      </w:pPr>
      <w:r>
        <w:rPr>
          <w:rFonts w:ascii="Bitstream Charter" w:hAnsi="Bitstream Charter" w:eastAsia="Bitstream Charter"/>
          <w:sz w:val="21"/>
        </w:rPr>
        <w:t>Modern life gives small angles leverage.</w:t>
      </w:r>
    </w:p>
    <w:p>
      <w:pPr>
        <w:ind w:firstLine="288"/>
        <w:widowControl w:val="1"/>
      </w:pPr>
      <w:r>
        <w:rPr>
          <w:rFonts w:ascii="Bitstream Charter" w:hAnsi="Bitstream Charter" w:eastAsia="Bitstream Charter"/>
          <w:sz w:val="21"/>
        </w:rPr>
        <w:t>A leader's habit of avoiding one difficult truth can become a culture in which everyone edits reality. A creator's quiet dependence on response can become an audience whose appetite determines what can be said. A professional's belief that worth must be proved can turn new tools into a system for producing more evidence—and less peace.</w:t>
      </w:r>
    </w:p>
    <w:p>
      <w:pPr>
        <w:ind w:firstLine="288"/>
        <w:widowControl w:val="1"/>
      </w:pPr>
      <w:r>
        <w:rPr>
          <w:rFonts w:ascii="Bitstream Charter" w:hAnsi="Bitstream Charter" w:eastAsia="Bitstream Charter"/>
          <w:sz w:val="21"/>
        </w:rPr>
        <w:t>None of these begins as a collapse. They begin as a slight turn repeated under power.</w:t>
      </w:r>
    </w:p>
    <w:p>
      <w:pPr>
        <w:ind w:firstLine="288"/>
        <w:widowControl w:val="1"/>
      </w:pPr>
      <w:r>
        <w:rPr>
          <w:rFonts w:ascii="Bitstream Charter" w:hAnsi="Bitstream Charter" w:eastAsia="Bitstream Charter"/>
          <w:sz w:val="21"/>
        </w:rPr>
        <w:t>That is why success does not prove alignment. You can reach the number, win the opportunity, grow the organization, and still arrive with less courage, less trust, and less freedom than you possessed when you began. You can have enough evidence to impress the world and too little recognition of the person who arrived.</w:t>
      </w:r>
    </w:p>
    <w:p>
      <w:pPr>
        <w:ind w:firstLine="288"/>
        <w:widowControl w:val="1"/>
      </w:pPr>
      <w:r>
        <w:rPr>
          <w:rFonts w:ascii="Bitstream Charter" w:hAnsi="Bitstream Charter" w:eastAsia="Bitstream Charter"/>
          <w:sz w:val="21"/>
        </w:rPr>
        <w:t>The cost of drift is not only that we may fail to reach a goal. It is that we may reach it while becoming someone we never consciously chose.</w:t>
      </w:r>
    </w:p>
    <w:p>
      <w:pPr>
        <w:keepLines/>
        <w:spacing w:before="180" w:after="180"/>
        <w:ind w:left="504" w:right="504"/>
        <w:jc w:val="center"/>
      </w:pPr>
      <w:r>
        <w:rPr>
          <w:rFonts w:ascii="Bitstream Charter" w:hAnsi="Bitstream Charter" w:eastAsia="Bitstream Charter"/>
          <w:i/>
          <w:color w:val="2D2D2D"/>
          <w:sz w:val="22"/>
        </w:rPr>
        <w:t>A clear person can learn faster. A confused person can drift faster.</w:t>
      </w:r>
    </w:p>
    <w:p>
      <w:pPr>
        <w:keepNext/>
        <w:keepLines/>
        <w:spacing w:before="200" w:after="140"/>
      </w:pPr>
      <w:r>
        <w:rPr>
          <w:rFonts w:ascii="Bitstream Charter" w:hAnsi="Bitstream Charter" w:eastAsia="Bitstream Charter"/>
          <w:i/>
          <w:color w:val="232323"/>
          <w:sz w:val="27"/>
        </w:rPr>
        <w:t>The Compass Under Acceleration</w:t>
      </w:r>
    </w:p>
    <w:p>
      <w:pPr>
        <w:ind w:firstLine="0"/>
        <w:widowControl w:val="1"/>
      </w:pPr>
      <w:r>
        <w:rPr>
          <w:rFonts w:ascii="Bitstream Charter" w:hAnsi="Bitstream Charter" w:eastAsia="Bitstream Charter"/>
          <w:sz w:val="21"/>
        </w:rPr>
        <w:t>The Compass was built for movement, not display.</w:t>
      </w:r>
    </w:p>
    <w:p>
      <w:pPr>
        <w:ind w:firstLine="288"/>
        <w:widowControl w:val="1"/>
      </w:pPr>
      <w:r>
        <w:rPr>
          <w:rFonts w:ascii="Bitstream Charter" w:hAnsi="Bitstream Charter" w:eastAsia="Bitstream Charter"/>
          <w:sz w:val="21"/>
        </w:rPr>
        <w:t>At speed, North must do more work in advance. It decides what will remain true before urgency, opportunity, applause, or fear begins negotiating. East makes that identity visible in repeated action, so alignment does not depend on having enough willpower at every turn. South defines what speed is not permitted to trade away. West keeps feedback close enough that a small correction can still be small. And a known Magnetic North tells you where distortion is most likely to enter the system.</w:t>
      </w:r>
    </w:p>
    <w:p>
      <w:pPr>
        <w:ind w:firstLine="288"/>
        <w:widowControl w:val="1"/>
      </w:pPr>
      <w:r>
        <w:rPr>
          <w:rFonts w:ascii="Bitstream Charter" w:hAnsi="Bitstream Charter" w:eastAsia="Bitstream Charter"/>
          <w:sz w:val="21"/>
        </w:rPr>
        <w:t>This is not five additional tasks to fit into a crowded life. It is one instrument working as a whole.</w:t>
      </w:r>
    </w:p>
    <w:p>
      <w:pPr>
        <w:ind w:firstLine="288"/>
        <w:widowControl w:val="1"/>
      </w:pPr>
      <w:r>
        <w:rPr>
          <w:rFonts w:ascii="Bitstream Charter" w:hAnsi="Bitstream Charter" w:eastAsia="Bitstream Charter"/>
          <w:sz w:val="21"/>
        </w:rPr>
        <w:t>Without it, more capacity can create more fragmentation. With it, capacity becomes usable. You can move quickly without asking momentum to tell you who you are. You can receive better information without treating correction as humiliation. You can stop, turn, or accelerate without surrendering authorship.</w:t>
      </w:r>
    </w:p>
    <w:p>
      <w:pPr>
        <w:ind w:firstLine="288"/>
        <w:widowControl w:val="1"/>
      </w:pPr>
      <w:r>
        <w:rPr>
          <w:rFonts w:ascii="Bitstream Charter" w:hAnsi="Bitstream Charter" w:eastAsia="Bitstream Charter"/>
          <w:sz w:val="21"/>
        </w:rPr>
        <w:t>That is the Capacity Dividend at speed: not merely more output, but greater navigational leverage. Less energy is lost fighting a divided self. More attention is available for what is true. Trust allows candid information to travel sooner. Clear commitments reduce the number of decisions that must be remade under pressure.</w:t>
      </w:r>
    </w:p>
    <w:p>
      <w:pPr>
        <w:ind w:firstLine="288"/>
        <w:widowControl w:val="1"/>
      </w:pPr>
      <w:r>
        <w:rPr>
          <w:rFonts w:ascii="Bitstream Charter" w:hAnsi="Bitstream Charter" w:eastAsia="Bitstream Charter"/>
          <w:sz w:val="21"/>
        </w:rPr>
        <w:t>The dividend is often invisible in a single moment. It appears across moments: the truth spoken earlier, the commitment declined, the method changed, the apology made before damage hardens, the opportunity pursued without allowing it to purchase the person pursuing it.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Fast Systems Need Shorter Feedback Loops</w:t>
      </w:r>
    </w:p>
    <w:p>
      <w:pPr>
        <w:ind w:firstLine="0"/>
        <w:widowControl w:val="1"/>
      </w:pPr>
      <w:r>
        <w:rPr>
          <w:rFonts w:ascii="Bitstream Charter" w:hAnsi="Bitstream Charter" w:eastAsia="Bitstream Charter"/>
          <w:sz w:val="21"/>
        </w:rPr>
        <w:t>Frank Worsley could not take one reading at the beginning of the James Caird's voyage and assume the Southern Ocean would honor it for eight hundred miles. When the sky opened, he took another observation. Between observations, he estimated what wind and current had done. The destination remained fixed; the route was repeatedly corrected.</w:t>
      </w:r>
    </w:p>
    <w:p>
      <w:pPr>
        <w:ind w:firstLine="288"/>
        <w:widowControl w:val="1"/>
      </w:pPr>
      <w:r>
        <w:rPr>
          <w:rFonts w:ascii="Bitstream Charter" w:hAnsi="Bitstream Charter" w:eastAsia="Bitstream Charter"/>
          <w:sz w:val="21"/>
        </w:rPr>
        <w:t>The faster a system moves, the more expensive stale information becomes.</w:t>
      </w:r>
    </w:p>
    <w:p>
      <w:pPr>
        <w:ind w:firstLine="288"/>
        <w:widowControl w:val="1"/>
      </w:pPr>
      <w:r>
        <w:rPr>
          <w:rFonts w:ascii="Bitstream Charter" w:hAnsi="Bitstream Charter" w:eastAsia="Bitstream Charter"/>
          <w:sz w:val="21"/>
        </w:rPr>
        <w:t>That does not require anxious self-monitoring or a daily trial in which every decision is questioned. It requires a cadence of honest return. Enough movement to generate real information. Enough humility to read it. Enough courage to correct while the correction is still small.</w:t>
      </w:r>
    </w:p>
    <w:p>
      <w:pPr>
        <w:ind w:firstLine="288"/>
        <w:widowControl w:val="1"/>
      </w:pPr>
      <w:r>
        <w:rPr>
          <w:rFonts w:ascii="Bitstream Charter" w:hAnsi="Bitstream Charter" w:eastAsia="Bitstream Charter"/>
          <w:sz w:val="21"/>
        </w:rPr>
        <w:t>For some, that return is a weekly review. For others, it is a standing conversation with someone who is allowed to tell the truth. It may be a question placed before a major commitment, or a short pause after an unusual surge in opportunity.</w:t>
      </w:r>
    </w:p>
    <w:p>
      <w:pPr>
        <w:ind w:firstLine="288"/>
        <w:widowControl w:val="1"/>
      </w:pPr>
      <w:r>
        <w:rPr>
          <w:rFonts w:ascii="Bitstream Charter" w:hAnsi="Bitstream Charter" w:eastAsia="Bitstream Charter"/>
          <w:sz w:val="21"/>
        </w:rPr>
        <w:t>Whatever the form, the check must examine direction—not merely production.</w:t>
      </w:r>
    </w:p>
    <w:p>
      <w:pPr>
        <w:ind w:firstLine="288"/>
        <w:widowControl w:val="1"/>
      </w:pPr>
      <w:r>
        <w:rPr>
          <w:rFonts w:ascii="Bitstream Charter" w:hAnsi="Bitstream Charter" w:eastAsia="Bitstream Charter"/>
          <w:sz w:val="21"/>
        </w:rPr>
        <w:t>What is moving faster? What is that speed multiplying? What signal has become easy to ignore because the results look good? If the current pattern continues, who will I be when I arrive?</w:t>
      </w:r>
    </w:p>
    <w:p>
      <w:pPr>
        <w:ind w:firstLine="288"/>
        <w:widowControl w:val="1"/>
      </w:pPr>
      <w:r>
        <w:rPr>
          <w:rFonts w:ascii="Bitstream Charter" w:hAnsi="Bitstream Charter" w:eastAsia="Bitstream Charter"/>
          <w:sz w:val="21"/>
        </w:rPr>
        <w:t>The best time to ask is not after the system breaks. It is while success still makes the question feel unnecessary.</w:t>
      </w:r>
    </w:p>
    <w:p>
      <w:pPr>
        <w:keepLines/>
        <w:spacing w:before="180" w:after="180"/>
        <w:ind w:left="504" w:right="504"/>
        <w:jc w:val="center"/>
      </w:pPr>
      <w:r>
        <w:rPr>
          <w:rFonts w:ascii="Bitstream Charter" w:hAnsi="Bitstream Charter" w:eastAsia="Bitstream Charter"/>
          <w:i/>
          <w:color w:val="2D2D2D"/>
          <w:sz w:val="22"/>
        </w:rPr>
        <w:t>A small correction made early is not a retreat from momentum. It is what keeps momentum from becoming drift.</w:t>
      </w:r>
    </w:p>
    <w:p>
      <w:pPr>
        <w:keepNext/>
        <w:spacing w:before="160" w:after="160"/>
        <w:jc w:val="center"/>
      </w:pPr>
      <w:r>
        <w:rPr>
          <w:rFonts w:ascii="Bitstream Charter" w:hAnsi="Bitstream Charter" w:eastAsia="Bitstream Charter"/>
          <w:color w:val="5F5F5F"/>
          <w:sz w:val="19"/>
        </w:rPr>
        <w:t>*  *  *</w:t>
      </w:r>
    </w:p>
    <w:p>
      <w:pPr>
        <w:keepNext/>
        <w:keepLines/>
        <w:spacing w:before="200" w:after="140"/>
      </w:pPr>
      <w:r>
        <w:rPr>
          <w:rFonts w:ascii="Bitstream Charter" w:hAnsi="Bitstream Charter" w:eastAsia="Bitstream Charter"/>
          <w:i/>
          <w:color w:val="232323"/>
          <w:sz w:val="27"/>
        </w:rPr>
        <w:t>Integrity at Speed</w:t>
      </w:r>
    </w:p>
    <w:p>
      <w:pPr>
        <w:ind w:firstLine="0"/>
        <w:widowControl w:val="1"/>
      </w:pPr>
      <w:r>
        <w:rPr>
          <w:rFonts w:ascii="Bitstream Charter" w:hAnsi="Bitstream Charter" w:eastAsia="Bitstream Charter"/>
          <w:sz w:val="21"/>
        </w:rPr>
        <w:t>The name on the Orion capsule was more than an inscription.</w:t>
      </w:r>
    </w:p>
    <w:p>
      <w:pPr>
        <w:ind w:firstLine="288"/>
        <w:widowControl w:val="1"/>
      </w:pPr>
      <w:r>
        <w:rPr>
          <w:rFonts w:ascii="Bitstream Charter" w:hAnsi="Bitstream Charter" w:eastAsia="Bitstream Charter"/>
          <w:sz w:val="21"/>
        </w:rPr>
        <w:t>Integrity crossed the lunar distance because hundreds of thousands of components and thousands of human decisions had to remain coherent enough to do one thing together: carry four people out and bring four people home.</w:t>
      </w:r>
    </w:p>
    <w:p>
      <w:pPr>
        <w:ind w:firstLine="288"/>
        <w:widowControl w:val="1"/>
      </w:pPr>
      <w:r>
        <w:rPr>
          <w:rFonts w:ascii="Bitstream Charter" w:hAnsi="Bitstream Charter" w:eastAsia="Bitstream Charter"/>
          <w:sz w:val="21"/>
        </w:rPr>
        <w:t>When unexpected evidence appeared after Artemis I, integrity did not mean protecting the old plan. It meant allowing the evidence to improve the plan without changing what the plan existed to serve.</w:t>
      </w:r>
    </w:p>
    <w:p>
      <w:pPr>
        <w:ind w:firstLine="288"/>
        <w:widowControl w:val="1"/>
      </w:pPr>
      <w:r>
        <w:rPr>
          <w:rFonts w:ascii="Bitstream Charter" w:hAnsi="Bitstream Charter" w:eastAsia="Bitstream Charter"/>
          <w:sz w:val="21"/>
        </w:rPr>
        <w:t>That is the kind of integrity modern velocity requires from us.</w:t>
      </w:r>
    </w:p>
    <w:p>
      <w:pPr>
        <w:ind w:firstLine="288"/>
        <w:widowControl w:val="1"/>
      </w:pPr>
      <w:r>
        <w:rPr>
          <w:rFonts w:ascii="Bitstream Charter" w:hAnsi="Bitstream Charter" w:eastAsia="Bitstream Charter"/>
          <w:sz w:val="21"/>
        </w:rPr>
        <w:t>Not rigidity. Not slowness for its own sake. Not suspicion of new tools or fear of larger dreams. It is the capacity to keep identity, action, limits, information, and correction serving the same chosen direction—especially when the pace makes fragmentation easier to excuse.</w:t>
      </w:r>
    </w:p>
    <w:p>
      <w:pPr>
        <w:ind w:firstLine="288"/>
        <w:widowControl w:val="1"/>
      </w:pPr>
      <w:r>
        <w:rPr>
          <w:rFonts w:ascii="Bitstream Charter" w:hAnsi="Bitstream Charter" w:eastAsia="Bitstream Charter"/>
          <w:sz w:val="21"/>
        </w:rPr>
        <w:t>You do not need to fear speed. You need a compass that can survive it.</w:t>
      </w:r>
    </w:p>
    <w:p>
      <w:pPr>
        <w:keepNext/>
        <w:spacing w:before="300" w:after="160"/>
        <w:jc w:val="center"/>
      </w:pPr>
      <w:r>
        <w:rPr>
          <w:rFonts w:ascii="Bitstream Charter" w:hAnsi="Bitstream Charter" w:eastAsia="Bitstream Charter"/>
          <w:b/>
          <w:color w:val="464646"/>
          <w:sz w:val="19"/>
        </w:rPr>
        <w:t>T A K E   T H E   R E A D I N G</w:t>
      </w:r>
    </w:p>
    <w:p>
      <w:pPr>
        <w:keepLines/>
        <w:spacing w:before="180" w:after="180"/>
        <w:ind w:left="504" w:right="504"/>
        <w:jc w:val="center"/>
      </w:pPr>
      <w:r>
        <w:rPr>
          <w:rFonts w:ascii="Bitstream Charter" w:hAnsi="Bitstream Charter" w:eastAsia="Bitstream Charter"/>
          <w:i/>
          <w:color w:val="2D2D2D"/>
          <w:sz w:val="22"/>
        </w:rPr>
        <w:t>Do not audit your entire life. Choose one area in which speed, scale, access, or opportunity has recently increased.</w:t>
      </w:r>
    </w:p>
    <w:p>
      <w:pPr>
        <w:keepLines/>
        <w:spacing w:before="60" w:after="120"/>
        <w:ind w:left="288" w:right="288"/>
      </w:pPr>
      <w:r>
        <w:rPr>
          <w:rFonts w:ascii="Bitstream Charter" w:hAnsi="Bitstream Charter" w:eastAsia="Bitstream Charter"/>
          <w:b/>
          <w:sz w:val="20"/>
        </w:rPr>
        <w:t xml:space="preserve">Name the acceleration: </w:t>
      </w:r>
      <w:r>
        <w:rPr>
          <w:rFonts w:ascii="Bitstream Charter" w:hAnsi="Bitstream Charter" w:eastAsia="Bitstream Charter"/>
          <w:sz w:val="20"/>
        </w:rPr>
        <w:t>What has become faster, larger, easier, more visible, or more powerful?</w:t>
      </w:r>
    </w:p>
    <w:p>
      <w:pPr>
        <w:keepLines/>
        <w:spacing w:before="60" w:after="120"/>
        <w:ind w:left="288" w:right="288"/>
      </w:pPr>
      <w:r>
        <w:rPr>
          <w:rFonts w:ascii="Bitstream Charter" w:hAnsi="Bitstream Charter" w:eastAsia="Bitstream Charter"/>
          <w:b/>
          <w:sz w:val="20"/>
        </w:rPr>
        <w:t xml:space="preserve">Name the multiplier: </w:t>
      </w:r>
      <w:r>
        <w:rPr>
          <w:rFonts w:ascii="Bitstream Charter" w:hAnsi="Bitstream Charter" w:eastAsia="Bitstream Charter"/>
          <w:sz w:val="20"/>
        </w:rPr>
        <w:t>What belief, habit, value, or unresolved pull is this new capacity strengthening?</w:t>
      </w:r>
    </w:p>
    <w:p>
      <w:pPr>
        <w:keepLines/>
        <w:spacing w:before="60" w:after="120"/>
        <w:ind w:left="288" w:right="288"/>
      </w:pPr>
      <w:r>
        <w:rPr>
          <w:rFonts w:ascii="Bitstream Charter" w:hAnsi="Bitstream Charter" w:eastAsia="Bitstream Charter"/>
          <w:b/>
          <w:sz w:val="20"/>
        </w:rPr>
        <w:t xml:space="preserve">Reestablish the order: </w:t>
      </w:r>
      <w:r>
        <w:rPr>
          <w:rFonts w:ascii="Bitstream Charter" w:hAnsi="Bitstream Charter" w:eastAsia="Bitstream Charter"/>
          <w:sz w:val="20"/>
        </w:rPr>
        <w:t>Does this pursuit serve the person you have chosen to become—or are you reshaping yourself to serve the pursuit?</w:t>
      </w:r>
    </w:p>
    <w:p>
      <w:pPr>
        <w:keepLines/>
        <w:spacing w:before="60" w:after="120"/>
        <w:ind w:left="288" w:right="288"/>
      </w:pPr>
      <w:r>
        <w:rPr>
          <w:rFonts w:ascii="Bitstream Charter" w:hAnsi="Bitstream Charter" w:eastAsia="Bitstream Charter"/>
          <w:b/>
          <w:sz w:val="20"/>
        </w:rPr>
        <w:t xml:space="preserve">Read the evidence: </w:t>
      </w:r>
      <w:r>
        <w:rPr>
          <w:rFonts w:ascii="Bitstream Charter" w:hAnsi="Bitstream Charter" w:eastAsia="Bitstream Charter"/>
          <w:sz w:val="20"/>
        </w:rPr>
        <w:t>What has this pace produced in your courage, attention, trust, peace, and relationships—not only in your results?</w:t>
      </w:r>
    </w:p>
    <w:p>
      <w:pPr>
        <w:keepLines/>
        <w:spacing w:before="60" w:after="120"/>
        <w:ind w:left="288" w:right="288"/>
      </w:pPr>
      <w:r>
        <w:rPr>
          <w:rFonts w:ascii="Bitstream Charter" w:hAnsi="Bitstream Charter" w:eastAsia="Bitstream Charter"/>
          <w:b/>
          <w:sz w:val="20"/>
        </w:rPr>
        <w:t xml:space="preserve">Make the correction: </w:t>
      </w:r>
      <w:r>
        <w:rPr>
          <w:rFonts w:ascii="Bitstream Charter" w:hAnsi="Bitstream Charter" w:eastAsia="Bitstream Charter"/>
          <w:sz w:val="20"/>
        </w:rPr>
        <w:t>What small change now would keep a one-degree error from becoming expensive distance?</w:t>
      </w:r>
    </w:p>
    <w:p>
      <w:pPr>
        <w:keepLines/>
        <w:spacing w:before="180" w:after="180"/>
        <w:ind w:left="504" w:right="504"/>
        <w:jc w:val="center"/>
      </w:pPr>
      <w:r>
        <w:rPr>
          <w:rFonts w:ascii="Bitstream Charter" w:hAnsi="Bitstream Charter" w:eastAsia="Bitstream Charter"/>
          <w:i/>
          <w:color w:val="2D2D2D"/>
          <w:sz w:val="22"/>
        </w:rPr>
        <w:t>If the answer is aligned, accelerate with gratitude. If it is not, correct without shame. The purpose of the reading is direction.</w:t>
      </w:r>
    </w:p>
    <w:p>
      <w:r>
        <w:br w:type="page"/>
      </w:r>
    </w:p>
    <w:p>
      <w:pPr>
        <w:keepNext/>
        <w:keepLines/>
        <w:spacing w:before="200" w:after="140"/>
      </w:pPr>
      <w:r>
        <w:rPr>
          <w:rFonts w:ascii="Bitstream Charter" w:hAnsi="Bitstream Charter" w:eastAsia="Bitstream Charter"/>
          <w:i/>
          <w:color w:val="232323"/>
          <w:sz w:val="27"/>
        </w:rPr>
        <w:t>Before We Measure Progress</w:t>
      </w:r>
    </w:p>
    <w:p>
      <w:pPr>
        <w:ind w:firstLine="0"/>
        <w:widowControl w:val="1"/>
      </w:pPr>
      <w:r>
        <w:rPr>
          <w:rFonts w:ascii="Bitstream Charter" w:hAnsi="Bitstream Charter" w:eastAsia="Bitstream Charter"/>
          <w:sz w:val="21"/>
        </w:rPr>
        <w:t>Speed changes another part of navigation: how we experience distance.</w:t>
      </w:r>
    </w:p>
    <w:p>
      <w:pPr>
        <w:ind w:firstLine="288"/>
        <w:widowControl w:val="1"/>
      </w:pPr>
      <w:r>
        <w:rPr>
          <w:rFonts w:ascii="Bitstream Charter" w:hAnsi="Bitstream Charter" w:eastAsia="Bitstream Charter"/>
          <w:sz w:val="21"/>
        </w:rPr>
        <w:t>The faster we move, the more quickly the horizon fills with what remains. The next benchmark appears before the last achievement has settled. Comparison updates without pause. A life can cover extraordinary ground and still feel permanently behind.</w:t>
      </w:r>
    </w:p>
    <w:p>
      <w:pPr>
        <w:ind w:firstLine="288"/>
        <w:widowControl w:val="1"/>
      </w:pPr>
      <w:r>
        <w:rPr>
          <w:rFonts w:ascii="Bitstream Charter" w:hAnsi="Bitstream Charter" w:eastAsia="Bitstream Charter"/>
          <w:sz w:val="21"/>
        </w:rPr>
        <w:t>So before we decide that the distance ahead is a verdict on the traveler, we need a more accurate way to read progress.</w:t>
      </w:r>
    </w:p>
    <w:p>
      <w:pPr>
        <w:ind w:firstLine="288"/>
        <w:widowControl w:val="1"/>
      </w:pPr>
      <w:r>
        <w:rPr>
          <w:rFonts w:ascii="Bitstream Charter" w:hAnsi="Bitstream Charter" w:eastAsia="Bitstream Charter"/>
          <w:sz w:val="21"/>
        </w:rPr>
        <w:t>We need to distinguish the Gap, the Gulf, and the Gain.</w:t>
      </w:r>
    </w:p>
    <w:p>
      <w:pPr>
        <w:keepLines/>
        <w:spacing w:before="180" w:after="180"/>
        <w:ind w:left="504" w:right="504"/>
        <w:jc w:val="center"/>
      </w:pPr>
      <w:r>
        <w:rPr>
          <w:rFonts w:ascii="Bitstream Charter" w:hAnsi="Bitstream Charter" w:eastAsia="Bitstream Charter"/>
          <w:i/>
          <w:color w:val="2D2D2D"/>
          <w:sz w:val="22"/>
        </w:rPr>
        <w:t>Speed can take you farther. Only an honest reading can tell you whether farther is forward.</w:t>
        <w:br/>
        <w:t>Build boldly. Land honorably.</w:t>
      </w:r>
    </w:p>
    <w:sectPr w:rsidR="00FC693F" w:rsidRPr="0006063C" w:rsidSect="00034616">
      <w:footerReference w:type="default" r:id="rId9"/>
      <w:pgSz w:w="8640" w:h="12960"/>
      <w:pgMar w:top="1037" w:right="1080" w:bottom="1008" w:left="108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tstream Charter" w:hAnsi="Bitstream Charter" w:eastAsia="Bitstream Charter"/>
        <w:color w:val="5F5F5F"/>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before="0" w:after="78"/>
      <w:jc w:val="both"/>
    </w:pPr>
    <w:rPr>
      <w:rFonts w:ascii="Bitstream Charter" w:hAnsi="Bitstream Char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Clarity Compass - Chapter Fifteen: Speed, Drift, and the Modern Compass</dc:title>
  <dc:subject>Standalone revised chapter draft for author review</dc:subject>
  <dc:creator>Merrill Fausett and Brody Fausett</dc:creator>
  <cp:keywords>The Clarity Compass, Chapter Fifteen, speed, drift, modern life, AI, acceleration, course correction, Integrity</cp:keywords>
  <dc:description>generated by python-docx</dc:description>
  <cp:lastModifiedBy/>
  <cp:revision>1</cp:revision>
  <dcterms:created xsi:type="dcterms:W3CDTF">2013-12-23T23:15:00Z</dcterms:created>
  <dcterms:modified xsi:type="dcterms:W3CDTF">2013-12-23T23:15:00Z</dcterms:modified>
  <cp:category/>
</cp:coreProperties>
</file>