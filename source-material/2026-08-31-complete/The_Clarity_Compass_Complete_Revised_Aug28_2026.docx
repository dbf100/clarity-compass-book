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THE CLARITY COMPASS</w:t>
      </w:r>
    </w:p>
    <w:p>
      <w:pPr>
        <w:jc w:val="center"/>
      </w:pPr>
      <w:r>
        <w:rPr>
          <w:b w:val="0"/>
          <w:i/>
        </w:rPr>
        <w:t>Defining You Before Success, Failure, or Someone Else Does</w:t>
      </w:r>
    </w:p>
    <w:p>
      <w:pPr>
        <w:jc w:val="center"/>
      </w:pPr>
      <w:r>
        <w:rPr>
          <w:b/>
          <w:i w:val="0"/>
        </w:rPr>
        <w:t>Merrill Fausett &amp; Brody Fausett</w:t>
      </w:r>
    </w:p>
    <w:p>
      <w:pPr>
        <w:jc w:val="center"/>
      </w:pPr>
      <w:r>
        <w:rPr>
          <w:b w:val="0"/>
          <w:i/>
        </w:rPr>
        <w:t>Complete Working Manuscript</w:t>
      </w:r>
    </w:p>
    <w:p>
      <w:pPr>
        <w:jc w:val="center"/>
      </w:pPr>
      <w:r>
        <w:rPr>
          <w:b w:val="0"/>
          <w:i/>
        </w:rPr>
        <w:t>Revised August 28, 2026</w:t>
      </w:r>
    </w:p>
    <w:p>
      <w:r>
        <w:br w:type="page"/>
      </w:r>
    </w:p>
    <w:p>
      <w:pPr>
        <w:pStyle w:val="ChapterTitle"/>
        <w:pageBreakBefore w:val="0"/>
      </w:pPr>
      <w:r>
        <w:rPr/>
        <w:t>Foreword</w:t>
      </w:r>
    </w:p>
    <w:p>
      <w:pPr/>
      <w:r>
        <w:rPr>
          <w:i w:val="0"/>
        </w:rPr>
        <w:t>Brody has spent much of his career asking people to dream bigger. I have spent much of mine asking what makes a bigger life worth living. Somewhere between those two questions, we found The Clarity Compass.</w:t>
      </w:r>
    </w:p>
    <w:p>
      <w:pPr/>
      <w:r>
        <w:rPr>
          <w:i w:val="0"/>
        </w:rPr>
        <w:t>One of us learned the slow way—over decades of showing up in exam rooms, in congregations, at a kitchen table, long before there was language for why that consistency mattered. The other learned by watching, then spent his own twenties building something different and asking a question of his own: Why can a person build an impressive life and still feel as if some part of them went missing in the process?</w:t>
      </w:r>
    </w:p>
    <w:p>
      <w:pPr/>
      <w:r>
        <w:rPr>
          <w:i w:val="0"/>
        </w:rPr>
        <w:t>We did not set out to write a business book, though business is part of these pages. We did not set out to write a memoir, though our family appears here more often than either of us expected. We set out to name something we had seen in very different settings: the difference between a life that is merely moving and a life that knows its direction.</w:t>
      </w:r>
    </w:p>
    <w:p>
      <w:pPr/>
      <w:r>
        <w:rPr>
          <w:i w:val="0"/>
        </w:rPr>
        <w:t>Ernest Shackleton’s story runs through this book because few environments expose that difference as dramatically as the Antarctic ice. But the smaller stories matter just as much to us—the ones involving parents, children, work, disappointment, ordinary decisions, and days no one will ever write about. A compass that only works in Antarctica is not much use at a kitchen table.</w:t>
      </w:r>
    </w:p>
    <w:p>
      <w:pPr/>
      <w:r>
        <w:rPr>
          <w:i w:val="0"/>
        </w:rPr>
        <w:t>This matters in an age that makes reinvention easier than any generation before us could have imagined. We can change careers, communities, locations, brands, goals, even the public version of ourselves with astonishing speed. There is real possibility in that. Becoming is possible. So is beginning again.</w:t>
      </w:r>
    </w:p>
    <w:p>
      <w:pPr/>
      <w:r>
        <w:rPr>
          <w:i w:val="0"/>
        </w:rPr>
        <w:t>But speed creates another possibility too: we can change so quickly that we never stop long enough to ask whether the change is actually ours.</w:t>
      </w:r>
    </w:p>
    <w:p>
      <w:pPr/>
      <w:r>
        <w:rPr>
          <w:i w:val="0"/>
        </w:rPr>
        <w:t>We are not asking you to resist ambition, growth, success, or reinvention. We are asking for something more demanding: pause long enough to change on purpose. Know what in you is worth protecting. Know what in you still needs becoming. Know which direction is actually north before the world supplies a hundred destinations.</w:t>
      </w:r>
    </w:p>
    <w:p>
      <w:pPr/>
      <w:r>
        <w:rPr>
          <w:i w:val="0"/>
        </w:rPr>
        <w:t>We hope this book helps you do that.</w:t>
      </w:r>
    </w:p>
    <w:p>
      <w:pPr>
        <w:jc w:val="right"/>
      </w:pPr>
      <w:r>
        <w:rPr>
          <w:i w:val="0"/>
        </w:rPr>
        <w:t>— Merrill and Brody Fausett</w:t>
      </w:r>
    </w:p>
    <w:p>
      <w:pPr/>
      <w:r>
        <w:rPr/>
      </w:r>
    </w:p>
    <w:p>
      <w:pPr>
        <w:jc w:val="center"/>
      </w:pPr>
      <w:r>
        <w:rPr>
          <w:b/>
          <w:sz w:val="36"/>
        </w:rPr>
        <w:t>⊕  NORTH</w:t>
      </w:r>
    </w:p>
    <w:p>
      <w:pPr>
        <w:jc w:val="center"/>
      </w:pPr>
      <w:r>
        <w:rPr>
          <w:i/>
          <w:sz w:val="26"/>
        </w:rPr>
        <w:t>Who You Are Before Any of It Begins</w:t>
      </w:r>
    </w:p>
    <w:p>
      <w:pPr/>
      <w:r>
        <w:rPr>
          <w:i w:val="0"/>
        </w:rPr>
        <w:t>Not who circumstance has made you. Not who success is convincing you to be. Who you are choosing to become—and what remains when the destination changes.</w:t>
      </w:r>
    </w:p>
    <w:p>
      <w:pPr/>
      <w:r>
        <w:rPr>
          <w:i w:val="0"/>
        </w:rPr>
        <w:t>Chapters One through Four build the reference point every other direction depends on: identity before execution, pressure, praise, failure, or success.</w:t>
      </w:r>
    </w:p>
    <w:p>
      <w:pPr/>
      <w:r>
        <w:rPr/>
      </w:r>
    </w:p>
    <w:p>
      <w:pPr>
        <w:pStyle w:val="ChapterLabel"/>
        <w:pageBreakBefore/>
        <w:jc w:val="left"/>
      </w:pPr>
      <w:r>
        <w:rPr/>
        <w:t>Chapter One</w:t>
      </w:r>
    </w:p>
    <w:p>
      <w:pPr>
        <w:pStyle w:val="ChapterTitle"/>
      </w:pPr>
      <w:r>
        <w:rPr/>
        <w:t>Abandon Ship</w:t>
      </w:r>
    </w:p>
    <w:p>
      <w:pPr/>
      <w:r>
        <w:rPr>
          <w:i w:val="0"/>
        </w:rPr>
        <w:t>The sound woke him before the thought did.</w:t>
      </w:r>
    </w:p>
    <w:p>
      <w:pPr/>
      <w:r>
        <w:rPr>
          <w:i w:val="0"/>
        </w:rPr>
        <w:t>It was not the groan. By then, the men of the Endurance knew the groan.</w:t>
      </w:r>
    </w:p>
    <w:p>
      <w:pPr/>
      <w:r>
        <w:rPr>
          <w:i w:val="0"/>
        </w:rPr>
        <w:t>For months the Weddell Sea had pressed against the wooden hull, tightening and releasing, tightening again. The ship flexed. Timbers complained. The men learned to sleep through sounds that would have sent them running on any other vessel.</w:t>
      </w:r>
    </w:p>
    <w:p>
      <w:pPr/>
      <w:r>
        <w:rPr>
          <w:i w:val="0"/>
        </w:rPr>
        <w:t>But this sound was different.</w:t>
      </w:r>
    </w:p>
    <w:p>
      <w:pPr/>
      <w:r>
        <w:rPr>
          <w:i w:val="0"/>
        </w:rPr>
        <w:t>A crack.</w:t>
      </w:r>
    </w:p>
    <w:p>
      <w:pPr/>
      <w:r>
        <w:rPr>
          <w:i w:val="0"/>
        </w:rPr>
        <w:t>Deep. Structural. The kind of sound that makes a room go still.</w:t>
      </w:r>
    </w:p>
    <w:p>
      <w:pPr/>
      <w:r>
        <w:rPr>
          <w:i w:val="0"/>
        </w:rPr>
        <w:t>On October 27, 1915, the pressure of the ice had become too much. Ernest Shackleton ordered his crew to abandon the Endurance.</w:t>
      </w:r>
    </w:p>
    <w:p>
      <w:pPr/>
      <w:r>
        <w:rPr>
          <w:i w:val="0"/>
        </w:rPr>
        <w:t>The Imperial Trans-Antarctic Expedition had been built around one of the last great geographic ambitions of its age: cross Antarctica from sea to sea. The ship was supposed to carry the men to the beginning of that journey. Instead, it had been trapped for months and was now being crushed beneath them.</w:t>
      </w:r>
    </w:p>
    <w:p>
      <w:pPr/>
      <w:r>
        <w:rPr>
          <w:i w:val="0"/>
        </w:rPr>
        <w:t>The destination was gone.</w:t>
      </w:r>
    </w:p>
    <w:p>
      <w:pPr/>
      <w:r>
        <w:rPr>
          <w:i w:val="0"/>
        </w:rPr>
        <w:t>The men hauled food, boats, clothing, instruments, and whatever else could still matter off the ship and onto the ice. Twenty-eight men stood in one of the most remote places on earth with no simple route home.</w:t>
      </w:r>
    </w:p>
    <w:p>
      <w:pPr/>
      <w:r>
        <w:rPr>
          <w:i w:val="0"/>
        </w:rPr>
        <w:t>Shackleton stood among them while the mission he had organized, funded, promoted, and carried across an ocean broke apart behind him.</w:t>
      </w:r>
    </w:p>
    <w:p>
      <w:pPr>
        <w:jc w:val="center"/>
      </w:pPr>
      <w:r>
        <w:rPr/>
        <w:t>—  —  —</w:t>
      </w:r>
    </w:p>
    <w:p>
      <w:pPr/>
      <w:r>
        <w:rPr>
          <w:i w:val="0"/>
        </w:rPr>
        <w:t>This is where his story becomes useful to us—not because we can know every thought that passed through his mind, and not because he was somehow immune to fear or disappointment.</w:t>
      </w:r>
    </w:p>
    <w:p>
      <w:pPr/>
      <w:r>
        <w:rPr>
          <w:i w:val="0"/>
        </w:rPr>
        <w:t>We know something more modest, and more important: his behavior changed quickly when reality changed.</w:t>
      </w:r>
    </w:p>
    <w:p>
      <w:pPr/>
      <w:r>
        <w:rPr>
          <w:i w:val="0"/>
        </w:rPr>
        <w:t>The crossing could be lost. The men could not.</w:t>
      </w:r>
    </w:p>
    <w:p>
      <w:pPr/>
      <w:r>
        <w:rPr>
          <w:i w:val="0"/>
        </w:rPr>
        <w:t>From that point forward, the expedition’s measure of success was no longer a line across a continent. It was human life.</w:t>
      </w:r>
    </w:p>
    <w:p>
      <w:pPr/>
      <w:r>
        <w:rPr>
          <w:i w:val="0"/>
        </w:rPr>
        <w:t>Every man home.</w:t>
      </w:r>
    </w:p>
    <w:p>
      <w:pPr/>
      <w:r>
        <w:rPr>
          <w:i w:val="0"/>
        </w:rPr>
        <w:t>That was not a map. It did not tell Shackleton how to cross drifting pack ice, how to ration food, when to launch the lifeboats, or how to sail an open boat across the Southern Ocean.</w:t>
      </w:r>
    </w:p>
    <w:p>
      <w:pPr/>
      <w:r>
        <w:rPr>
          <w:i w:val="0"/>
        </w:rPr>
        <w:t>But it gave those decisions a reference point.</w:t>
      </w:r>
    </w:p>
    <w:p>
      <w:pPr>
        <w:jc w:val="center"/>
      </w:pPr>
      <w:r>
        <w:rPr/>
        <w:t>—  —  —</w:t>
      </w:r>
    </w:p>
    <w:p>
      <w:pPr/>
      <w:r>
        <w:rPr>
          <w:i w:val="0"/>
        </w:rPr>
        <w:t>A life can make a similar sound.</w:t>
      </w:r>
    </w:p>
    <w:p>
      <w:pPr/>
      <w:r>
        <w:rPr>
          <w:i w:val="0"/>
        </w:rPr>
        <w:t>Not always dramatically. Sometimes it is a job that no longer fits. A relationship entering a season you did not expect. A child struggling in a way you cannot fix. A business you spent years building suddenly changing beneath you. A success that arrives and feels strangely unlike what you imagined.</w:t>
      </w:r>
    </w:p>
    <w:p>
      <w:pPr/>
      <w:r>
        <w:rPr>
          <w:i w:val="0"/>
        </w:rPr>
        <w:t>Something groans. Then something cracks.</w:t>
      </w:r>
    </w:p>
    <w:p>
      <w:pPr/>
      <w:r>
        <w:rPr>
          <w:i w:val="0"/>
        </w:rPr>
        <w:t>The first instinct is usually practical: What do I do now?</w:t>
      </w:r>
    </w:p>
    <w:p>
      <w:pPr/>
      <w:r>
        <w:rPr>
          <w:i w:val="0"/>
        </w:rPr>
        <w:t>It is a necessary question. But there is another question underneath it, and if that one has no answer, strategy eventually starts reaching for anything solid enough to hold.</w:t>
      </w:r>
    </w:p>
    <w:p>
      <w:pPr/>
      <w:r>
        <w:rPr>
          <w:i w:val="0"/>
        </w:rPr>
        <w:t>Who am I here?</w:t>
      </w:r>
    </w:p>
    <w:p>
      <w:pPr/>
      <w:r>
        <w:rPr>
          <w:i w:val="0"/>
        </w:rPr>
        <w:t>Not who does this circumstance say I am. Not who does this failure say I am. Not who does this success tempt me to become. Not who would look most impressive from the outside.</w:t>
      </w:r>
    </w:p>
    <w:p>
      <w:pPr/>
      <w:r>
        <w:rPr>
          <w:i w:val="0"/>
        </w:rPr>
        <w:t>Who am I choosing to be in this?</w:t>
      </w:r>
    </w:p>
    <w:p>
      <w:pPr/>
      <w:r>
        <w:rPr>
          <w:i w:val="0"/>
        </w:rPr>
        <w:t>That question is North.</w:t>
      </w:r>
    </w:p>
    <w:p>
      <w:pPr/>
      <w:r>
        <w:rPr>
          <w:i w:val="0"/>
        </w:rPr>
        <w:t>Everything else is navigation.</w:t>
      </w:r>
    </w:p>
    <w:p>
      <w:pPr>
        <w:jc w:val="center"/>
      </w:pPr>
      <w:r>
        <w:rPr/>
        <w:t>—  —  —</w:t>
      </w:r>
    </w:p>
    <w:p>
      <w:pPr/>
      <w:r>
        <w:rPr>
          <w:i w:val="0"/>
        </w:rPr>
        <w:t>The Clarity Compass begins with the belief that identity should not be left until the emergency.</w:t>
      </w:r>
    </w:p>
    <w:p>
      <w:pPr/>
      <w:r>
        <w:rPr>
          <w:i w:val="0"/>
        </w:rPr>
        <w:t>Crisis is a terrible time to begin deciding what matters. Success can be just as dangerous a time. Both create pressure. Both make shortcuts persuasive. Both can hand you an identity if you have not settled enough of your own.</w:t>
      </w:r>
    </w:p>
    <w:p>
      <w:pPr/>
      <w:r>
        <w:rPr>
          <w:i w:val="0"/>
        </w:rPr>
        <w:t>The work begins earlier, in quieter conditions.</w:t>
      </w:r>
    </w:p>
    <w:p>
      <w:pPr/>
      <w:r>
        <w:rPr>
          <w:i w:val="0"/>
        </w:rPr>
        <w:t>It begins by identifying the person you are committed to becoming before you know exactly what the ice will do.</w:t>
      </w:r>
    </w:p>
    <w:p>
      <w:pPr/>
      <w:r>
        <w:rPr>
          <w:i w:val="0"/>
        </w:rPr>
        <w:t>Shackleton did not have a usable map for what followed the Endurance. He did have a direction that became increasingly visible in his choices.</w:t>
      </w:r>
    </w:p>
    <w:p>
      <w:pPr/>
      <w:r>
        <w:rPr>
          <w:i w:val="0"/>
        </w:rPr>
        <w:t>That is enough to begin.</w:t>
      </w:r>
    </w:p>
    <w:p>
      <w:pPr/>
      <w:r>
        <w:rPr>
          <w:i w:val="0"/>
        </w:rPr>
        <w:t>So before goals, systems, strategies, habits, values, or recalibration, this book starts with a simpler question.</w:t>
      </w:r>
    </w:p>
    <w:p>
      <w:pPr/>
      <w:r>
        <w:rPr>
          <w:i w:val="0"/>
        </w:rPr>
        <w:t>Who are you when the destination changes?</w:t>
      </w:r>
    </w:p>
    <w:p>
      <w:pPr/>
      <w:r>
        <w:rPr/>
      </w:r>
    </w:p>
    <w:p>
      <w:pPr>
        <w:pStyle w:val="ChapterLabel"/>
        <w:pageBreakBefore/>
        <w:jc w:val="left"/>
      </w:pPr>
      <w:r>
        <w:rPr/>
        <w:t>Chapter Two</w:t>
      </w:r>
    </w:p>
    <w:p>
      <w:pPr>
        <w:pStyle w:val="ChapterTitle"/>
      </w:pPr>
      <w:r>
        <w:rPr/>
        <w:t>The Wrong North</w:t>
      </w:r>
    </w:p>
    <w:p>
      <w:pPr/>
      <w:r>
        <w:rPr>
          <w:i w:val="0"/>
        </w:rPr>
        <w:t>When the men of the Endurance stepped onto the ice, they could not carry everything with them.</w:t>
      </w:r>
    </w:p>
    <w:p>
      <w:pPr/>
      <w:r>
        <w:rPr>
          <w:i w:val="0"/>
        </w:rPr>
        <w:t>Frank Hurley, the expedition photographer, had spent months recording their world on glass plates. Those photographs mattered to him—not as clutter, but as his work, his record, his proof of what they had attempted.</w:t>
      </w:r>
    </w:p>
    <w:p>
      <w:pPr/>
      <w:r>
        <w:rPr>
          <w:i w:val="0"/>
        </w:rPr>
        <w:t>Yet survival had changed the mathematics of possession.</w:t>
      </w:r>
    </w:p>
    <w:p>
      <w:pPr/>
      <w:r>
        <w:rPr>
          <w:i w:val="0"/>
        </w:rPr>
        <w:t>Hurley and Shackleton selected the plates worth carrying forward. The rest were destroyed so there would be no temptation to go back for them.</w:t>
      </w:r>
    </w:p>
    <w:p>
      <w:pPr/>
      <w:r>
        <w:rPr>
          <w:i w:val="0"/>
        </w:rPr>
        <w:t>Think about the clarity required in that moment.</w:t>
      </w:r>
    </w:p>
    <w:p>
      <w:pPr/>
      <w:r>
        <w:rPr>
          <w:i w:val="0"/>
        </w:rPr>
        <w:t>Yesterday, the photographs belonged to the mission. Today, most of them belonged to the weight.</w:t>
      </w:r>
    </w:p>
    <w:p>
      <w:pPr/>
      <w:r>
        <w:rPr>
          <w:i w:val="0"/>
        </w:rPr>
        <w:t>Nothing about the plates had changed. The destination had.</w:t>
      </w:r>
    </w:p>
    <w:p>
      <w:pPr>
        <w:jc w:val="center"/>
      </w:pPr>
      <w:r>
        <w:rPr/>
        <w:t>—  —  —</w:t>
      </w:r>
    </w:p>
    <w:p>
      <w:pPr/>
      <w:r>
        <w:rPr>
          <w:i w:val="0"/>
        </w:rPr>
        <w:t>That distinction sits near the center of The Clarity Compass:</w:t>
      </w:r>
    </w:p>
    <w:p>
      <w:pPr/>
      <w:r>
        <w:rPr>
          <w:i w:val="0"/>
        </w:rPr>
        <w:t>A destination is not a North.</w:t>
      </w:r>
    </w:p>
    <w:p>
      <w:pPr/>
      <w:r>
        <w:rPr>
          <w:i w:val="0"/>
        </w:rPr>
        <w:t>A destination is something you hope to reach: a revenue number, a degree, a promotion, a home, a marriage, a retirement date, a championship, a company, a healthier body, a restored relationship.</w:t>
      </w:r>
    </w:p>
    <w:p>
      <w:pPr/>
      <w:r>
        <w:rPr>
          <w:i w:val="0"/>
        </w:rPr>
        <w:t>Destinations matter. They can organize effort and give shape to years of work.</w:t>
      </w:r>
    </w:p>
    <w:p>
      <w:pPr/>
      <w:r>
        <w:rPr>
          <w:i w:val="0"/>
        </w:rPr>
        <w:t>But they cannot safely carry the full weight of identity.</w:t>
      </w:r>
    </w:p>
    <w:p>
      <w:pPr/>
      <w:r>
        <w:rPr>
          <w:i w:val="0"/>
        </w:rPr>
        <w:t>Destinations change. Sometimes we reach them. Sometimes we miss them. Sometimes we reach them and discover we no longer want what we spent years wanting. Sometimes the world changes the route before we arrive.</w:t>
      </w:r>
    </w:p>
    <w:p>
      <w:pPr/>
      <w:r>
        <w:rPr>
          <w:i w:val="0"/>
        </w:rPr>
        <w:t>North has a different job.</w:t>
      </w:r>
    </w:p>
    <w:p>
      <w:pPr/>
      <w:r>
        <w:rPr>
          <w:i w:val="0"/>
        </w:rPr>
        <w:t>North is the reference point by which you decide who you will be while pursuing a destination—and who you will still be if the destination disappears.</w:t>
      </w:r>
    </w:p>
    <w:p>
      <w:pPr/>
      <w:r>
        <w:rPr>
          <w:i w:val="0"/>
        </w:rPr>
        <w:t>That difference matters in failure.</w:t>
      </w:r>
    </w:p>
    <w:p>
      <w:pPr/>
      <w:r>
        <w:rPr>
          <w:i w:val="0"/>
        </w:rPr>
        <w:t>It may matter even more in success.</w:t>
      </w:r>
    </w:p>
    <w:p>
      <w:pPr>
        <w:jc w:val="center"/>
      </w:pPr>
      <w:r>
        <w:rPr/>
        <w:t>—  —  —</w:t>
      </w:r>
    </w:p>
    <w:p>
      <w:pPr/>
      <w:r>
        <w:rPr>
          <w:i w:val="0"/>
        </w:rPr>
        <w:t>Tony Hsieh built something remarkable.</w:t>
      </w:r>
    </w:p>
    <w:p>
      <w:pPr/>
      <w:r>
        <w:rPr>
          <w:i w:val="0"/>
        </w:rPr>
        <w:t>As the longtime leader of Zappos, he helped create a company famous for customer service, culture, and an unusually human approach to business. He wrote Delivering Happiness. After Amazon acquired Zappos in 2009, he continued leading the company and invested heavily in downtown Las Vegas, trying to create not merely businesses but community.</w:t>
      </w:r>
    </w:p>
    <w:p>
      <w:pPr/>
      <w:r>
        <w:rPr>
          <w:i w:val="0"/>
        </w:rPr>
        <w:t>His influence was real. So was the generosity many people who knew him described.</w:t>
      </w:r>
    </w:p>
    <w:p>
      <w:pPr/>
      <w:r>
        <w:rPr>
          <w:i w:val="0"/>
        </w:rPr>
        <w:t>His final years were also deeply troubled. Accounts from friends and colleagues described increasing isolation, substance use, sleep problems, and concern for his well-being. He retired from Zappos in 2020 and died later that year at age forty-six after injuries from a house fire.</w:t>
      </w:r>
    </w:p>
    <w:p>
      <w:pPr/>
      <w:r>
        <w:rPr>
          <w:i w:val="0"/>
        </w:rPr>
        <w:t>It is tempting, in a book like this, to turn a life like Tony’s into a clean lesson.</w:t>
      </w:r>
    </w:p>
    <w:p>
      <w:pPr/>
      <w:r>
        <w:rPr>
          <w:i w:val="0"/>
        </w:rPr>
        <w:t>We should resist that.</w:t>
      </w:r>
    </w:p>
    <w:p>
      <w:pPr/>
      <w:r>
        <w:rPr>
          <w:i w:val="0"/>
        </w:rPr>
        <w:t>We do not know the full interior life of another human being. We cannot reduce his death to ambition, success, happiness, identity, addiction, loneliness, or any single explanation. A human life is not evidence arranged for an author’s convenience.</w:t>
      </w:r>
    </w:p>
    <w:p>
      <w:pPr/>
      <w:r>
        <w:rPr>
          <w:i w:val="0"/>
        </w:rPr>
        <w:t>But Tony Hsieh’s story can still leave us with a question worth asking.</w:t>
      </w:r>
    </w:p>
    <w:p>
      <w:pPr/>
      <w:r>
        <w:rPr>
          <w:i w:val="0"/>
        </w:rPr>
        <w:t>What happens when a mission, role, company, cause, achievement, or community becomes so intertwined with us that it grows difficult to see where the pursuit ends and the person begins?</w:t>
      </w:r>
    </w:p>
    <w:p>
      <w:pPr/>
      <w:r>
        <w:rPr>
          <w:i w:val="0"/>
        </w:rPr>
        <w:t>That question does not belong only to founders.</w:t>
      </w:r>
    </w:p>
    <w:p>
      <w:pPr/>
      <w:r>
        <w:rPr>
          <w:i w:val="0"/>
        </w:rPr>
        <w:t>It belongs to the parent whose sense of worth quietly rises and falls with a child’s performance.</w:t>
      </w:r>
    </w:p>
    <w:p>
      <w:pPr/>
      <w:r>
        <w:rPr>
          <w:i w:val="0"/>
        </w:rPr>
        <w:t>To the professional who is celebrated for a title they are terrified to lose.</w:t>
      </w:r>
    </w:p>
    <w:p>
      <w:pPr/>
      <w:r>
        <w:rPr>
          <w:i w:val="0"/>
        </w:rPr>
        <w:t>To the caregiver who has become so necessary to everyone else that they no longer know how to need anything themselves.</w:t>
      </w:r>
    </w:p>
    <w:p>
      <w:pPr/>
      <w:r>
        <w:rPr>
          <w:i w:val="0"/>
        </w:rPr>
        <w:t>To the athlete after the final season.</w:t>
      </w:r>
    </w:p>
    <w:p>
      <w:pPr/>
      <w:r>
        <w:rPr>
          <w:i w:val="0"/>
        </w:rPr>
        <w:t>To the person who has spent twenty years being the strong one and cannot imagine who they are if they admit they are tired.</w:t>
      </w:r>
    </w:p>
    <w:p>
      <w:pPr/>
      <w:r>
        <w:rPr>
          <w:i w:val="0"/>
        </w:rPr>
        <w:t>The pursuits themselves may be good. Parenting matters. Work matters. Service matters. Achievement can be beautiful.</w:t>
      </w:r>
    </w:p>
    <w:p>
      <w:pPr/>
      <w:r>
        <w:rPr>
          <w:i w:val="0"/>
        </w:rPr>
        <w:t>The danger begins when pursuit becomes substitution—when what we do is asked to answer the deeper question of who we are.</w:t>
      </w:r>
    </w:p>
    <w:p>
      <w:pPr>
        <w:jc w:val="center"/>
      </w:pPr>
      <w:r>
        <w:rPr/>
        <w:t>—  —  —</w:t>
      </w:r>
    </w:p>
    <w:p>
      <w:pPr/>
      <w:r>
        <w:rPr>
          <w:i w:val="0"/>
        </w:rPr>
        <w:t>That is why success deserves as much attention in this book as failure.</w:t>
      </w:r>
    </w:p>
    <w:p>
      <w:pPr/>
      <w:r>
        <w:rPr>
          <w:i w:val="0"/>
        </w:rPr>
        <w:t>Failure can try to tell you: You are what went wrong.</w:t>
      </w:r>
    </w:p>
    <w:p>
      <w:pPr/>
      <w:r>
        <w:rPr>
          <w:i w:val="0"/>
        </w:rPr>
        <w:t>Success can whisper something just as powerful: You are what went right.</w:t>
      </w:r>
    </w:p>
    <w:p>
      <w:pPr/>
      <w:r>
        <w:rPr>
          <w:i w:val="0"/>
        </w:rPr>
        <w:t>Neither statement is complete.</w:t>
      </w:r>
    </w:p>
    <w:p>
      <w:pPr/>
      <w:r>
        <w:rPr>
          <w:i w:val="0"/>
        </w:rPr>
        <w:t>A child can struggle without making a parent a failure. A company can close without erasing the person who built it. A career can end without taking the person with it. A child can thrive without becoming the source of a parent’s worth. A company can succeed without becoming the whole identity of its founder.</w:t>
      </w:r>
    </w:p>
    <w:p>
      <w:pPr/>
      <w:r>
        <w:rPr>
          <w:i w:val="0"/>
        </w:rPr>
        <w:t>The aim is not detachment from what matters.</w:t>
      </w:r>
    </w:p>
    <w:p>
      <w:pPr/>
      <w:r>
        <w:rPr>
          <w:i w:val="0"/>
        </w:rPr>
        <w:t>It is proportion.</w:t>
      </w:r>
    </w:p>
    <w:p>
      <w:pPr/>
      <w:r>
        <w:rPr>
          <w:i w:val="0"/>
        </w:rPr>
        <w:t>Love it. Build it. Give yourself to it. But do not ask the destination to tell you what only North can tell you.</w:t>
      </w:r>
    </w:p>
    <w:p>
      <w:pPr>
        <w:jc w:val="center"/>
      </w:pPr>
      <w:r>
        <w:rPr/>
        <w:t>—  —  —</w:t>
      </w:r>
    </w:p>
    <w:p>
      <w:pPr/>
      <w:r>
        <w:rPr>
          <w:i w:val="0"/>
        </w:rPr>
        <w:t>The Endurance eventually disappeared beneath the Weddell Sea.</w:t>
      </w:r>
    </w:p>
    <w:p>
      <w:pPr/>
      <w:r>
        <w:rPr>
          <w:i w:val="0"/>
        </w:rPr>
        <w:t>Shackleton lost the ship, the crossing, and the public victory he had imagined.</w:t>
      </w:r>
    </w:p>
    <w:p>
      <w:pPr/>
      <w:r>
        <w:rPr>
          <w:i w:val="0"/>
        </w:rPr>
        <w:t>What remained was the next decision.</w:t>
      </w:r>
    </w:p>
    <w:p>
      <w:pPr/>
      <w:r>
        <w:rPr>
          <w:i w:val="0"/>
        </w:rPr>
        <w:t>Then the next.</w:t>
      </w:r>
    </w:p>
    <w:p>
      <w:pPr/>
      <w:r>
        <w:rPr>
          <w:i w:val="0"/>
        </w:rPr>
        <w:t>He no longer had the original destination. He still had a way to orient.</w:t>
      </w:r>
    </w:p>
    <w:p>
      <w:pPr/>
      <w:r>
        <w:rPr>
          <w:i w:val="0"/>
        </w:rPr>
        <w:t>That is the distinction we need before going further.</w:t>
      </w:r>
    </w:p>
    <w:p>
      <w:pPr/>
      <w:r>
        <w:rPr>
          <w:i w:val="0"/>
        </w:rPr>
        <w:t>Your goal is not your North.</w:t>
      </w:r>
    </w:p>
    <w:p>
      <w:pPr/>
      <w:r>
        <w:rPr>
          <w:i w:val="0"/>
        </w:rPr>
        <w:t>Your title is not your North.</w:t>
      </w:r>
    </w:p>
    <w:p>
      <w:pPr/>
      <w:r>
        <w:rPr>
          <w:i w:val="0"/>
        </w:rPr>
        <w:t>Your child is not your North.</w:t>
      </w:r>
    </w:p>
    <w:p>
      <w:pPr/>
      <w:r>
        <w:rPr>
          <w:i w:val="0"/>
        </w:rPr>
        <w:t>Your success is not your North.</w:t>
      </w:r>
    </w:p>
    <w:p>
      <w:pPr/>
      <w:r>
        <w:rPr>
          <w:i w:val="0"/>
        </w:rPr>
        <w:t>Your failure is not your North.</w:t>
      </w:r>
    </w:p>
    <w:p>
      <w:pPr/>
      <w:r>
        <w:rPr>
          <w:i w:val="0"/>
        </w:rPr>
        <w:t>North is the person you are committed to being and becoming through all of them.</w:t>
      </w:r>
    </w:p>
    <w:p>
      <w:pPr/>
      <w:r>
        <w:rPr>
          <w:i w:val="0"/>
        </w:rPr>
        <w:t>Which raises the next question.</w:t>
      </w:r>
    </w:p>
    <w:p>
      <w:pPr/>
      <w:r>
        <w:rPr>
          <w:i w:val="0"/>
        </w:rPr>
        <w:t>Where did the identity you are carrying now come from?</w:t>
      </w:r>
    </w:p>
    <w:p>
      <w:pPr/>
      <w:r>
        <w:rPr>
          <w:i w:val="0"/>
        </w:rPr>
        <w:t>And how much of it did you ever consciously choose?</w:t>
      </w:r>
    </w:p>
    <w:p>
      <w:pPr/>
      <w:r>
        <w:rPr/>
      </w:r>
    </w:p>
    <w:p>
      <w:pPr>
        <w:pStyle w:val="ChapterLabel"/>
        <w:pageBreakBefore/>
        <w:jc w:val="left"/>
      </w:pPr>
      <w:r>
        <w:rPr/>
        <w:t>Chapter Three</w:t>
      </w:r>
    </w:p>
    <w:p>
      <w:pPr>
        <w:pStyle w:val="ChapterTitle"/>
      </w:pPr>
      <w:r>
        <w:rPr/>
        <w:t>Assigned, Assumed, and Chosen</w:t>
      </w:r>
    </w:p>
    <w:p>
      <w:pPr/>
      <w:r>
        <w:rPr>
          <w:i w:val="0"/>
        </w:rPr>
        <w:t>Before Ernest Shackleton led the Endurance expedition, the world already had a story available for him.</w:t>
      </w:r>
    </w:p>
    <w:p>
      <w:pPr/>
      <w:r>
        <w:rPr>
          <w:i w:val="0"/>
        </w:rPr>
        <w:t>He was the man who had turned back.</w:t>
      </w:r>
    </w:p>
    <w:p>
      <w:pPr/>
      <w:r>
        <w:rPr>
          <w:i w:val="0"/>
        </w:rPr>
        <w:t>In 1909, during the Nimrod expedition, Shackleton came within roughly one hundred miles of the South Pole before deciding that continuing would put his men’s lives at unacceptable risk. He turned around.</w:t>
      </w:r>
    </w:p>
    <w:p>
      <w:pPr/>
      <w:r>
        <w:rPr>
          <w:i w:val="0"/>
        </w:rPr>
        <w:t>Others later reached the Pole. Shackleton did not.</w:t>
      </w:r>
    </w:p>
    <w:p>
      <w:pPr/>
      <w:r>
        <w:rPr>
          <w:i w:val="0"/>
        </w:rPr>
        <w:t>That fact could have become a definition.</w:t>
      </w:r>
    </w:p>
    <w:p>
      <w:pPr/>
      <w:r>
        <w:rPr>
          <w:i w:val="0"/>
        </w:rPr>
        <w:t>It did not have to.</w:t>
      </w:r>
    </w:p>
    <w:p>
      <w:pPr/>
      <w:r>
        <w:rPr>
          <w:i w:val="0"/>
        </w:rPr>
        <w:t>We all inherit definitions before we are old enough to evaluate them. Later, experience adds definitions of its own. Eventually, if we are willing to do the work, we get to decide which ones deserve to remain.</w:t>
      </w:r>
    </w:p>
    <w:p>
      <w:pPr/>
      <w:r>
        <w:rPr>
          <w:i w:val="0"/>
        </w:rPr>
        <w:t>There are three forms of identity worth separating:</w:t>
      </w:r>
    </w:p>
    <w:p>
      <w:pPr/>
      <w:r>
        <w:rPr>
          <w:i w:val="0"/>
        </w:rPr>
        <w:t>Assigned. Assumed. Chosen.</w:t>
      </w:r>
    </w:p>
    <w:p>
      <w:pPr>
        <w:jc w:val="center"/>
      </w:pPr>
      <w:r>
        <w:rPr/>
        <w:t>—  —  —</w:t>
      </w:r>
    </w:p>
    <w:p>
      <w:pPr>
        <w:pStyle w:val="Heading2"/>
      </w:pPr>
      <w:r>
        <w:rPr/>
        <w:t>The First Identity: Assigned</w:t>
      </w:r>
    </w:p>
    <w:p>
      <w:pPr/>
      <w:r>
        <w:rPr>
          <w:i w:val="0"/>
        </w:rPr>
        <w:t>You did not choose your first identity.</w:t>
      </w:r>
    </w:p>
    <w:p>
      <w:pPr/>
      <w:r>
        <w:rPr>
          <w:i w:val="0"/>
        </w:rPr>
        <w:t>It arrived through names, roles, expectations, comparisons, praise, criticism, family patterns, school experiences, and the ordinary observations adults make about children.</w:t>
      </w:r>
    </w:p>
    <w:p>
      <w:pPr/>
      <w:r>
        <w:rPr>
          <w:i w:val="0"/>
        </w:rPr>
        <w:t>The responsible one. The difficult one. The smart one. The funny one. The athlete. The sensitive one. The child who never needs help.</w:t>
      </w:r>
    </w:p>
    <w:p>
      <w:pPr/>
      <w:r>
        <w:rPr>
          <w:i w:val="0"/>
        </w:rPr>
        <w:t>Often there was no cruelty in it. Parents were trying to understand. Teachers were working with what they could see. Families develop shorthand because shorthand makes complicated people easier to hold in mind.</w:t>
      </w:r>
    </w:p>
    <w:p>
      <w:pPr/>
      <w:r>
        <w:rPr>
          <w:i w:val="0"/>
        </w:rPr>
        <w:t>But shorthand can harden.</w:t>
      </w:r>
    </w:p>
    <w:p>
      <w:pPr/>
      <w:r>
        <w:rPr>
          <w:i w:val="0"/>
        </w:rPr>
        <w:t>A child does not hear, You seem to struggle with this subject right now. The child may hear, I am not good at this.</w:t>
      </w:r>
    </w:p>
    <w:p>
      <w:pPr/>
      <w:r>
        <w:rPr>
          <w:i w:val="0"/>
        </w:rPr>
        <w:t>A child praised repeatedly for strength may eventually hear something no one intended to say: I am the one who does not get to fall apart.</w:t>
      </w:r>
    </w:p>
    <w:p>
      <w:pPr/>
      <w:r>
        <w:rPr>
          <w:i w:val="0"/>
        </w:rPr>
        <w:t>An assigned identity is any conclusion about yourself that became important before you remember choosing it.</w:t>
      </w:r>
    </w:p>
    <w:p>
      <w:pPr/>
      <w:r>
        <w:rPr>
          <w:i w:val="0"/>
        </w:rPr>
        <w:t>The question is not whether every label was wrong. Some may have named real gifts or real limitations.</w:t>
      </w:r>
    </w:p>
    <w:p>
      <w:pPr/>
      <w:r>
        <w:rPr>
          <w:i w:val="0"/>
        </w:rPr>
        <w:t>The question is whether a description became a destiny.</w:t>
      </w:r>
    </w:p>
    <w:p>
      <w:pPr>
        <w:jc w:val="center"/>
      </w:pPr>
      <w:r>
        <w:rPr/>
        <w:t>—  —  —</w:t>
      </w:r>
    </w:p>
    <w:p>
      <w:pPr>
        <w:pStyle w:val="Heading2"/>
      </w:pPr>
      <w:r>
        <w:rPr/>
        <w:t>What She Was Told She Wasn’t</w:t>
      </w:r>
    </w:p>
    <w:p>
      <w:pPr/>
      <w:r>
        <w:rPr>
          <w:i w:val="0"/>
        </w:rPr>
        <w:t>Oprah Winfrey’s early television career gives us a useful example because the original judgment was not entirely foolish.</w:t>
      </w:r>
    </w:p>
    <w:p>
      <w:pPr/>
      <w:r>
        <w:rPr>
          <w:i w:val="0"/>
        </w:rPr>
        <w:t>She worked in local television news in Baltimore before moving into daytime television. Traditional news anchoring asked for a kind of emotional distance that did not always fit her natural style. She was expressive. She connected. She reacted.</w:t>
      </w:r>
    </w:p>
    <w:p>
      <w:pPr/>
      <w:r>
        <w:rPr>
          <w:i w:val="0"/>
        </w:rPr>
        <w:t>Those qualities could be weaknesses in one format and strengths in another.</w:t>
      </w:r>
    </w:p>
    <w:p>
      <w:pPr/>
      <w:r>
        <w:rPr>
          <w:i w:val="0"/>
        </w:rPr>
        <w:t>That is the distinction.</w:t>
      </w:r>
    </w:p>
    <w:p>
      <w:pPr/>
      <w:r>
        <w:rPr>
          <w:i w:val="0"/>
        </w:rPr>
        <w:t>A judgment about fit can be useful. A judgment about the whole person usually knows too much.</w:t>
      </w:r>
    </w:p>
    <w:p>
      <w:pPr/>
      <w:r>
        <w:rPr>
          <w:i w:val="0"/>
        </w:rPr>
        <w:t>Winfrey did not need every criticism to be false in order for the larger conclusion to be incomplete.</w:t>
      </w:r>
    </w:p>
    <w:p>
      <w:pPr/>
      <w:r>
        <w:rPr>
          <w:i w:val="0"/>
        </w:rPr>
        <w:t>She eventually moved into daytime television, where the qualities that sat awkwardly behind a traditional anchor desk became central to her success.</w:t>
      </w:r>
    </w:p>
    <w:p>
      <w:pPr/>
      <w:r>
        <w:rPr>
          <w:i w:val="0"/>
        </w:rPr>
        <w:t>The lesson is not: Ignore what others say.</w:t>
      </w:r>
    </w:p>
    <w:p>
      <w:pPr/>
      <w:r>
        <w:rPr>
          <w:i w:val="0"/>
        </w:rPr>
        <w:t>It is: Hear accurately.</w:t>
      </w:r>
    </w:p>
    <w:p>
      <w:pPr/>
      <w:r>
        <w:rPr>
          <w:i w:val="0"/>
        </w:rPr>
        <w:t>Someone may be right about a role and wrong about your range.</w:t>
      </w:r>
    </w:p>
    <w:p>
      <w:pPr/>
      <w:r>
        <w:rPr>
          <w:i w:val="0"/>
        </w:rPr>
        <w:t>Right about a weakness and wrong about your worth.</w:t>
      </w:r>
    </w:p>
    <w:p>
      <w:pPr/>
      <w:r>
        <w:rPr>
          <w:i w:val="0"/>
        </w:rPr>
        <w:t>Right that a particular path is not yours and completely unqualified to tell you what path is.</w:t>
      </w:r>
    </w:p>
    <w:p>
      <w:pPr>
        <w:jc w:val="center"/>
      </w:pPr>
      <w:r>
        <w:rPr/>
        <w:t>—  —  —</w:t>
      </w:r>
    </w:p>
    <w:p>
      <w:pPr>
        <w:pStyle w:val="Heading2"/>
      </w:pPr>
      <w:r>
        <w:rPr/>
        <w:t>The Second Identity: Assumed</w:t>
      </w:r>
    </w:p>
    <w:p>
      <w:pPr/>
      <w:r>
        <w:rPr>
          <w:i w:val="0"/>
        </w:rPr>
        <w:t>If assigned identity is the story other people hand you, assumed identity is the story experience persuades you to write yourself.</w:t>
      </w:r>
    </w:p>
    <w:p>
      <w:pPr/>
      <w:r>
        <w:rPr>
          <w:i w:val="0"/>
        </w:rPr>
        <w:t>It feels more trustworthy because you gathered the evidence.</w:t>
      </w:r>
    </w:p>
    <w:p>
      <w:pPr/>
      <w:r>
        <w:rPr>
          <w:i w:val="0"/>
        </w:rPr>
        <w:t>I tried and failed, therefore I am not that kind of person.</w:t>
      </w:r>
    </w:p>
    <w:p>
      <w:pPr/>
      <w:r>
        <w:rPr>
          <w:i w:val="0"/>
        </w:rPr>
        <w:t>I succeeded, therefore this role is who I am.</w:t>
      </w:r>
    </w:p>
    <w:p>
      <w:pPr/>
      <w:r>
        <w:rPr>
          <w:i w:val="0"/>
        </w:rPr>
        <w:t>This relationship ended, therefore this must be what I do to people.</w:t>
      </w:r>
    </w:p>
    <w:p>
      <w:pPr/>
      <w:r>
        <w:rPr>
          <w:i w:val="0"/>
        </w:rPr>
        <w:t>This season is hard, therefore life is always going to be hard for me.</w:t>
      </w:r>
    </w:p>
    <w:p>
      <w:pPr/>
      <w:r>
        <w:rPr>
          <w:i w:val="0"/>
        </w:rPr>
        <w:t>Assumed identity is rarely formed in one dramatic declaration. It accumulates.</w:t>
      </w:r>
    </w:p>
    <w:p>
      <w:pPr/>
      <w:r>
        <w:rPr>
          <w:i w:val="0"/>
        </w:rPr>
        <w:t>A career grows around you. A family begins relying on a version of you. A strength gets rewarded until you stop remembering you have other parts. A failure becomes a reference point long after the circumstances that produced it have changed.</w:t>
      </w:r>
    </w:p>
    <w:p>
      <w:pPr/>
      <w:r>
        <w:rPr>
          <w:i w:val="0"/>
        </w:rPr>
        <w:t>Experience is real evidence.</w:t>
      </w:r>
    </w:p>
    <w:p>
      <w:pPr/>
      <w:r>
        <w:rPr>
          <w:i w:val="0"/>
        </w:rPr>
        <w:t>But evidence still requires interpretation.</w:t>
      </w:r>
    </w:p>
    <w:p>
      <w:pPr>
        <w:jc w:val="center"/>
      </w:pPr>
      <w:r>
        <w:rPr/>
        <w:t>—  —  —</w:t>
      </w:r>
    </w:p>
    <w:p>
      <w:pPr>
        <w:pStyle w:val="Heading2"/>
      </w:pPr>
      <w:r>
        <w:rPr/>
        <w:t>The Ground We Were Given</w:t>
      </w:r>
    </w:p>
    <w:p>
      <w:pPr/>
      <w:r>
        <w:rPr>
          <w:i w:val="0"/>
        </w:rPr>
        <w:t>My father grew up on difficult ground—figuratively and literally.</w:t>
      </w:r>
    </w:p>
    <w:p>
      <w:pPr/>
      <w:r>
        <w:rPr>
          <w:i w:val="0"/>
        </w:rPr>
        <w:t>One of his brothers was born in a home that had originally been a chicken coop. The family used an outhouse long after indoor plumbing had become common around them. My grandparents worked nights as janitors, cleaning a schoolhouse and later a car dealership, doing what was necessary with what they had.</w:t>
      </w:r>
    </w:p>
    <w:p>
      <w:pPr/>
      <w:r>
        <w:rPr>
          <w:i w:val="0"/>
        </w:rPr>
        <w:t>I loved them.</w:t>
      </w:r>
    </w:p>
    <w:p>
      <w:pPr/>
      <w:r>
        <w:rPr>
          <w:i w:val="0"/>
        </w:rPr>
        <w:t>That matters to say plainly.</w:t>
      </w:r>
    </w:p>
    <w:p>
      <w:pPr/>
      <w:r>
        <w:rPr>
          <w:i w:val="0"/>
        </w:rPr>
        <w:t>This is not a story in which one generation becomes valuable by escaping the generation before it. I remember sleepovers at their home. I remember wanting to tag along while they cleaned because being with them mattered more to me than what the work was. I remember my grandfather walking me outside by flashlight in the night because I needed the outhouse.</w:t>
      </w:r>
    </w:p>
    <w:p>
      <w:pPr/>
      <w:r>
        <w:rPr>
          <w:i w:val="0"/>
        </w:rPr>
        <w:t>The conditions were limited. The people were not.</w:t>
      </w:r>
    </w:p>
    <w:p>
      <w:pPr/>
      <w:r>
        <w:rPr>
          <w:i w:val="0"/>
        </w:rPr>
        <w:t>My father could easily have assumed that the available life had already been defined for him. Instead, newly married to my mother, Louise, and already carrying the responsibility of providing, he went to college. He became a schoolteacher and farmed alongside it.</w:t>
      </w:r>
    </w:p>
    <w:p>
      <w:pPr/>
      <w:r>
        <w:rPr>
          <w:i w:val="0"/>
        </w:rPr>
        <w:t>That choice changed what his children could imagine.</w:t>
      </w:r>
    </w:p>
    <w:p>
      <w:pPr/>
      <w:r>
        <w:rPr>
          <w:i w:val="0"/>
        </w:rPr>
        <w:t>Four of his sons later graduated from college. One of my brothers finished at the top of his medical-school class.</w:t>
      </w:r>
    </w:p>
    <w:p>
      <w:pPr/>
      <w:r>
        <w:rPr>
          <w:i w:val="0"/>
        </w:rPr>
        <w:t>None of that makes education the only worthy path or one occupation more worthy than another. It shows something simpler: one generation can widen the field of choices available to the next.</w:t>
      </w:r>
    </w:p>
    <w:p>
      <w:pPr/>
      <w:r>
        <w:rPr>
          <w:i w:val="0"/>
        </w:rPr>
        <w:t>That is what inherited ground means.</w:t>
      </w:r>
    </w:p>
    <w:p>
      <w:pPr/>
      <w:r>
        <w:rPr>
          <w:i w:val="0"/>
        </w:rPr>
        <w:t>We begin somewhere.</w:t>
      </w:r>
    </w:p>
    <w:p>
      <w:pPr/>
      <w:r>
        <w:rPr>
          <w:i w:val="0"/>
        </w:rPr>
        <w:t>We do not all begin in the same place.</w:t>
      </w:r>
    </w:p>
    <w:p>
      <w:pPr>
        <w:jc w:val="center"/>
      </w:pPr>
      <w:r>
        <w:rPr/>
        <w:t>—  —  —</w:t>
      </w:r>
    </w:p>
    <w:p>
      <w:pPr>
        <w:pStyle w:val="Heading2"/>
      </w:pPr>
      <w:r>
        <w:rPr/>
        <w:t>My Mother in the Mud</w:t>
      </w:r>
    </w:p>
    <w:p>
      <w:pPr/>
      <w:r>
        <w:rPr>
          <w:i w:val="0"/>
        </w:rPr>
        <w:t>One farming season made that idea impossible for me to forget.</w:t>
      </w:r>
    </w:p>
    <w:p>
      <w:pPr/>
      <w:r>
        <w:rPr>
          <w:i w:val="0"/>
        </w:rPr>
        <w:t>My dad had undergone back surgery and could not move irrigation hand-lines. We were working a piece of new ground that had never been farmed before. New clay soil can hold water like a trap. Once saturated, it becomes thick enough that every step feels negotiated.</w:t>
      </w:r>
    </w:p>
    <w:p>
      <w:pPr/>
      <w:r>
        <w:rPr>
          <w:i w:val="0"/>
        </w:rPr>
        <w:t>We needed more hands, so my mother came out to help.</w:t>
      </w:r>
    </w:p>
    <w:p>
      <w:pPr/>
      <w:r>
        <w:rPr>
          <w:i w:val="0"/>
        </w:rPr>
        <w:t>She sank.</w:t>
      </w:r>
    </w:p>
    <w:p>
      <w:pPr/>
      <w:r>
        <w:rPr>
          <w:i w:val="0"/>
        </w:rPr>
        <w:t>Not to her ankles. To her hips.</w:t>
      </w:r>
    </w:p>
    <w:p>
      <w:pPr/>
      <w:r>
        <w:rPr>
          <w:i w:val="0"/>
        </w:rPr>
        <w:t>If you have never tried to free a boot from deep clay, there is a small technique to it: curl your toes and hope the boot comes with you. The mud does not care how badly you want it back.</w:t>
      </w:r>
    </w:p>
    <w:p>
      <w:pPr/>
      <w:r>
        <w:rPr>
          <w:i w:val="0"/>
        </w:rPr>
        <w:t>We grabbed my mother’s arms to pull her out and started sinking ourselves.</w:t>
      </w:r>
    </w:p>
    <w:p>
      <w:pPr/>
      <w:r>
        <w:rPr>
          <w:i w:val="0"/>
        </w:rPr>
        <w:t>It was hilarious.</w:t>
      </w:r>
    </w:p>
    <w:p>
      <w:pPr/>
      <w:r>
        <w:rPr>
          <w:i w:val="0"/>
        </w:rPr>
        <w:t>It was also hard.</w:t>
      </w:r>
    </w:p>
    <w:p>
      <w:pPr/>
      <w:r>
        <w:rPr>
          <w:i w:val="0"/>
        </w:rPr>
        <w:t>Both were true.</w:t>
      </w:r>
    </w:p>
    <w:p>
      <w:pPr/>
      <w:r>
        <w:rPr>
          <w:i w:val="0"/>
        </w:rPr>
        <w:t>That ground did not become productive because anyone stood at the edge and admired the effort. It improved because, season after season, the ground was understood, worked, amended, drained, planted, and worked again.</w:t>
      </w:r>
    </w:p>
    <w:p>
      <w:pPr/>
      <w:r>
        <w:rPr>
          <w:i w:val="0"/>
        </w:rPr>
        <w:t>There is something in that image I want to keep.</w:t>
      </w:r>
    </w:p>
    <w:p>
      <w:pPr/>
      <w:r>
        <w:rPr>
          <w:i w:val="0"/>
        </w:rPr>
        <w:t>Effort matters. But effort without an understanding of the ground can become nothing more than exhausting struggle.</w:t>
      </w:r>
    </w:p>
    <w:p>
      <w:pPr/>
      <w:r>
        <w:rPr>
          <w:i w:val="0"/>
        </w:rPr>
        <w:t>Identity can work the same way.</w:t>
      </w:r>
    </w:p>
    <w:p>
      <w:pPr/>
      <w:r>
        <w:rPr>
          <w:i w:val="0"/>
        </w:rPr>
        <w:t>You inherited conditions you did not choose. Family stories. Resources or lack of them. Strengths. Wounds. Expectations. Temperament. Opportunity. Culture. Sometimes real limitation.</w:t>
      </w:r>
    </w:p>
    <w:p>
      <w:pPr/>
      <w:r>
        <w:rPr>
          <w:i w:val="0"/>
        </w:rPr>
        <w:t>Honoring that ground does not require pretending it was easy.</w:t>
      </w:r>
    </w:p>
    <w:p>
      <w:pPr/>
      <w:r>
        <w:rPr>
          <w:i w:val="0"/>
        </w:rPr>
        <w:t>Changing it does not require despising the people who handed it to you.</w:t>
      </w:r>
    </w:p>
    <w:p>
      <w:pPr/>
      <w:r>
        <w:rPr>
          <w:i w:val="0"/>
        </w:rPr>
        <w:t>You can love the people who shaped you and still decide that some of what shaped you will not become your ceiling.</w:t>
      </w:r>
    </w:p>
    <w:p>
      <w:pPr/>
      <w:r>
        <w:rPr>
          <w:i w:val="0"/>
        </w:rPr>
        <w:t>That is not rejection.</w:t>
      </w:r>
    </w:p>
    <w:p>
      <w:pPr/>
      <w:r>
        <w:rPr>
          <w:i w:val="0"/>
        </w:rPr>
        <w:t>It is stewardship.</w:t>
      </w:r>
    </w:p>
    <w:p>
      <w:pPr>
        <w:jc w:val="center"/>
      </w:pPr>
      <w:r>
        <w:rPr/>
        <w:t>—  —  —</w:t>
      </w:r>
    </w:p>
    <w:p>
      <w:pPr>
        <w:pStyle w:val="Heading2"/>
      </w:pPr>
      <w:r>
        <w:rPr/>
        <w:t>The Third Identity: Chosen</w:t>
      </w:r>
    </w:p>
    <w:p>
      <w:pPr/>
      <w:r>
        <w:rPr>
          <w:i w:val="0"/>
        </w:rPr>
        <w:t>A chosen identity is not a fantasy.</w:t>
      </w:r>
    </w:p>
    <w:p>
      <w:pPr/>
      <w:r>
        <w:rPr>
          <w:i w:val="0"/>
        </w:rPr>
        <w:t>It is not inventing a more flattering version of yourself and demanding that the world agree.</w:t>
      </w:r>
    </w:p>
    <w:p>
      <w:pPr/>
      <w:r>
        <w:rPr>
          <w:i w:val="0"/>
        </w:rPr>
        <w:t>It begins with truth.</w:t>
      </w:r>
    </w:p>
    <w:p>
      <w:pPr/>
      <w:r>
        <w:rPr>
          <w:i w:val="0"/>
        </w:rPr>
        <w:t>What in me is real?</w:t>
      </w:r>
    </w:p>
    <w:p>
      <w:pPr/>
      <w:r>
        <w:rPr>
          <w:i w:val="0"/>
        </w:rPr>
        <w:t>What in me is inherited but no longer useful?</w:t>
      </w:r>
    </w:p>
    <w:p>
      <w:pPr/>
      <w:r>
        <w:rPr>
          <w:i w:val="0"/>
        </w:rPr>
        <w:t>What has experience taught me that deserves to stay?</w:t>
      </w:r>
    </w:p>
    <w:p>
      <w:pPr/>
      <w:r>
        <w:rPr>
          <w:i w:val="0"/>
        </w:rPr>
        <w:t>What conclusion did I draw from pain that I no longer believe?</w:t>
      </w:r>
    </w:p>
    <w:p>
      <w:pPr/>
      <w:r>
        <w:rPr>
          <w:i w:val="0"/>
        </w:rPr>
        <w:t>What attributes do I want to cultivate because they represent the person I am committed to becoming?</w:t>
      </w:r>
    </w:p>
    <w:p>
      <w:pPr/>
      <w:r>
        <w:rPr>
          <w:i w:val="0"/>
        </w:rPr>
        <w:t>A chosen identity sits at the meeting point between discovery and decision.</w:t>
      </w:r>
    </w:p>
    <w:p>
      <w:pPr/>
      <w:r>
        <w:rPr>
          <w:i w:val="0"/>
        </w:rPr>
        <w:t>You discover what is already true—your gifts, convictions, responsibilities, limitations, longings, and patterns.</w:t>
      </w:r>
    </w:p>
    <w:p>
      <w:pPr/>
      <w:r>
        <w:rPr>
          <w:i w:val="0"/>
        </w:rPr>
        <w:t>Then you decide what you will build with it.</w:t>
      </w:r>
    </w:p>
    <w:p>
      <w:pPr/>
      <w:r>
        <w:rPr>
          <w:i w:val="0"/>
        </w:rPr>
        <w:t>That takes honesty.</w:t>
      </w:r>
    </w:p>
    <w:p>
      <w:pPr/>
      <w:r>
        <w:rPr>
          <w:i w:val="0"/>
        </w:rPr>
        <w:t>It also takes courage, because identity changes are rarely private for long. When you stop playing a familiar role, other people lose the version of you they had learned how to predict.</w:t>
      </w:r>
    </w:p>
    <w:p>
      <w:pPr/>
      <w:r>
        <w:rPr>
          <w:i w:val="0"/>
        </w:rPr>
        <w:t>That does not make them enemies.</w:t>
      </w:r>
    </w:p>
    <w:p>
      <w:pPr/>
      <w:r>
        <w:rPr>
          <w:i w:val="0"/>
        </w:rPr>
        <w:t>It does mean your North cannot depend on everyone else immediately understanding the turn.</w:t>
      </w:r>
    </w:p>
    <w:p>
      <w:pPr>
        <w:jc w:val="center"/>
      </w:pPr>
      <w:r>
        <w:rPr/>
        <w:t>—  —  —</w:t>
      </w:r>
    </w:p>
    <w:p>
      <w:pPr>
        <w:pStyle w:val="Heading2"/>
      </w:pPr>
      <w:r>
        <w:rPr/>
        <w:t>A Word About Worth</w:t>
      </w:r>
    </w:p>
    <w:p>
      <w:pPr/>
      <w:r>
        <w:rPr>
          <w:i w:val="0"/>
        </w:rPr>
        <w:t>Beneath many assigned and assumed identities sits another question: what have I come to believe I am worth?</w:t>
      </w:r>
    </w:p>
    <w:p>
      <w:pPr/>
      <w:r>
        <w:rPr>
          <w:i w:val="0"/>
        </w:rPr>
        <w:t>For readers who come from a faith tradition, there may already be sacred language for this. The belief that human worth is given rather than earned changes the mathematics of performance. Success can matter without becoming proof of value. Failure can hurt without becoming a verdict.</w:t>
      </w:r>
    </w:p>
    <w:p>
      <w:pPr/>
      <w:r>
        <w:rPr>
          <w:i w:val="0"/>
        </w:rPr>
        <w:t>For readers who frame the question differently, the practical principle remains: dignity cannot safely be tied to a quarterly result, a body size, a child’s achievement, an audience, a title, or another person’s approval.</w:t>
      </w:r>
    </w:p>
    <w:p>
      <w:pPr/>
      <w:r>
        <w:rPr>
          <w:i w:val="0"/>
        </w:rPr>
        <w:t>Chosen identity becomes healthier when it grows from worth rather than bargaining for it.</w:t>
      </w:r>
    </w:p>
    <w:p>
      <w:pPr/>
      <w:r>
        <w:rPr>
          <w:i w:val="0"/>
        </w:rPr>
        <w:t>You are not choosing a better identity so that you can finally deserve to exist confidently in your own life.</w:t>
      </w:r>
    </w:p>
    <w:p>
      <w:pPr/>
      <w:r>
        <w:rPr>
          <w:i w:val="0"/>
        </w:rPr>
        <w:t>You are choosing how to live because your life already deserves your attention.</w:t>
      </w:r>
    </w:p>
    <w:p>
      <w:pPr>
        <w:jc w:val="center"/>
      </w:pPr>
      <w:r>
        <w:rPr/>
        <w:t>—  —  —</w:t>
      </w:r>
    </w:p>
    <w:p>
      <w:pPr>
        <w:pStyle w:val="Heading2"/>
      </w:pPr>
      <w:r>
        <w:rPr/>
        <w:t>The Work Before Becoming</w:t>
      </w:r>
    </w:p>
    <w:p>
      <w:pPr/>
      <w:r>
        <w:rPr>
          <w:i w:val="0"/>
        </w:rPr>
        <w:t>Assigned identity asks: What was I told?</w:t>
      </w:r>
    </w:p>
    <w:p>
      <w:pPr/>
      <w:r>
        <w:rPr>
          <w:i w:val="0"/>
        </w:rPr>
        <w:t>Assumed identity asks: What did I conclude?</w:t>
      </w:r>
    </w:p>
    <w:p>
      <w:pPr/>
      <w:r>
        <w:rPr>
          <w:i w:val="0"/>
        </w:rPr>
        <w:t>Chosen identity asks: What do I now choose to cultivate?</w:t>
      </w:r>
    </w:p>
    <w:p>
      <w:pPr/>
      <w:r>
        <w:rPr>
          <w:i w:val="0"/>
        </w:rPr>
        <w:t>Those questions do not erase the past. They put it in the right position.</w:t>
      </w:r>
    </w:p>
    <w:p>
      <w:pPr/>
      <w:r>
        <w:rPr>
          <w:i w:val="0"/>
        </w:rPr>
        <w:t>The past becomes information rather than instruction.</w:t>
      </w:r>
    </w:p>
    <w:p>
      <w:pPr/>
      <w:r>
        <w:rPr>
          <w:i w:val="0"/>
        </w:rPr>
        <w:t>The ground becomes something to understand rather than something that gets the final vote.</w:t>
      </w:r>
    </w:p>
    <w:p>
      <w:pPr/>
      <w:r>
        <w:rPr>
          <w:i w:val="0"/>
        </w:rPr>
        <w:t>Before moving forward, name one identity in each category.</w:t>
      </w:r>
    </w:p>
    <w:p>
      <w:pPr/>
      <w:r>
        <w:rPr>
          <w:i w:val="0"/>
        </w:rPr>
        <w:t>Assigned: a label or role you inherited.</w:t>
      </w:r>
    </w:p>
    <w:p>
      <w:pPr/>
      <w:r>
        <w:rPr>
          <w:i w:val="0"/>
        </w:rPr>
        <w:t>Assumed: a conclusion you drew from experience.</w:t>
      </w:r>
    </w:p>
    <w:p>
      <w:pPr/>
      <w:r>
        <w:rPr>
          <w:i w:val="0"/>
        </w:rPr>
        <w:t>Chosen: a quality or way of being you are willing to practice deliberately.</w:t>
      </w:r>
    </w:p>
    <w:p>
      <w:pPr/>
      <w:r>
        <w:rPr>
          <w:i w:val="0"/>
        </w:rPr>
        <w:t>Do not make the chosen identity grand.</w:t>
      </w:r>
    </w:p>
    <w:p>
      <w:pPr/>
      <w:r>
        <w:rPr>
          <w:i w:val="0"/>
        </w:rPr>
        <w:t>Make it true.</w:t>
      </w:r>
    </w:p>
    <w:p>
      <w:pPr/>
      <w:r>
        <w:rPr>
          <w:i w:val="0"/>
        </w:rPr>
        <w:t>Because in the next chapter, identity stops being something we name and becomes something we build.</w:t>
      </w:r>
    </w:p>
    <w:p>
      <w:pPr/>
      <w:r>
        <w:rPr/>
      </w:r>
    </w:p>
    <w:p>
      <w:pPr>
        <w:pStyle w:val="ChapterLabel"/>
        <w:pageBreakBefore/>
        <w:jc w:val="left"/>
      </w:pPr>
      <w:r>
        <w:rPr/>
        <w:t>Chapter Four</w:t>
      </w:r>
    </w:p>
    <w:p>
      <w:pPr>
        <w:pStyle w:val="ChapterTitle"/>
      </w:pPr>
      <w:r>
        <w:rPr/>
        <w:t>Becoming</w:t>
      </w:r>
    </w:p>
    <w:p>
      <w:pPr/>
      <w:r>
        <w:rPr>
          <w:i w:val="0"/>
        </w:rPr>
        <w:t>Elephant Island was solid ground.</w:t>
      </w:r>
    </w:p>
    <w:p>
      <w:pPr/>
      <w:r>
        <w:rPr>
          <w:i w:val="0"/>
        </w:rPr>
        <w:t>After months trapped in ice, weeks camping on drifting floes, and a desperate open-boat journey through freezing seas, solid ground should have felt like the end.</w:t>
      </w:r>
    </w:p>
    <w:p>
      <w:pPr/>
      <w:r>
        <w:rPr>
          <w:i w:val="0"/>
        </w:rPr>
        <w:t>It was not.</w:t>
      </w:r>
    </w:p>
    <w:p>
      <w:pPr/>
      <w:r>
        <w:rPr>
          <w:i w:val="0"/>
        </w:rPr>
        <w:t>The island was isolated, uninhabited, and far from regular shipping routes. No one knew the men were there.</w:t>
      </w:r>
    </w:p>
    <w:p>
      <w:pPr/>
      <w:r>
        <w:rPr>
          <w:i w:val="0"/>
        </w:rPr>
        <w:t>Shackleton had reached land and still had not reached safety.</w:t>
      </w:r>
    </w:p>
    <w:p>
      <w:pPr/>
      <w:r>
        <w:rPr>
          <w:i w:val="0"/>
        </w:rPr>
        <w:t>That distinction matters.</w:t>
      </w:r>
    </w:p>
    <w:p>
      <w:pPr/>
      <w:r>
        <w:rPr>
          <w:i w:val="0"/>
        </w:rPr>
        <w:t>Arrival can feel so much like completion that we stop asking whether the place we reached is actually where we should remain.</w:t>
      </w:r>
    </w:p>
    <w:p>
      <w:pPr>
        <w:jc w:val="center"/>
      </w:pPr>
      <w:r>
        <w:rPr/>
        <w:t>—  —  —</w:t>
      </w:r>
    </w:p>
    <w:p>
      <w:pPr>
        <w:pStyle w:val="Heading2"/>
      </w:pPr>
      <w:r>
        <w:rPr/>
        <w:t>The Next Necessary Move</w:t>
      </w:r>
    </w:p>
    <w:p>
      <w:pPr/>
      <w:r>
        <w:rPr>
          <w:i w:val="0"/>
        </w:rPr>
        <w:t>Shackleton decided to leave Elephant Island in the James Caird, a twenty-two-foot lifeboat, with five other men and attempt a voyage of roughly eight hundred miles to South Georgia.</w:t>
      </w:r>
    </w:p>
    <w:p>
      <w:pPr/>
      <w:r>
        <w:rPr>
          <w:i w:val="0"/>
        </w:rPr>
        <w:t>Among those men was Harry McNeish, the carpenter.</w:t>
      </w:r>
    </w:p>
    <w:p>
      <w:pPr/>
      <w:r>
        <w:rPr>
          <w:i w:val="0"/>
        </w:rPr>
        <w:t>McNeish and Shackleton had clashed bitterly earlier in the ordeal. During an attempt to haul boats over the ice, McNeish resisted Shackleton’s orders and challenged whether the men remained bound by shipboard authority after the Endurance was lost.</w:t>
      </w:r>
    </w:p>
    <w:p>
      <w:pPr/>
      <w:r>
        <w:rPr>
          <w:i w:val="0"/>
        </w:rPr>
        <w:t>The conflict was real.</w:t>
      </w:r>
    </w:p>
    <w:p>
      <w:pPr/>
      <w:r>
        <w:rPr>
          <w:i w:val="0"/>
        </w:rPr>
        <w:t>So was McNeish’s value.</w:t>
      </w:r>
    </w:p>
    <w:p>
      <w:pPr/>
      <w:r>
        <w:rPr>
          <w:i w:val="0"/>
        </w:rPr>
        <w:t>The James Caird needed to be modified for one of the most dangerous open-boat journeys imaginable. McNeish had the skill to do it.</w:t>
      </w:r>
    </w:p>
    <w:p>
      <w:pPr/>
      <w:r>
        <w:rPr>
          <w:i w:val="0"/>
        </w:rPr>
        <w:t>Shackleton did not have to pretend affection where there was friction. He had to see clearly enough not to let the friction distort what the situation required.</w:t>
      </w:r>
    </w:p>
    <w:p>
      <w:pPr/>
      <w:r>
        <w:rPr>
          <w:i w:val="0"/>
        </w:rPr>
        <w:t>That is a more human form of leadership than sainthood.</w:t>
      </w:r>
    </w:p>
    <w:p>
      <w:pPr/>
      <w:r>
        <w:rPr>
          <w:i w:val="0"/>
        </w:rPr>
        <w:t>It is also a form of identity: behaving from a chosen standard even when preference points somewhere else.</w:t>
      </w:r>
    </w:p>
    <w:p>
      <w:pPr>
        <w:jc w:val="center"/>
      </w:pPr>
      <w:r>
        <w:rPr/>
        <w:t>—  —  —</w:t>
      </w:r>
    </w:p>
    <w:p>
      <w:pPr>
        <w:pStyle w:val="Heading2"/>
      </w:pPr>
      <w:r>
        <w:rPr/>
        <w:t>The James Caird</w:t>
      </w:r>
    </w:p>
    <w:p>
      <w:pPr/>
      <w:r>
        <w:rPr>
          <w:i w:val="0"/>
        </w:rPr>
        <w:t>Six men crowded into the boat.</w:t>
      </w:r>
    </w:p>
    <w:p>
      <w:pPr/>
      <w:r>
        <w:rPr>
          <w:i w:val="0"/>
        </w:rPr>
        <w:t>The Southern Ocean gave them cold, violent seas, soaked clothing, rotting sleeping bags, ice collecting on the boat, and days in which navigation depended largely on dead reckoning because the sky rarely opened enough for reliable celestial observations.</w:t>
      </w:r>
    </w:p>
    <w:p>
      <w:pPr/>
      <w:r>
        <w:rPr>
          <w:i w:val="0"/>
        </w:rPr>
        <w:t>Frank Worsley, the navigator, took every useful sighting the weather allowed.</w:t>
      </w:r>
    </w:p>
    <w:p>
      <w:pPr/>
      <w:r>
        <w:rPr>
          <w:i w:val="0"/>
        </w:rPr>
        <w:t>We will return later in this book to the discipline of knowing where you actually are. For now, the important point is simpler.</w:t>
      </w:r>
    </w:p>
    <w:p>
      <w:pPr/>
      <w:r>
        <w:rPr>
          <w:i w:val="0"/>
        </w:rPr>
        <w:t>They kept moving without pretending they had certainty.</w:t>
      </w:r>
    </w:p>
    <w:p>
      <w:pPr/>
      <w:r>
        <w:rPr>
          <w:i w:val="0"/>
        </w:rPr>
        <w:t>Direction had to be clear enough to act even when position was imperfect.</w:t>
      </w:r>
    </w:p>
    <w:p>
      <w:pPr/>
      <w:r>
        <w:rPr>
          <w:i w:val="0"/>
        </w:rPr>
        <w:t>They eventually sighted South Georgia.</w:t>
      </w:r>
    </w:p>
    <w:p>
      <w:pPr/>
      <w:r>
        <w:rPr>
          <w:i w:val="0"/>
        </w:rPr>
        <w:t>Then another problem appeared.</w:t>
      </w:r>
    </w:p>
    <w:p>
      <w:pPr/>
      <w:r>
        <w:rPr>
          <w:i w:val="0"/>
        </w:rPr>
        <w:t>They had reached the wrong side.</w:t>
      </w:r>
    </w:p>
    <w:p>
      <w:pPr>
        <w:jc w:val="center"/>
      </w:pPr>
      <w:r>
        <w:rPr/>
        <w:t>—  —  —</w:t>
      </w:r>
    </w:p>
    <w:p>
      <w:pPr>
        <w:pStyle w:val="Heading2"/>
      </w:pPr>
      <w:r>
        <w:rPr/>
        <w:t>Across South Georgia</w:t>
      </w:r>
    </w:p>
    <w:p>
      <w:pPr/>
      <w:r>
        <w:rPr>
          <w:i w:val="0"/>
        </w:rPr>
        <w:t>The whaling stations—and the possibility of rescue—were on the opposite coast, beyond an interior of mountains and glaciers that had not been crossed by this route.</w:t>
      </w:r>
    </w:p>
    <w:p>
      <w:pPr/>
      <w:r>
        <w:rPr>
          <w:i w:val="0"/>
        </w:rPr>
        <w:t>Shackleton, Worsley, and Tom Crean went on.</w:t>
      </w:r>
    </w:p>
    <w:p>
      <w:pPr/>
      <w:r>
        <w:rPr>
          <w:i w:val="0"/>
        </w:rPr>
        <w:t>They walked for more than a day through terrain they did not fully know, with improvised equipment and little margin for error.</w:t>
      </w:r>
    </w:p>
    <w:p>
      <w:pPr/>
      <w:r>
        <w:rPr>
          <w:i w:val="0"/>
        </w:rPr>
        <w:t>At last they reached the whaling station at Stromness.</w:t>
      </w:r>
    </w:p>
    <w:p>
      <w:pPr/>
      <w:r>
        <w:rPr>
          <w:i w:val="0"/>
        </w:rPr>
        <w:t>From there, rescue efforts could begin.</w:t>
      </w:r>
    </w:p>
    <w:p>
      <w:pPr/>
      <w:r>
        <w:rPr>
          <w:i w:val="0"/>
        </w:rPr>
        <w:t>Months later, the men waiting on Elephant Island were recovered alive.</w:t>
      </w:r>
    </w:p>
    <w:p>
      <w:pPr/>
      <w:r>
        <w:rPr>
          <w:i w:val="0"/>
        </w:rPr>
        <w:t>The original expedition had failed completely.</w:t>
      </w:r>
    </w:p>
    <w:p>
      <w:pPr/>
      <w:r>
        <w:rPr>
          <w:i w:val="0"/>
        </w:rPr>
        <w:t>The human mission had not.</w:t>
      </w:r>
    </w:p>
    <w:p>
      <w:pPr>
        <w:jc w:val="center"/>
      </w:pPr>
      <w:r>
        <w:rPr/>
        <w:t>—  —  —</w:t>
      </w:r>
    </w:p>
    <w:p>
      <w:pPr/>
      <w:r>
        <w:rPr>
          <w:i w:val="0"/>
        </w:rPr>
        <w:t>Now ask a different question about that journey.</w:t>
      </w:r>
    </w:p>
    <w:p>
      <w:pPr/>
      <w:r>
        <w:rPr>
          <w:i w:val="0"/>
        </w:rPr>
        <w:t>Who was Shackleton becoming while all of this was happening?</w:t>
      </w:r>
    </w:p>
    <w:p>
      <w:pPr/>
      <w:r>
        <w:rPr>
          <w:i w:val="0"/>
        </w:rPr>
        <w:t>Not what did he accomplish.</w:t>
      </w:r>
    </w:p>
    <w:p>
      <w:pPr/>
      <w:r>
        <w:rPr>
          <w:i w:val="0"/>
        </w:rPr>
        <w:t>Who did repeated decisions make him?</w:t>
      </w:r>
    </w:p>
    <w:p>
      <w:pPr>
        <w:jc w:val="center"/>
      </w:pPr>
      <w:r>
        <w:rPr/>
        <w:t>—  —  —</w:t>
      </w:r>
    </w:p>
    <w:p>
      <w:pPr>
        <w:pStyle w:val="Heading2"/>
      </w:pPr>
      <w:r>
        <w:rPr/>
        <w:t>Identity Is a Direction, Not a Destination</w:t>
      </w:r>
    </w:p>
    <w:p>
      <w:pPr/>
      <w:r>
        <w:rPr>
          <w:i w:val="0"/>
        </w:rPr>
        <w:t>We often talk about identity as if there is a finished version of ourselves hidden somewhere inside, waiting to be discovered.</w:t>
      </w:r>
    </w:p>
    <w:p>
      <w:pPr/>
      <w:r>
        <w:rPr>
          <w:i w:val="0"/>
        </w:rPr>
        <w:t>There is truth in discovery. We do need to notice what is already honest in us.</w:t>
      </w:r>
    </w:p>
    <w:p>
      <w:pPr/>
      <w:r>
        <w:rPr>
          <w:i w:val="0"/>
        </w:rPr>
        <w:t>But identity also requires construction.</w:t>
      </w:r>
    </w:p>
    <w:p>
      <w:pPr/>
      <w:r>
        <w:rPr>
          <w:i w:val="0"/>
        </w:rPr>
        <w:t>North is not a finished person waiting at the end of a road.</w:t>
      </w:r>
    </w:p>
    <w:p>
      <w:pPr/>
      <w:r>
        <w:rPr>
          <w:i w:val="0"/>
        </w:rPr>
        <w:t>It is a direction.</w:t>
      </w:r>
    </w:p>
    <w:p>
      <w:pPr/>
      <w:r>
        <w:rPr>
          <w:i w:val="0"/>
        </w:rPr>
        <w:t>A compass does not tell a traveler that the journey is over. It tells the traveler how to orient from wherever they actually are.</w:t>
      </w:r>
    </w:p>
    <w:p>
      <w:pPr/>
      <w:r>
        <w:rPr>
          <w:i w:val="0"/>
        </w:rPr>
        <w:t>Identity works the same way.</w:t>
      </w:r>
    </w:p>
    <w:p>
      <w:pPr/>
      <w:r>
        <w:rPr>
          <w:i w:val="0"/>
        </w:rPr>
        <w:t>You may decide: I am becoming someone who tells the truth sooner. Someone who is present at home. Someone whose ambition does not outrun integrity. Someone who creates. Someone who keeps commitments. Someone who can be strong without pretending not to need help.</w:t>
      </w:r>
    </w:p>
    <w:p>
      <w:pPr/>
      <w:r>
        <w:rPr>
          <w:i w:val="0"/>
        </w:rPr>
        <w:t>None of those identities becomes real because it was written in a journal.</w:t>
      </w:r>
    </w:p>
    <w:p>
      <w:pPr/>
      <w:r>
        <w:rPr>
          <w:i w:val="0"/>
        </w:rPr>
        <w:t>They become real through direction sustained over time.</w:t>
      </w:r>
    </w:p>
    <w:p>
      <w:pPr>
        <w:jc w:val="center"/>
      </w:pPr>
      <w:r>
        <w:rPr/>
        <w:t>—  —  —</w:t>
      </w:r>
    </w:p>
    <w:p>
      <w:pPr>
        <w:pStyle w:val="Heading2"/>
      </w:pPr>
      <w:r>
        <w:rPr/>
        <w:t>The Price of Becoming</w:t>
      </w:r>
    </w:p>
    <w:p>
      <w:pPr/>
      <w:r>
        <w:rPr>
          <w:i w:val="0"/>
        </w:rPr>
        <w:t>Becoming costs something.</w:t>
      </w:r>
    </w:p>
    <w:p>
      <w:pPr/>
      <w:r>
        <w:rPr>
          <w:i w:val="0"/>
        </w:rPr>
        <w:t>It may cost the comfort of a familiar label.</w:t>
      </w:r>
    </w:p>
    <w:p>
      <w:pPr/>
      <w:r>
        <w:rPr>
          <w:i w:val="0"/>
        </w:rPr>
        <w:t>It may cost the efficiency of habits built around the old version of you.</w:t>
      </w:r>
    </w:p>
    <w:p>
      <w:pPr/>
      <w:r>
        <w:rPr>
          <w:i w:val="0"/>
        </w:rPr>
        <w:t>It may cost approval from people who preferred you predictable.</w:t>
      </w:r>
    </w:p>
    <w:p>
      <w:pPr/>
      <w:r>
        <w:rPr>
          <w:i w:val="0"/>
        </w:rPr>
        <w:t>It may require admitting that a successful path is no longer the right path—or that a difficult path is worth continuing precisely because it is right.</w:t>
      </w:r>
    </w:p>
    <w:p>
      <w:pPr/>
      <w:r>
        <w:rPr>
          <w:i w:val="0"/>
        </w:rPr>
        <w:t>This is where discipline enters.</w:t>
      </w:r>
    </w:p>
    <w:p>
      <w:pPr/>
      <w:r>
        <w:rPr>
          <w:i w:val="0"/>
        </w:rPr>
        <w:t>Not punishment.</w:t>
      </w:r>
    </w:p>
    <w:p>
      <w:pPr/>
      <w:r>
        <w:rPr>
          <w:i w:val="0"/>
        </w:rPr>
        <w:t>Not white-knuckled self-rejection.</w:t>
      </w:r>
    </w:p>
    <w:p>
      <w:pPr/>
      <w:r>
        <w:rPr>
          <w:i w:val="0"/>
        </w:rPr>
        <w:t>Discipline is the repeated decision to behave in ways that make your chosen direction increasingly credible.</w:t>
      </w:r>
    </w:p>
    <w:p>
      <w:pPr/>
      <w:r>
        <w:rPr>
          <w:i w:val="0"/>
        </w:rPr>
        <w:t>Some days that will feel energizing.</w:t>
      </w:r>
    </w:p>
    <w:p>
      <w:pPr/>
      <w:r>
        <w:rPr>
          <w:i w:val="0"/>
        </w:rPr>
        <w:t>Some days it will simply feel like keeping your word.</w:t>
      </w:r>
    </w:p>
    <w:p>
      <w:pPr>
        <w:jc w:val="center"/>
      </w:pPr>
      <w:r>
        <w:rPr/>
        <w:t>—  —  —</w:t>
      </w:r>
    </w:p>
    <w:p>
      <w:pPr>
        <w:pStyle w:val="Heading2"/>
      </w:pPr>
      <w:r>
        <w:rPr/>
        <w:t>Introducing the Clarity Compass</w:t>
      </w:r>
    </w:p>
    <w:p>
      <w:pPr/>
      <w:r>
        <w:rPr>
          <w:i w:val="0"/>
        </w:rPr>
        <w:t>North gives us the reference point.</w:t>
      </w:r>
    </w:p>
    <w:p>
      <w:pPr/>
      <w:r>
        <w:rPr>
          <w:i w:val="0"/>
        </w:rPr>
        <w:t>But a reference point alone is not enough to navigate a life.</w:t>
      </w:r>
    </w:p>
    <w:p>
      <w:pPr/>
      <w:r>
        <w:rPr>
          <w:i w:val="0"/>
        </w:rPr>
        <w:t>We need movement. We need standards under pressure. We need a way to see drift and correct it. And we need to understand the forces that can pull a compass away from true bearing.</w:t>
      </w:r>
    </w:p>
    <w:p>
      <w:pPr/>
      <w:r>
        <w:rPr>
          <w:i w:val="0"/>
        </w:rPr>
        <w:t>That is the Clarity Compass.</w:t>
      </w:r>
    </w:p>
    <w:p>
      <w:pPr/>
      <w:r>
        <w:rPr>
          <w:i w:val="0"/>
        </w:rPr>
        <w:t>NORTH — Identity. Who you are and who you are committed to becoming.</w:t>
      </w:r>
    </w:p>
    <w:p>
      <w:pPr/>
      <w:r>
        <w:rPr>
          <w:i w:val="0"/>
        </w:rPr>
        <w:t>EAST — Actions and Systems. The repeated behaviors and structures that turn identity into lived direction.</w:t>
      </w:r>
    </w:p>
    <w:p>
      <w:pPr/>
      <w:r>
        <w:rPr>
          <w:i w:val="0"/>
        </w:rPr>
        <w:t>SOUTH — Values. The principles and non-negotiables that keep pressure from deciding who you become.</w:t>
      </w:r>
    </w:p>
    <w:p>
      <w:pPr/>
      <w:r>
        <w:rPr>
          <w:i w:val="0"/>
        </w:rPr>
        <w:t>WEST — Reflection and Recalibration. The practice of checking where you actually are and making the next honest correction.</w:t>
      </w:r>
    </w:p>
    <w:p>
      <w:pPr/>
      <w:r>
        <w:rPr>
          <w:i w:val="0"/>
        </w:rPr>
        <w:t>MAGNETIC NORTH — The forces that distort direction: ego, flattery, rationalization, comfort, fear, and the other pulls that can make drift feel reasonable.</w:t>
      </w:r>
    </w:p>
    <w:p>
      <w:pPr/>
      <w:r>
        <w:rPr>
          <w:i w:val="0"/>
        </w:rPr>
        <w:t>The Compass is not five separate topics.</w:t>
      </w:r>
    </w:p>
    <w:p>
      <w:pPr/>
      <w:r>
        <w:rPr>
          <w:i w:val="0"/>
        </w:rPr>
        <w:t>It is one living navigation system.</w:t>
      </w:r>
    </w:p>
    <w:p>
      <w:pPr/>
      <w:r>
        <w:rPr>
          <w:i w:val="0"/>
        </w:rPr>
        <w:t>North tells you who.</w:t>
      </w:r>
    </w:p>
    <w:p>
      <w:pPr/>
      <w:r>
        <w:rPr>
          <w:i w:val="0"/>
        </w:rPr>
        <w:t>East turns who into movement.</w:t>
      </w:r>
    </w:p>
    <w:p>
      <w:pPr/>
      <w:r>
        <w:rPr>
          <w:i w:val="0"/>
        </w:rPr>
        <w:t>South protects what must not be traded away.</w:t>
      </w:r>
    </w:p>
    <w:p>
      <w:pPr/>
      <w:r>
        <w:rPr>
          <w:i w:val="0"/>
        </w:rPr>
        <w:t>West checks the course.</w:t>
      </w:r>
    </w:p>
    <w:p>
      <w:pPr/>
      <w:r>
        <w:rPr>
          <w:i w:val="0"/>
        </w:rPr>
        <w:t>Magnetic North explains why even sincere people drift.</w:t>
      </w:r>
    </w:p>
    <w:p>
      <w:pPr>
        <w:jc w:val="center"/>
      </w:pPr>
      <w:r>
        <w:rPr/>
        <w:t>—  —  —</w:t>
      </w:r>
    </w:p>
    <w:p>
      <w:pPr>
        <w:pStyle w:val="Heading2"/>
      </w:pPr>
      <w:r>
        <w:rPr/>
        <w:t>The Name You Can Still Say</w:t>
      </w:r>
    </w:p>
    <w:p>
      <w:pPr/>
      <w:r>
        <w:rPr>
          <w:i w:val="0"/>
        </w:rPr>
        <w:t>When Shackleton finally reached the whaling community on South Georgia, he looked nothing like the public explorer who had sailed south.</w:t>
      </w:r>
    </w:p>
    <w:p>
      <w:pPr/>
      <w:r>
        <w:rPr>
          <w:i w:val="0"/>
        </w:rPr>
        <w:t>He was exhausted, weathered, and nearly unrecognizable.</w:t>
      </w:r>
    </w:p>
    <w:p>
      <w:pPr/>
      <w:r>
        <w:rPr>
          <w:i w:val="0"/>
        </w:rPr>
        <w:t>Yet the deeper point of the story is not that hardship left him unchanged.</w:t>
      </w:r>
    </w:p>
    <w:p>
      <w:pPr/>
      <w:r>
        <w:rPr>
          <w:i w:val="0"/>
        </w:rPr>
        <w:t>It did not.</w:t>
      </w:r>
    </w:p>
    <w:p>
      <w:pPr/>
      <w:r>
        <w:rPr>
          <w:i w:val="0"/>
        </w:rPr>
        <w:t>No one survives five hundred days like that unchanged.</w:t>
      </w:r>
    </w:p>
    <w:p>
      <w:pPr/>
      <w:r>
        <w:rPr>
          <w:i w:val="0"/>
        </w:rPr>
        <w:t>The point is that change did not have to mean disappearance.</w:t>
      </w:r>
    </w:p>
    <w:p>
      <w:pPr/>
      <w:r>
        <w:rPr>
          <w:i w:val="0"/>
        </w:rPr>
        <w:t>That is becoming.</w:t>
      </w:r>
    </w:p>
    <w:p>
      <w:pPr/>
      <w:r>
        <w:rPr>
          <w:i w:val="0"/>
        </w:rPr>
        <w:t>Not preserving a frozen version of yourself.</w:t>
      </w:r>
    </w:p>
    <w:p>
      <w:pPr/>
      <w:r>
        <w:rPr>
          <w:i w:val="0"/>
        </w:rPr>
        <w:t>Not reinventing yourself every time circumstances change.</w:t>
      </w:r>
    </w:p>
    <w:p>
      <w:pPr/>
      <w:r>
        <w:rPr>
          <w:i w:val="0"/>
        </w:rPr>
        <w:t>Growing while remaining oriented.</w:t>
      </w:r>
    </w:p>
    <w:p>
      <w:pPr/>
      <w:r>
        <w:rPr>
          <w:i w:val="0"/>
        </w:rPr>
        <w:t>The question is not whether you will change.</w:t>
      </w:r>
    </w:p>
    <w:p>
      <w:pPr/>
      <w:r>
        <w:rPr>
          <w:i w:val="0"/>
        </w:rPr>
        <w:t>You will.</w:t>
      </w:r>
    </w:p>
    <w:p>
      <w:pPr/>
      <w:r>
        <w:rPr>
          <w:i w:val="0"/>
        </w:rPr>
        <w:t>The question is whether the change has a North.</w:t>
      </w:r>
    </w:p>
    <w:p>
      <w:pPr/>
      <w:r>
        <w:rPr/>
      </w:r>
    </w:p>
    <w:p>
      <w:pPr>
        <w:jc w:val="center"/>
      </w:pPr>
      <w:r>
        <w:rPr>
          <w:b/>
          <w:sz w:val="36"/>
        </w:rPr>
        <w:t>⊕  EAST</w:t>
      </w:r>
    </w:p>
    <w:p>
      <w:pPr>
        <w:jc w:val="center"/>
      </w:pPr>
      <w:r>
        <w:rPr>
          <w:i/>
          <w:sz w:val="26"/>
        </w:rPr>
        <w:t>The Actions That Make Identity Real</w:t>
      </w:r>
    </w:p>
    <w:p>
      <w:pPr/>
      <w:r>
        <w:rPr>
          <w:i w:val="0"/>
        </w:rPr>
        <w:t>North establishes direction. East creates movement. Identity that never enters behavior remains aspiration.</w:t>
      </w:r>
    </w:p>
    <w:p>
      <w:pPr/>
      <w:r>
        <w:rPr/>
      </w:r>
    </w:p>
    <w:p>
      <w:pPr>
        <w:pStyle w:val="ChapterLabel"/>
        <w:pageBreakBefore/>
        <w:jc w:val="left"/>
      </w:pPr>
      <w:r>
        <w:rPr/>
        <w:t>Chapter Five</w:t>
      </w:r>
    </w:p>
    <w:p>
      <w:pPr>
        <w:pStyle w:val="ChapterTitle"/>
      </w:pPr>
      <w:r>
        <w:rPr/>
        <w:t>Right Action</w:t>
      </w:r>
    </w:p>
    <w:p>
      <w:pPr>
        <w:jc w:val="center"/>
      </w:pPr>
      <w:r>
        <w:rPr>
          <w:i/>
        </w:rPr>
        <w:t>Doing From the Inside Out</w:t>
      </w:r>
    </w:p>
    <w:p>
      <w:pPr/>
      <w:r>
        <w:rPr>
          <w:i w:val="0"/>
        </w:rPr>
        <w:t>Think about two kinds of tired.</w:t>
      </w:r>
    </w:p>
    <w:p>
      <w:pPr/>
      <w:r>
        <w:rPr>
          <w:i w:val="0"/>
        </w:rPr>
        <w:t>One arrives at the end of a demanding day and feels almost clean. Your body is spent, but the hours make sense to you. You showed up where you meant to show up. You did something difficult that belonged to the life you are trying to live.</w:t>
      </w:r>
    </w:p>
    <w:p>
      <w:pPr/>
      <w:r>
        <w:rPr>
          <w:i w:val="0"/>
        </w:rPr>
        <w:t>The other kind can arrive after a day that looked productive from the outside. Calls returned. Tasks completed. Obligations met.</w:t>
      </w:r>
    </w:p>
    <w:p>
      <w:pPr/>
      <w:r>
        <w:rPr>
          <w:i w:val="0"/>
        </w:rPr>
        <w:t>And yet something feels scattered.</w:t>
      </w:r>
    </w:p>
    <w:p>
      <w:pPr/>
      <w:r>
        <w:rPr>
          <w:i w:val="0"/>
        </w:rPr>
        <w:t>The difference is not always alignment. Human beings get tired for countless reasons—poor sleep, illness, grief, anxiety, caregiving, difficult seasons, hard work that is deeply worth doing.</w:t>
      </w:r>
    </w:p>
    <w:p>
      <w:pPr/>
      <w:r>
        <w:rPr>
          <w:i w:val="0"/>
        </w:rPr>
        <w:t>So fatigue is not a compass by itself.</w:t>
      </w:r>
    </w:p>
    <w:p>
      <w:pPr/>
      <w:r>
        <w:rPr>
          <w:i w:val="0"/>
        </w:rPr>
        <w:t>But sometimes the pattern is worth noticing.</w:t>
      </w:r>
    </w:p>
    <w:p>
      <w:pPr/>
      <w:r>
        <w:rPr>
          <w:i w:val="0"/>
        </w:rPr>
        <w:t>Some forms of effort drain us because the work is hard.</w:t>
      </w:r>
    </w:p>
    <w:p>
      <w:pPr/>
      <w:r>
        <w:rPr>
          <w:i w:val="0"/>
        </w:rPr>
        <w:t>Others drain us because we are fighting ourselves while doing it.</w:t>
      </w:r>
    </w:p>
    <w:p>
      <w:pPr/>
      <w:r>
        <w:rPr>
          <w:i w:val="0"/>
        </w:rPr>
        <w:t>East begins there: not with how much you do, but with whether your repeated action supports the person you have chosen to become.</w:t>
      </w:r>
    </w:p>
    <w:p>
      <w:pPr>
        <w:jc w:val="center"/>
      </w:pPr>
      <w:r>
        <w:rPr/>
        <w:t>—  —  —</w:t>
      </w:r>
    </w:p>
    <w:p>
      <w:pPr>
        <w:pStyle w:val="Heading2"/>
      </w:pPr>
      <w:r>
        <w:rPr/>
        <w:t>The Two Kinds of Action</w:t>
      </w:r>
    </w:p>
    <w:p>
      <w:pPr/>
      <w:r>
        <w:rPr>
          <w:i w:val="0"/>
        </w:rPr>
        <w:t>Action from the outside in begins with pressure.</w:t>
      </w:r>
    </w:p>
    <w:p>
      <w:pPr/>
      <w:r>
        <w:rPr>
          <w:i w:val="0"/>
        </w:rPr>
        <w:t>What will impress? What will prove? What will keep everyone satisfied? What will preserve the identity I have already been rewarded for?</w:t>
      </w:r>
    </w:p>
    <w:p>
      <w:pPr/>
      <w:r>
        <w:rPr>
          <w:i w:val="0"/>
        </w:rPr>
        <w:t>It can be disciplined. It can produce excellent results.</w:t>
      </w:r>
    </w:p>
    <w:p>
      <w:pPr/>
      <w:r>
        <w:rPr>
          <w:i w:val="0"/>
        </w:rPr>
        <w:t>It can also become expensive.</w:t>
      </w:r>
    </w:p>
    <w:p>
      <w:pPr/>
      <w:r>
        <w:rPr>
          <w:i w:val="0"/>
        </w:rPr>
        <w:t>Action from the inside out begins somewhere else.</w:t>
      </w:r>
    </w:p>
    <w:p>
      <w:pPr/>
      <w:r>
        <w:rPr>
          <w:i w:val="0"/>
        </w:rPr>
        <w:t>Who have I chosen to be here?</w:t>
      </w:r>
    </w:p>
    <w:p>
      <w:pPr/>
      <w:r>
        <w:rPr>
          <w:i w:val="0"/>
        </w:rPr>
        <w:t>What does that person do next?</w:t>
      </w:r>
    </w:p>
    <w:p>
      <w:pPr/>
      <w:r>
        <w:rPr>
          <w:i w:val="0"/>
        </w:rPr>
        <w:t>That does not make the action easier. A truthful conversation can be terrifying. A parent may be exhausted and still choose presence. A leader may make a decision that costs money because it protects something more important. A student may keep working when no one is watching.</w:t>
      </w:r>
    </w:p>
    <w:p>
      <w:pPr/>
      <w:r>
        <w:rPr>
          <w:i w:val="0"/>
        </w:rPr>
        <w:t>Alignment is not the absence of resistance.</w:t>
      </w:r>
    </w:p>
    <w:p>
      <w:pPr/>
      <w:r>
        <w:rPr>
          <w:i w:val="0"/>
        </w:rPr>
        <w:t>It is the presence of direction.</w:t>
      </w:r>
    </w:p>
    <w:p>
      <w:pPr>
        <w:jc w:val="center"/>
      </w:pPr>
      <w:r>
        <w:rPr/>
        <w:t>—  —  —</w:t>
      </w:r>
    </w:p>
    <w:p>
      <w:pPr>
        <w:pStyle w:val="Heading2"/>
      </w:pPr>
      <w:r>
        <w:rPr/>
        <w:t>Keeping the Men Themselves</w:t>
      </w:r>
    </w:p>
    <w:p>
      <w:pPr/>
      <w:r>
        <w:rPr>
          <w:i w:val="0"/>
        </w:rPr>
        <w:t>During the long months when the Endurance was trapped in the ice, Shackleton faced a problem that looked almost trivial compared with what came later.</w:t>
      </w:r>
    </w:p>
    <w:p>
      <w:pPr/>
      <w:r>
        <w:rPr>
          <w:i w:val="0"/>
        </w:rPr>
        <w:t>The men had too little to do.</w:t>
      </w:r>
    </w:p>
    <w:p>
      <w:pPr/>
      <w:r>
        <w:rPr>
          <w:i w:val="0"/>
        </w:rPr>
        <w:t>The original expedition could not proceed. Weeks became months. Uncertainty became routine.</w:t>
      </w:r>
    </w:p>
    <w:p>
      <w:pPr/>
      <w:r>
        <w:rPr>
          <w:i w:val="0"/>
        </w:rPr>
        <w:t>Idle time in an extreme environment can do its own damage.</w:t>
      </w:r>
    </w:p>
    <w:p>
      <w:pPr/>
      <w:r>
        <w:rPr>
          <w:i w:val="0"/>
        </w:rPr>
        <w:t>So the expedition developed rhythms.</w:t>
      </w:r>
    </w:p>
    <w:p>
      <w:pPr/>
      <w:r>
        <w:rPr>
          <w:i w:val="0"/>
        </w:rPr>
        <w:t>Meals happened at regular times. Duties were assigned. Scientific work continued. Games, music, lectures, and competitions gave structure to days that might otherwise have dissolved into waiting.</w:t>
      </w:r>
    </w:p>
    <w:p>
      <w:pPr/>
      <w:r>
        <w:rPr>
          <w:i w:val="0"/>
        </w:rPr>
        <w:t>These routines did not rescue the ship.</w:t>
      </w:r>
    </w:p>
    <w:p>
      <w:pPr/>
      <w:r>
        <w:rPr>
          <w:i w:val="0"/>
        </w:rPr>
        <w:t>They helped preserve the people.</w:t>
      </w:r>
    </w:p>
    <w:p>
      <w:pPr/>
      <w:r>
        <w:rPr>
          <w:i w:val="0"/>
        </w:rPr>
        <w:t>That distinction is central to East.</w:t>
      </w:r>
    </w:p>
    <w:p>
      <w:pPr/>
      <w:r>
        <w:rPr>
          <w:i w:val="0"/>
        </w:rPr>
        <w:t>A system is not valuable merely because it produces more output.</w:t>
      </w:r>
    </w:p>
    <w:p>
      <w:pPr/>
      <w:r>
        <w:rPr>
          <w:i w:val="0"/>
        </w:rPr>
        <w:t>A system is valuable when it repeatedly supports what matters.</w:t>
      </w:r>
    </w:p>
    <w:p>
      <w:pPr>
        <w:jc w:val="center"/>
      </w:pPr>
      <w:r>
        <w:rPr/>
        <w:t>—  —  —</w:t>
      </w:r>
    </w:p>
    <w:p>
      <w:pPr>
        <w:pStyle w:val="Heading2"/>
      </w:pPr>
      <w:r>
        <w:rPr/>
        <w:t>Action Creates Bearing</w:t>
      </w:r>
    </w:p>
    <w:p>
      <w:pPr/>
      <w:r>
        <w:rPr>
          <w:i w:val="0"/>
        </w:rPr>
        <w:t>A chosen identity needs evidence.</w:t>
      </w:r>
    </w:p>
    <w:p>
      <w:pPr/>
      <w:r>
        <w:rPr>
          <w:i w:val="0"/>
        </w:rPr>
        <w:t>Not applause.</w:t>
      </w:r>
    </w:p>
    <w:p>
      <w:pPr/>
      <w:r>
        <w:rPr>
          <w:i w:val="0"/>
        </w:rPr>
        <w:t>Evidence.</w:t>
      </w:r>
    </w:p>
    <w:p>
      <w:pPr/>
      <w:r>
        <w:rPr>
          <w:i w:val="0"/>
        </w:rPr>
        <w:t>If North says, I am becoming someone who is present with the people I love, then the calendar eventually has to show it.</w:t>
      </w:r>
    </w:p>
    <w:p>
      <w:pPr/>
      <w:r>
        <w:rPr>
          <w:i w:val="0"/>
        </w:rPr>
        <w:t>If North says, I am becoming someone who tells the truth, difficult conversations cannot be postponed forever.</w:t>
      </w:r>
    </w:p>
    <w:p>
      <w:pPr/>
      <w:r>
        <w:rPr>
          <w:i w:val="0"/>
        </w:rPr>
        <w:t>If North says, I am becoming someone who creates, then ideas have to become drafts, prototypes, rehearsals, experiments, or work placed into the world.</w:t>
      </w:r>
    </w:p>
    <w:p>
      <w:pPr/>
      <w:r>
        <w:rPr>
          <w:i w:val="0"/>
        </w:rPr>
        <w:t>If North says, I am becoming someone who protects health, then the body has to enter the strategy.</w:t>
      </w:r>
    </w:p>
    <w:p>
      <w:pPr/>
      <w:r>
        <w:rPr>
          <w:i w:val="0"/>
        </w:rPr>
        <w:t>One action does not define a life.</w:t>
      </w:r>
    </w:p>
    <w:p>
      <w:pPr/>
      <w:r>
        <w:rPr>
          <w:i w:val="0"/>
        </w:rPr>
        <w:t>But repeated action creates bearing.</w:t>
      </w:r>
    </w:p>
    <w:p>
      <w:pPr/>
      <w:r>
        <w:rPr>
          <w:i w:val="0"/>
        </w:rPr>
        <w:t>That is language that belongs naturally to a compass.</w:t>
      </w:r>
    </w:p>
    <w:p>
      <w:pPr/>
      <w:r>
        <w:rPr>
          <w:i w:val="0"/>
        </w:rPr>
        <w:t>A bearing is the direction actually traveled, not merely the direction admired.</w:t>
      </w:r>
    </w:p>
    <w:p>
      <w:pPr/>
      <w:r>
        <w:rPr>
          <w:i w:val="0"/>
        </w:rPr>
        <w:t>You can face north all day and never move.</w:t>
      </w:r>
    </w:p>
    <w:p>
      <w:pPr/>
      <w:r>
        <w:rPr>
          <w:i w:val="0"/>
        </w:rPr>
        <w:t>East asks whether your life is beginning to travel in the direction your identity claims.</w:t>
      </w:r>
    </w:p>
    <w:p>
      <w:pPr>
        <w:jc w:val="center"/>
      </w:pPr>
      <w:r>
        <w:rPr/>
        <w:t>—  —  —</w:t>
      </w:r>
    </w:p>
    <w:p>
      <w:pPr>
        <w:pStyle w:val="Heading2"/>
      </w:pPr>
      <w:r>
        <w:rPr/>
        <w:t>The 5,127 Prototypes</w:t>
      </w:r>
    </w:p>
    <w:p>
      <w:pPr/>
      <w:r>
        <w:rPr>
          <w:i w:val="0"/>
        </w:rPr>
        <w:t>James Dyson became dissatisfied with vacuum cleaners that lost suction as their bags clogged.</w:t>
      </w:r>
    </w:p>
    <w:p>
      <w:pPr/>
      <w:r>
        <w:rPr>
          <w:i w:val="0"/>
        </w:rPr>
        <w:t>He began experimenting with cyclonic separation.</w:t>
      </w:r>
    </w:p>
    <w:p>
      <w:pPr/>
      <w:r>
        <w:rPr>
          <w:i w:val="0"/>
        </w:rPr>
        <w:t>Years of prototypes followed—5,127 of them before the design he was pursuing was ready.</w:t>
      </w:r>
    </w:p>
    <w:p>
      <w:pPr/>
      <w:r>
        <w:rPr>
          <w:i w:val="0"/>
        </w:rPr>
        <w:t>The number is memorable, but the principle is not that everyone should stubbornly repeat a failed attempt five thousand times.</w:t>
      </w:r>
    </w:p>
    <w:p>
      <w:pPr/>
      <w:r>
        <w:rPr>
          <w:i w:val="0"/>
        </w:rPr>
        <w:t>Persistence without learning is only repetition.</w:t>
      </w:r>
    </w:p>
    <w:p>
      <w:pPr/>
      <w:r>
        <w:rPr>
          <w:i w:val="0"/>
        </w:rPr>
        <w:t>Dyson changed the design as he learned.</w:t>
      </w:r>
    </w:p>
    <w:p>
      <w:pPr/>
      <w:r>
        <w:rPr>
          <w:i w:val="0"/>
        </w:rPr>
        <w:t>That is what makes the example useful.</w:t>
      </w:r>
    </w:p>
    <w:p>
      <w:pPr/>
      <w:r>
        <w:rPr>
          <w:i w:val="0"/>
        </w:rPr>
        <w:t>The destination was a working product.</w:t>
      </w:r>
    </w:p>
    <w:p>
      <w:pPr/>
      <w:r>
        <w:rPr>
          <w:i w:val="0"/>
        </w:rPr>
        <w:t>The deeper pattern was a willingness to keep converting feedback into the next action.</w:t>
      </w:r>
    </w:p>
    <w:p>
      <w:pPr/>
      <w:r>
        <w:rPr>
          <w:i w:val="0"/>
        </w:rPr>
        <w:t>East is not merely effort.</w:t>
      </w:r>
    </w:p>
    <w:p>
      <w:pPr/>
      <w:r>
        <w:rPr>
          <w:i w:val="0"/>
        </w:rPr>
        <w:t>It is aligned effort capable of learning.</w:t>
      </w:r>
    </w:p>
    <w:p>
      <w:pPr>
        <w:jc w:val="center"/>
      </w:pPr>
      <w:r>
        <w:rPr/>
        <w:t>—  —  —</w:t>
      </w:r>
    </w:p>
    <w:p>
      <w:pPr>
        <w:pStyle w:val="Heading2"/>
      </w:pPr>
      <w:r>
        <w:rPr/>
        <w:t>When Resistance Is Information</w:t>
      </w:r>
    </w:p>
    <w:p>
      <w:pPr/>
      <w:r>
        <w:rPr>
          <w:i w:val="0"/>
        </w:rPr>
        <w:t>There is a temptation in identity work to make every difficult feeling meaningful.</w:t>
      </w:r>
    </w:p>
    <w:p>
      <w:pPr/>
      <w:r>
        <w:rPr>
          <w:i w:val="0"/>
        </w:rPr>
        <w:t>That can become another form of confusion.</w:t>
      </w:r>
    </w:p>
    <w:p>
      <w:pPr/>
      <w:r>
        <w:rPr>
          <w:i w:val="0"/>
        </w:rPr>
        <w:t>Dread does not automatically mean you are on the wrong path. Excitement does not automatically mean you are on the right one. A meaningful responsibility can be exhausting. A bad decision can feel thrilling.</w:t>
      </w:r>
    </w:p>
    <w:p>
      <w:pPr/>
      <w:r>
        <w:rPr>
          <w:i w:val="0"/>
        </w:rPr>
        <w:t>Still, repeated resistance deserves curiosity.</w:t>
      </w:r>
    </w:p>
    <w:p>
      <w:pPr/>
      <w:r>
        <w:rPr>
          <w:i w:val="0"/>
        </w:rPr>
        <w:t>If a role has felt hollow for years, ask why.</w:t>
      </w:r>
    </w:p>
    <w:p>
      <w:pPr/>
      <w:r>
        <w:rPr>
          <w:i w:val="0"/>
        </w:rPr>
        <w:t>If work consistently requires you to perform a person you do not respect, ask why.</w:t>
      </w:r>
    </w:p>
    <w:p>
      <w:pPr/>
      <w:r>
        <w:rPr>
          <w:i w:val="0"/>
        </w:rPr>
        <w:t>If the life that looks successful from outside repeatedly requires you to violate what you say matters inside, ask why.</w:t>
      </w:r>
    </w:p>
    <w:p>
      <w:pPr/>
      <w:r>
        <w:rPr>
          <w:i w:val="0"/>
        </w:rPr>
        <w:t>Do not diagnose the signal too quickly.</w:t>
      </w:r>
    </w:p>
    <w:p>
      <w:pPr/>
      <w:r>
        <w:rPr>
          <w:i w:val="0"/>
        </w:rPr>
        <w:t>Detect it.</w:t>
      </w:r>
    </w:p>
    <w:p>
      <w:pPr/>
      <w:r>
        <w:rPr>
          <w:i w:val="0"/>
        </w:rPr>
        <w:t>Interpret it.</w:t>
      </w:r>
    </w:p>
    <w:p>
      <w:pPr/>
      <w:r>
        <w:rPr>
          <w:i w:val="0"/>
        </w:rPr>
        <w:t>Then respond.</w:t>
      </w:r>
    </w:p>
    <w:p>
      <w:pPr/>
      <w:r>
        <w:rPr>
          <w:i w:val="0"/>
        </w:rPr>
        <w:t>That sequence will become important later in the Compass.</w:t>
      </w:r>
    </w:p>
    <w:p>
      <w:pPr/>
      <w:r>
        <w:rPr>
          <w:i w:val="0"/>
        </w:rPr>
        <w:t>For now, the discipline is simple: notice whether your actions and your chosen identity are repeatedly pointing in the same direction.</w:t>
      </w:r>
    </w:p>
    <w:p>
      <w:pPr>
        <w:jc w:val="center"/>
      </w:pPr>
      <w:r>
        <w:rPr/>
        <w:t>—  —  —</w:t>
      </w:r>
    </w:p>
    <w:p>
      <w:pPr>
        <w:pStyle w:val="Heading2"/>
      </w:pPr>
      <w:r>
        <w:rPr/>
        <w:t>From Intention to Structure</w:t>
      </w:r>
    </w:p>
    <w:p>
      <w:pPr/>
      <w:r>
        <w:rPr>
          <w:i w:val="0"/>
        </w:rPr>
        <w:t>Good intentions are fragile when the environment keeps voting against them.</w:t>
      </w:r>
    </w:p>
    <w:p>
      <w:pPr/>
      <w:r>
        <w:rPr>
          <w:i w:val="0"/>
        </w:rPr>
        <w:t>If family matters, create protected time before the calendar fills itself.</w:t>
      </w:r>
    </w:p>
    <w:p>
      <w:pPr/>
      <w:r>
        <w:rPr>
          <w:i w:val="0"/>
        </w:rPr>
        <w:t>If honesty matters, decide what kind of information you will not hide even when hiding would be convenient.</w:t>
      </w:r>
    </w:p>
    <w:p>
      <w:pPr/>
      <w:r>
        <w:rPr>
          <w:i w:val="0"/>
        </w:rPr>
        <w:t>If health matters, make the appointment, change the routine, build the meal, protect the sleep, ask for help.</w:t>
      </w:r>
    </w:p>
    <w:p>
      <w:pPr/>
      <w:r>
        <w:rPr>
          <w:i w:val="0"/>
        </w:rPr>
        <w:t>If learning matters, put something on the schedule that requires you to practice rather than merely consume.</w:t>
      </w:r>
    </w:p>
    <w:p>
      <w:pPr/>
      <w:r>
        <w:rPr>
          <w:i w:val="0"/>
        </w:rPr>
        <w:t>If generosity matters, make room for it before every resource is already spoken for.</w:t>
      </w:r>
    </w:p>
    <w:p>
      <w:pPr/>
      <w:r>
        <w:rPr>
          <w:i w:val="0"/>
        </w:rPr>
        <w:t>This is where East becomes systems.</w:t>
      </w:r>
    </w:p>
    <w:p>
      <w:pPr/>
      <w:r>
        <w:rPr>
          <w:i w:val="0"/>
        </w:rPr>
        <w:t>Systems reduce the number of times a good identity has to survive a bad environment through willpower alone.</w:t>
      </w:r>
    </w:p>
    <w:p>
      <w:pPr/>
      <w:r>
        <w:rPr>
          <w:i w:val="0"/>
        </w:rPr>
        <w:t>They do not make you virtuous.</w:t>
      </w:r>
    </w:p>
    <w:p>
      <w:pPr/>
      <w:r>
        <w:rPr>
          <w:i w:val="0"/>
        </w:rPr>
        <w:t>They make chosen behavior more repeatable.</w:t>
      </w:r>
    </w:p>
    <w:p>
      <w:pPr>
        <w:jc w:val="center"/>
      </w:pPr>
      <w:r>
        <w:rPr/>
        <w:t>—  —  —</w:t>
      </w:r>
    </w:p>
    <w:p>
      <w:pPr>
        <w:pStyle w:val="Heading2"/>
      </w:pPr>
      <w:r>
        <w:rPr/>
        <w:t>A Broader Life</w:t>
      </w:r>
    </w:p>
    <w:p>
      <w:pPr/>
      <w:r>
        <w:rPr>
          <w:i w:val="0"/>
        </w:rPr>
        <w:t>This is also where the Compass moves beyond the entrepreneur.</w:t>
      </w:r>
    </w:p>
    <w:p>
      <w:pPr/>
      <w:r>
        <w:rPr>
          <w:i w:val="0"/>
        </w:rPr>
        <w:t>A parent lives East when the identity I want to be a safe place for my child becomes listening before correcting.</w:t>
      </w:r>
    </w:p>
    <w:p>
      <w:pPr/>
      <w:r>
        <w:rPr>
          <w:i w:val="0"/>
        </w:rPr>
        <w:t>A spouse lives East when I want to be a person who protects this relationship becomes a boundary around work, a repaired conversation, or attention put down where another person can actually feel it.</w:t>
      </w:r>
    </w:p>
    <w:p>
      <w:pPr/>
      <w:r>
        <w:rPr>
          <w:i w:val="0"/>
        </w:rPr>
        <w:t>An employee lives East when I want to be excellent becomes learning a difficult skill rather than merely wanting recognition.</w:t>
      </w:r>
    </w:p>
    <w:p>
      <w:pPr/>
      <w:r>
        <w:rPr>
          <w:i w:val="0"/>
        </w:rPr>
        <w:t>A leader lives East when I want to be trustworthy becomes telling the truth before the numbers force it.</w:t>
      </w:r>
    </w:p>
    <w:p>
      <w:pPr/>
      <w:r>
        <w:rPr>
          <w:i w:val="0"/>
        </w:rPr>
        <w:t>A person in grief may live East by doing something much smaller: getting out of bed, accepting help, keeping one promise to the body, returning one call.</w:t>
      </w:r>
    </w:p>
    <w:p>
      <w:pPr/>
      <w:r>
        <w:rPr>
          <w:i w:val="0"/>
        </w:rPr>
        <w:t>Right action is not always large.</w:t>
      </w:r>
    </w:p>
    <w:p>
      <w:pPr/>
      <w:r>
        <w:rPr>
          <w:i w:val="0"/>
        </w:rPr>
        <w:t>It is action that belongs to the direction.</w:t>
      </w:r>
    </w:p>
    <w:p>
      <w:pPr>
        <w:jc w:val="center"/>
      </w:pPr>
      <w:r>
        <w:rPr/>
        <w:t>—  —  —</w:t>
      </w:r>
    </w:p>
    <w:p>
      <w:pPr>
        <w:pStyle w:val="Heading2"/>
      </w:pPr>
      <w:r>
        <w:rPr/>
        <w:t>The Handoff</w:t>
      </w:r>
    </w:p>
    <w:p>
      <w:pPr/>
      <w:r>
        <w:rPr>
          <w:i w:val="0"/>
        </w:rPr>
        <w:t>North without East becomes self-description.</w:t>
      </w:r>
    </w:p>
    <w:p>
      <w:pPr/>
      <w:r>
        <w:rPr>
          <w:i w:val="0"/>
        </w:rPr>
        <w:t>East without North becomes motion without orientation.</w:t>
      </w:r>
    </w:p>
    <w:p>
      <w:pPr/>
      <w:r>
        <w:rPr>
          <w:i w:val="0"/>
        </w:rPr>
        <w:t>Together they begin producing something different.</w:t>
      </w:r>
    </w:p>
    <w:p>
      <w:pPr/>
      <w:r>
        <w:rPr>
          <w:i w:val="0"/>
        </w:rPr>
        <w:t>Clarity reduces some forms of friction. Repeated action builds competence. Systems carry decisions forward. Trust grows. Learning compounds.</w:t>
      </w:r>
    </w:p>
    <w:p>
      <w:pPr/>
      <w:r>
        <w:rPr>
          <w:i w:val="0"/>
        </w:rPr>
        <w:t>Over time, the same effort can begin producing more than it did at the beginning—not because life becomes easy, but because less of you is being spent fighting preventable battles inside the system and inside yourself.</w:t>
      </w:r>
    </w:p>
    <w:p>
      <w:pPr/>
      <w:r>
        <w:rPr>
          <w:i w:val="0"/>
        </w:rPr>
        <w:t>That is where we go next.</w:t>
      </w:r>
    </w:p>
    <w:p>
      <w:pPr/>
      <w:r>
        <w:rPr>
          <w:i w:val="0"/>
        </w:rPr>
        <w:t>The Capacity Dividend.</w:t>
      </w:r>
    </w:p>
    <w:p>
      <w:pPr/>
      <w:r>
        <w:rPr>
          <w:i w:val="0"/>
        </w:rPr>
        <w:t>Not doing more because you have learned to squeeze more out of yourself.</w:t>
      </w:r>
    </w:p>
    <w:p>
      <w:pPr/>
      <w:r>
        <w:rPr>
          <w:i w:val="0"/>
        </w:rPr>
        <w:t>Becoming capable of more because more of what you already possess is finally moving in the same direction.</w:t>
      </w:r>
    </w:p>
    <w:p>
      <w:pPr/>
      <w:r>
        <w:rPr/>
      </w:r>
    </w:p>
    <w:p>
      <w:pPr>
        <w:pStyle w:val="ChapterLabel"/>
        <w:pageBreakBefore/>
        <w:jc w:val="left"/>
      </w:pPr>
      <w:r>
        <w:rPr/>
        <w:t>Chapter Six</w:t>
      </w:r>
    </w:p>
    <w:p>
      <w:pPr>
        <w:pStyle w:val="ChapterTitle"/>
      </w:pPr>
      <w:r>
        <w:rPr/>
        <w:t>The Capacity Dividend</w:t>
      </w:r>
    </w:p>
    <w:p>
      <w:pPr/>
      <w:r>
        <w:rPr>
          <w:b w:val="0"/>
          <w:i w:val="0"/>
        </w:rPr>
        <w:t>At some point, effort stops being the whole story.</w:t>
      </w:r>
    </w:p>
    <w:p>
      <w:pPr/>
      <w:r>
        <w:rPr>
          <w:b w:val="0"/>
          <w:i w:val="0"/>
        </w:rPr>
        <w:t>You can add hours. Add discipline. Add another system, another tool, another promise to try harder. Sometimes that works.</w:t>
      </w:r>
    </w:p>
    <w:p>
      <w:pPr/>
      <w:r>
        <w:rPr>
          <w:b w:val="0"/>
          <w:i w:val="0"/>
        </w:rPr>
        <w:t>Sometimes the more important question is not how much capacity you are adding.</w:t>
      </w:r>
    </w:p>
    <w:p>
      <w:pPr/>
      <w:r>
        <w:rPr>
          <w:b w:val="0"/>
          <w:i w:val="0"/>
        </w:rPr>
        <w:t>It is how much of the capacity you already have is being lost.</w:t>
      </w:r>
    </w:p>
    <w:p>
      <w:pPr/>
      <w:r>
        <w:rPr>
          <w:b w:val="0"/>
          <w:i w:val="0"/>
        </w:rPr>
        <w:t>Lost to decisions you keep making twice. To roles that require a different version of you in every room. To priorities that compete because none has been settled. To systems that make the right action harder than it needs to be. To broken trust that turns simple coordination into repeated explanation. To the quiet exhaustion of saying one thing matters while repeatedly building around something else.</w:t>
      </w:r>
    </w:p>
    <w:p>
      <w:pPr/>
      <w:r>
        <w:rPr>
          <w:b w:val="0"/>
          <w:i w:val="0"/>
        </w:rPr>
        <w:t>That loss is real.</w:t>
      </w:r>
    </w:p>
    <w:p>
      <w:pPr/>
      <w:r>
        <w:rPr>
          <w:b w:val="0"/>
          <w:i w:val="0"/>
        </w:rPr>
        <w:t>So is what happens when some of it stops.</w:t>
      </w:r>
    </w:p>
    <w:p>
      <w:pPr/>
      <w:r>
        <w:rPr>
          <w:b w:val="0"/>
          <w:i w:val="0"/>
        </w:rPr>
        <w:t>The work does not become effortless. An aligned parent can still be exhausted. An aligned leader can still carry enormous pressure. Meaningful work can demand sacrifice, grief, patience, and long seasons with no visible reward.</w:t>
      </w:r>
    </w:p>
    <w:p>
      <w:pPr/>
      <w:r>
        <w:rPr>
          <w:b w:val="0"/>
          <w:i w:val="0"/>
        </w:rPr>
        <w:t>Alignment does not abolish legitimate cost.</w:t>
      </w:r>
    </w:p>
    <w:p>
      <w:pPr/>
      <w:r>
        <w:rPr>
          <w:b w:val="0"/>
          <w:i w:val="0"/>
        </w:rPr>
        <w:t>It reduces avoidable cost.</w:t>
      </w:r>
    </w:p>
    <w:p>
      <w:pPr/>
      <w:r>
        <w:rPr>
          <w:b w:val="0"/>
          <w:i w:val="0"/>
        </w:rPr>
        <w:t>And when avoidable cost falls, something becomes available again.</w:t>
      </w:r>
    </w:p>
    <w:p>
      <w:pPr/>
      <w:r>
        <w:rPr>
          <w:b w:val="0"/>
          <w:i w:val="0"/>
        </w:rPr>
        <w:t>We call that return the Capacity Dividend.</w:t>
      </w:r>
    </w:p>
    <w:p>
      <w:pPr>
        <w:jc w:val="center"/>
      </w:pPr>
      <w:r>
        <w:rPr/>
        <w:t>—  —  —</w:t>
      </w:r>
    </w:p>
    <w:p>
      <w:pPr>
        <w:pStyle w:val="Heading2"/>
      </w:pPr>
      <w:r>
        <w:rPr/>
        <w:t>A Definition Worth Protecting</w:t>
      </w:r>
    </w:p>
    <w:p>
      <w:pPr/>
      <w:r>
        <w:rPr>
          <w:b w:val="0"/>
          <w:i w:val="0"/>
        </w:rPr>
        <w:t>The Capacity Dividend is not a promise of unlimited energy, constant inspiration, or effortless achievement.</w:t>
      </w:r>
    </w:p>
    <w:p>
      <w:pPr/>
      <w:r>
        <w:rPr>
          <w:b w:val="0"/>
          <w:i w:val="0"/>
        </w:rPr>
        <w:t>It is the usable time, energy, attention, trust, and decision quality recovered when alignment reduces avoidable friction and leakage—and the additional capacity that can emerge as aligned systems, learning, trust, and momentum begin reinforcing one another.</w:t>
      </w:r>
    </w:p>
    <w:p>
      <w:pPr/>
      <w:r>
        <w:rPr>
          <w:b w:val="0"/>
          <w:i w:val="0"/>
        </w:rPr>
        <w:t>There are two movements inside that definition.</w:t>
      </w:r>
    </w:p>
    <w:p>
      <w:pPr/>
      <w:r>
        <w:rPr>
          <w:b w:val="0"/>
          <w:i w:val="0"/>
        </w:rPr>
        <w:t>First, recovery.</w:t>
      </w:r>
    </w:p>
    <w:p>
      <w:pPr/>
      <w:r>
        <w:rPr>
          <w:b w:val="0"/>
          <w:i w:val="0"/>
        </w:rPr>
        <w:t>Capacity that was already present becomes usable again.</w:t>
      </w:r>
    </w:p>
    <w:p>
      <w:pPr/>
      <w:r>
        <w:rPr>
          <w:b w:val="0"/>
          <w:i w:val="0"/>
        </w:rPr>
        <w:t>Then, compounding.</w:t>
      </w:r>
    </w:p>
    <w:p>
      <w:pPr/>
      <w:r>
        <w:rPr>
          <w:b w:val="0"/>
          <w:i w:val="0"/>
        </w:rPr>
        <w:t>Better decisions become easier to repeat. Strong systems carry more of the load. Trust lowers the cost of coordination. Learning accumulates instead of restarting. Momentum reduces the force required to begin again.</w:t>
      </w:r>
    </w:p>
    <w:p>
      <w:pPr/>
      <w:r>
        <w:rPr>
          <w:b w:val="0"/>
          <w:i w:val="0"/>
        </w:rPr>
        <w:t>The first dividend comes from losing less.</w:t>
      </w:r>
    </w:p>
    <w:p>
      <w:pPr/>
      <w:r>
        <w:rPr>
          <w:b w:val="0"/>
          <w:i w:val="0"/>
        </w:rPr>
        <w:t>The larger dividend can come from what the recovered capacity is able to build.</w:t>
      </w:r>
    </w:p>
    <w:p>
      <w:pPr/>
      <w:r>
        <w:rPr>
          <w:b w:val="0"/>
          <w:i w:val="0"/>
        </w:rPr>
        <w:t>That distinction matters. Otherwise the Capacity Dividend becomes little more than another way of saying, 'I feel better when my life is organized.'</w:t>
      </w:r>
    </w:p>
    <w:p>
      <w:pPr/>
      <w:r>
        <w:rPr>
          <w:b w:val="0"/>
          <w:i w:val="0"/>
        </w:rPr>
        <w:t>It is more structural than that.</w:t>
      </w:r>
    </w:p>
    <w:p>
      <w:pPr/>
      <w:r>
        <w:rPr>
          <w:b w:val="0"/>
          <w:i w:val="0"/>
        </w:rPr>
        <w:t>Alignment creates power because more of what you possess can move in the same direction.</w:t>
      </w:r>
    </w:p>
    <w:p>
      <w:pPr>
        <w:jc w:val="center"/>
      </w:pPr>
      <w:r>
        <w:rPr/>
        <w:t>—  —  —</w:t>
      </w:r>
    </w:p>
    <w:p>
      <w:pPr>
        <w:pStyle w:val="Heading2"/>
      </w:pPr>
      <w:r>
        <w:rPr/>
        <w:t>Friction and Leakage</w:t>
      </w:r>
    </w:p>
    <w:p>
      <w:pPr/>
      <w:r>
        <w:rPr>
          <w:b w:val="0"/>
          <w:i w:val="0"/>
        </w:rPr>
        <w:t>Two forms of avoidable loss matter here.</w:t>
      </w:r>
    </w:p>
    <w:p>
      <w:pPr/>
      <w:r>
        <w:rPr>
          <w:b w:val="0"/>
          <w:i w:val="0"/>
        </w:rPr>
        <w:t>Friction is capacity spent moving despite resistance that did not need to be there.</w:t>
      </w:r>
    </w:p>
    <w:p>
      <w:pPr/>
      <w:r>
        <w:rPr>
          <w:b w:val="0"/>
          <w:i w:val="0"/>
        </w:rPr>
        <w:t>It appears when priorities conflict, roles are unclear, values and incentives point in opposite directions, decisions are repeatedly relitigated, or a system fights the purpose it was supposed to serve. Progress still happens, but it requires more force.</w:t>
      </w:r>
    </w:p>
    <w:p>
      <w:pPr/>
      <w:r>
        <w:rPr>
          <w:b w:val="0"/>
          <w:i w:val="0"/>
        </w:rPr>
        <w:t>Leakage is capacity lost without meaningful movement.</w:t>
      </w:r>
    </w:p>
    <w:p>
      <w:pPr/>
      <w:r>
        <w:rPr>
          <w:b w:val="0"/>
          <w:i w:val="0"/>
        </w:rPr>
        <w:t>It appears as preventable rework, concealment, context switching, recurring confusion, damaged trust, abandoned starts, repeated restarts, and recovery from decisions we already knew were misaligned.</w:t>
      </w:r>
    </w:p>
    <w:p>
      <w:pPr/>
      <w:r>
        <w:rPr>
          <w:b w:val="0"/>
          <w:i w:val="0"/>
        </w:rPr>
        <w:t>Friction makes movement expensive.</w:t>
      </w:r>
    </w:p>
    <w:p>
      <w:pPr/>
      <w:r>
        <w:rPr>
          <w:b w:val="0"/>
          <w:i w:val="0"/>
        </w:rPr>
        <w:t>Leakage spends capacity without moving.</w:t>
      </w:r>
    </w:p>
    <w:p>
      <w:pPr/>
      <w:r>
        <w:rPr>
          <w:b w:val="0"/>
          <w:i w:val="0"/>
        </w:rPr>
        <w:t>Neither can be eliminated completely. Human life is not an engineered machine, and some ambiguity, conflict, interruption, and recovery are simply part of being alive.</w:t>
      </w:r>
    </w:p>
    <w:p>
      <w:pPr/>
      <w:r>
        <w:rPr>
          <w:b w:val="0"/>
          <w:i w:val="0"/>
        </w:rPr>
        <w:t>But avoidable friction and avoidable leakage can be reduced.</w:t>
      </w:r>
    </w:p>
    <w:p>
      <w:pPr/>
      <w:r>
        <w:rPr>
          <w:b w:val="0"/>
          <w:i w:val="0"/>
        </w:rPr>
        <w:t>North reduces the cost of repeatedly deciding who you are.</w:t>
      </w:r>
    </w:p>
    <w:p>
      <w:pPr/>
      <w:r>
        <w:rPr>
          <w:b w:val="0"/>
          <w:i w:val="0"/>
        </w:rPr>
        <w:t>East turns chosen direction into repeatable action and systems.</w:t>
      </w:r>
    </w:p>
    <w:p>
      <w:pPr/>
      <w:r>
        <w:rPr>
          <w:b w:val="0"/>
          <w:i w:val="0"/>
        </w:rPr>
        <w:t>South reduces the cost of renegotiating what matters every time pressure rises.</w:t>
      </w:r>
    </w:p>
    <w:p>
      <w:pPr/>
      <w:r>
        <w:rPr>
          <w:b w:val="0"/>
          <w:i w:val="0"/>
        </w:rPr>
        <w:t>West, which we will come to shortly, reduces the cost of letting small drift become an expensive rescue.</w:t>
      </w:r>
    </w:p>
    <w:p>
      <w:pPr/>
      <w:r>
        <w:rPr>
          <w:b w:val="0"/>
          <w:i w:val="0"/>
        </w:rPr>
        <w:t>Each direction can reclaim capacity.</w:t>
      </w:r>
    </w:p>
    <w:p>
      <w:pPr/>
      <w:r>
        <w:rPr>
          <w:b w:val="0"/>
          <w:i w:val="0"/>
        </w:rPr>
        <w:t>Together, they can begin compounding it.</w:t>
      </w:r>
    </w:p>
    <w:p>
      <w:pPr>
        <w:jc w:val="center"/>
      </w:pPr>
      <w:r>
        <w:rPr/>
        <w:t>—  —  —</w:t>
      </w:r>
    </w:p>
    <w:p>
      <w:pPr>
        <w:pStyle w:val="Heading2"/>
      </w:pPr>
      <w:r>
        <w:rPr/>
        <w:t>What the Dividend Can Look Like</w:t>
      </w:r>
    </w:p>
    <w:p>
      <w:pPr/>
      <w:r>
        <w:rPr>
          <w:b w:val="0"/>
          <w:i w:val="0"/>
        </w:rPr>
        <w:t>The dividend does not always look like speed.</w:t>
      </w:r>
    </w:p>
    <w:p>
      <w:pPr/>
      <w:r>
        <w:rPr>
          <w:b w:val="0"/>
          <w:i w:val="0"/>
        </w:rPr>
        <w:t>Sometimes it does. A clear decision can take minutes instead of weeks.</w:t>
      </w:r>
    </w:p>
    <w:p>
      <w:pPr/>
      <w:r>
        <w:rPr>
          <w:b w:val="0"/>
          <w:i w:val="0"/>
        </w:rPr>
        <w:t>Sometimes it looks like endurance—the ability to remain with difficult work because the difficulty is meaningful rather than internally contradictory.</w:t>
      </w:r>
    </w:p>
    <w:p>
      <w:pPr/>
      <w:r>
        <w:rPr>
          <w:b w:val="0"/>
          <w:i w:val="0"/>
        </w:rPr>
        <w:t>Sometimes it looks like restraint—the capacity to decline an opportunity that would fracture the life or mission you are trying to protect.</w:t>
      </w:r>
    </w:p>
    <w:p>
      <w:pPr/>
      <w:r>
        <w:rPr>
          <w:b w:val="0"/>
          <w:i w:val="0"/>
        </w:rPr>
        <w:t>Sometimes it looks like recovery—the ability to learn from failure without rebuilding the same failure in a different form.</w:t>
      </w:r>
    </w:p>
    <w:p>
      <w:pPr/>
      <w:r>
        <w:rPr>
          <w:b w:val="0"/>
          <w:i w:val="0"/>
        </w:rPr>
        <w:t>Sometimes it looks like trust. A family, team, or organization that does not have to inspect every promise can spend that attention somewhere more useful.</w:t>
      </w:r>
    </w:p>
    <w:p>
      <w:pPr/>
      <w:r>
        <w:rPr>
          <w:b w:val="0"/>
          <w:i w:val="0"/>
        </w:rPr>
        <w:t>And sometimes it looks like peace—not passivity, not ease, but the absence of an exhausting internal argument about the next right thing.</w:t>
      </w:r>
    </w:p>
    <w:p>
      <w:pPr/>
      <w:r>
        <w:rPr>
          <w:b w:val="0"/>
          <w:i w:val="0"/>
        </w:rPr>
        <w:t>The Capacity Dividend is therefore not measured only by how much more you produce.</w:t>
      </w:r>
    </w:p>
    <w:p>
      <w:pPr/>
      <w:r>
        <w:rPr>
          <w:b w:val="0"/>
          <w:i w:val="0"/>
        </w:rPr>
        <w:t>It may be visible in what you no longer have to repair.</w:t>
      </w:r>
    </w:p>
    <w:p>
      <w:pPr>
        <w:jc w:val="center"/>
      </w:pPr>
      <w:r>
        <w:rPr/>
        <w:t>—  —  —</w:t>
      </w:r>
    </w:p>
    <w:p>
      <w:pPr>
        <w:pStyle w:val="Heading2"/>
      </w:pPr>
      <w:r>
        <w:rPr/>
        <w:t>Dr. V and the Capacity Beyond One Body</w:t>
      </w:r>
    </w:p>
    <w:p>
      <w:pPr/>
      <w:r>
        <w:rPr>
          <w:b w:val="0"/>
          <w:i w:val="0"/>
        </w:rPr>
        <w:t>Dr. Govindappa Venkataswamy understood physical limitation in a way few physicians ever have.</w:t>
      </w:r>
    </w:p>
    <w:p>
      <w:pPr/>
      <w:r>
        <w:rPr>
          <w:b w:val="0"/>
          <w:i w:val="0"/>
        </w:rPr>
        <w:t>Severe rheumatoid arthritis damaged his hands. He had to relearn how to hold surgical instruments. The body that had trained to heal other people became, for a time, an obstacle to the work itself.</w:t>
      </w:r>
    </w:p>
    <w:p>
      <w:pPr/>
      <w:r>
        <w:rPr>
          <w:b w:val="0"/>
          <w:i w:val="0"/>
        </w:rPr>
        <w:t>He eventually returned to ophthalmic surgery.</w:t>
      </w:r>
    </w:p>
    <w:p>
      <w:pPr/>
      <w:r>
        <w:rPr>
          <w:b w:val="0"/>
          <w:i w:val="0"/>
        </w:rPr>
        <w:t>But the larger work of his life began when he looked beyond the number of patients his own hands could ever treat.</w:t>
      </w:r>
    </w:p>
    <w:p>
      <w:pPr/>
      <w:r>
        <w:rPr>
          <w:b w:val="0"/>
          <w:i w:val="0"/>
        </w:rPr>
        <w:t>In 1976, after retiring from government service in India, Dr. V—as he became widely known—helped open a small eye hospital in Madurai. The problem he wanted to address was enormous: needless blindness, much of it caused by cataracts that could be treated, but not at a price or scale available to millions of people.</w:t>
      </w:r>
    </w:p>
    <w:p>
      <w:pPr/>
      <w:r>
        <w:rPr>
          <w:b w:val="0"/>
          <w:i w:val="0"/>
        </w:rPr>
        <w:t>If the mission had remained, 'How many surgeries can I personally perform?' his capacity would always have been bounded by one surgeon, one pair of damaged hands, and one day at a time.</w:t>
      </w:r>
    </w:p>
    <w:p>
      <w:pPr/>
      <w:r>
        <w:rPr>
          <w:b w:val="0"/>
          <w:i w:val="0"/>
        </w:rPr>
        <w:t>So the system changed.</w:t>
      </w:r>
    </w:p>
    <w:p>
      <w:pPr/>
      <w:r>
        <w:rPr>
          <w:b w:val="0"/>
          <w:i w:val="0"/>
        </w:rPr>
        <w:t>Aravind Eye Care developed highly organized teams, standardized processes, training pipelines, and a financial model in which paying patients helped make treatment available to patients who could not afford the same care. Over time, the model expanded far beyond the original clinic.</w:t>
      </w:r>
    </w:p>
    <w:p>
      <w:pPr/>
      <w:r>
        <w:rPr>
          <w:b w:val="0"/>
          <w:i w:val="0"/>
        </w:rPr>
        <w:t>Notice what happened.</w:t>
      </w:r>
    </w:p>
    <w:p>
      <w:pPr/>
      <w:r>
        <w:rPr>
          <w:b w:val="0"/>
          <w:i w:val="0"/>
        </w:rPr>
        <w:t>Clarity did not give Dr. V stronger hands.</w:t>
      </w:r>
    </w:p>
    <w:p>
      <w:pPr/>
      <w:r>
        <w:rPr>
          <w:b w:val="0"/>
          <w:i w:val="0"/>
        </w:rPr>
        <w:t>It changed what the hands were being asked to carry.</w:t>
      </w:r>
    </w:p>
    <w:p>
      <w:pPr/>
      <w:r>
        <w:rPr>
          <w:b w:val="0"/>
          <w:i w:val="0"/>
        </w:rPr>
        <w:t>The system began carrying what one body could not.</w:t>
      </w:r>
    </w:p>
    <w:p>
      <w:pPr/>
      <w:r>
        <w:rPr>
          <w:b w:val="0"/>
          <w:i w:val="0"/>
        </w:rPr>
        <w:t>That is the Capacity Dividend at the scale of a life's work.</w:t>
      </w:r>
    </w:p>
    <w:p>
      <w:pPr/>
      <w:r>
        <w:rPr>
          <w:b w:val="0"/>
          <w:i w:val="0"/>
        </w:rPr>
        <w:t>Capacity was not merely recovered. It was multiplied through structure.</w:t>
      </w:r>
    </w:p>
    <w:p>
      <w:pPr/>
      <w:r>
        <w:rPr>
          <w:b w:val="0"/>
          <w:i w:val="0"/>
        </w:rPr>
        <w:t>One person became capable of contributing to outcomes no individual could personally deliver because identity, mission, action, and system increasingly reinforced one another.</w:t>
      </w:r>
    </w:p>
    <w:p>
      <w:pPr>
        <w:jc w:val="center"/>
      </w:pPr>
      <w:r>
        <w:rPr/>
        <w:t>—  —  —</w:t>
      </w:r>
    </w:p>
    <w:p>
      <w:pPr>
        <w:pStyle w:val="Heading2"/>
      </w:pPr>
      <w:r>
        <w:rPr/>
        <w:t>The Capacity Trap</w:t>
      </w:r>
    </w:p>
    <w:p>
      <w:pPr/>
      <w:r>
        <w:rPr>
          <w:b w:val="0"/>
          <w:i w:val="0"/>
        </w:rPr>
        <w:t>There is a dangerous way to read this chapter.</w:t>
      </w:r>
    </w:p>
    <w:p>
      <w:pPr/>
      <w:r>
        <w:rPr>
          <w:b w:val="0"/>
          <w:i w:val="0"/>
        </w:rPr>
        <w:t>It sounds like this:</w:t>
      </w:r>
    </w:p>
    <w:p>
      <w:pPr/>
      <w:r>
        <w:rPr>
          <w:b w:val="0"/>
          <w:i w:val="0"/>
        </w:rPr>
        <w:t>If clarity gives me more capacity, then I should get clear so I can produce more.</w:t>
      </w:r>
    </w:p>
    <w:p>
      <w:pPr/>
      <w:r>
        <w:rPr>
          <w:b w:val="0"/>
          <w:i w:val="0"/>
        </w:rPr>
        <w:t>Now the dividend has become the destination.</w:t>
      </w:r>
    </w:p>
    <w:p>
      <w:pPr/>
      <w:r>
        <w:rPr>
          <w:b w:val="0"/>
          <w:i w:val="0"/>
        </w:rPr>
        <w:t>And the moment that happens, we have quietly rebuilt the very problem the Compass is meant to solve.</w:t>
      </w:r>
    </w:p>
    <w:p>
      <w:pPr/>
      <w:r>
        <w:rPr>
          <w:b w:val="0"/>
          <w:i w:val="0"/>
        </w:rPr>
        <w:t>Clarity is not a productivity hack for extracting more output from yourself.</w:t>
      </w:r>
    </w:p>
    <w:p>
      <w:pPr/>
      <w:r>
        <w:rPr>
          <w:b w:val="0"/>
          <w:i w:val="0"/>
        </w:rPr>
        <w:t>The parent does not align in order to become a more efficient parent. The leader does not clarify values merely to increase quarterly performance. The person who has spent years performing for approval does not stop performing so they can become even more impressive.</w:t>
      </w:r>
    </w:p>
    <w:p>
      <w:pPr/>
      <w:r>
        <w:rPr>
          <w:b w:val="0"/>
          <w:i w:val="0"/>
        </w:rPr>
        <w:t>The Capacity Dividend is a consequence of increasing alignment, not the moral justification for it.</w:t>
      </w:r>
    </w:p>
    <w:p>
      <w:pPr/>
      <w:r>
        <w:rPr>
          <w:b w:val="0"/>
          <w:i w:val="0"/>
        </w:rPr>
        <w:t>Become more congruent because living divided is costly to the person and to the people around them.</w:t>
      </w:r>
    </w:p>
    <w:p>
      <w:pPr/>
      <w:r>
        <w:rPr>
          <w:b w:val="0"/>
          <w:i w:val="0"/>
        </w:rPr>
        <w:t>Build systems because what matters deserves support.</w:t>
      </w:r>
    </w:p>
    <w:p>
      <w:pPr/>
      <w:r>
        <w:rPr>
          <w:b w:val="0"/>
          <w:i w:val="0"/>
        </w:rPr>
        <w:t>Tell the truth because truth belongs in the life you are choosing.</w:t>
      </w:r>
    </w:p>
    <w:p>
      <w:pPr/>
      <w:r>
        <w:rPr>
          <w:b w:val="0"/>
          <w:i w:val="0"/>
        </w:rPr>
        <w:t>Then let the dividend arrive in whatever form it arrives.</w:t>
      </w:r>
    </w:p>
    <w:p>
      <w:pPr/>
      <w:r>
        <w:rPr>
          <w:b w:val="0"/>
          <w:i w:val="0"/>
        </w:rPr>
        <w:t>More output may be one form.</w:t>
      </w:r>
    </w:p>
    <w:p>
      <w:pPr/>
      <w:r>
        <w:rPr>
          <w:b w:val="0"/>
          <w:i w:val="0"/>
        </w:rPr>
        <w:t>So may more presence.</w:t>
      </w:r>
    </w:p>
    <w:p>
      <w:pPr>
        <w:jc w:val="center"/>
      </w:pPr>
      <w:r>
        <w:rPr/>
        <w:t>—  —  —</w:t>
      </w:r>
    </w:p>
    <w:p>
      <w:pPr>
        <w:pStyle w:val="Heading2"/>
      </w:pPr>
      <w:r>
        <w:rPr/>
        <w:t>The Banjo</w:t>
      </w:r>
    </w:p>
    <w:p>
      <w:pPr/>
      <w:r>
        <w:rPr>
          <w:b w:val="0"/>
          <w:i w:val="0"/>
        </w:rPr>
        <w:t>When the Endurance was abandoned, weight mattered.</w:t>
      </w:r>
    </w:p>
    <w:p>
      <w:pPr/>
      <w:r>
        <w:rPr>
          <w:b w:val="0"/>
          <w:i w:val="0"/>
        </w:rPr>
        <w:t>Shackleton famously limited what the men could carry. Objects with obvious material value were left behind.</w:t>
      </w:r>
    </w:p>
    <w:p>
      <w:pPr/>
      <w:r>
        <w:rPr>
          <w:b w:val="0"/>
          <w:i w:val="0"/>
        </w:rPr>
        <w:t>Yet Leonard Hussey's banjo was kept.</w:t>
      </w:r>
    </w:p>
    <w:p>
      <w:pPr/>
      <w:r>
        <w:rPr>
          <w:b w:val="0"/>
          <w:i w:val="0"/>
        </w:rPr>
        <w:t>The instrument could not pull a sledge, cook a meal, or navigate through ice. In conventional survival arithmetic, it was unnecessary weight.</w:t>
      </w:r>
    </w:p>
    <w:p>
      <w:pPr/>
      <w:r>
        <w:rPr>
          <w:b w:val="0"/>
          <w:i w:val="0"/>
        </w:rPr>
        <w:t>Shackleton understood another kind of arithmetic.</w:t>
      </w:r>
    </w:p>
    <w:p>
      <w:pPr/>
      <w:r>
        <w:rPr>
          <w:b w:val="0"/>
          <w:i w:val="0"/>
        </w:rPr>
        <w:t>Morale had capacity.</w:t>
      </w:r>
    </w:p>
    <w:p>
      <w:pPr/>
      <w:r>
        <w:rPr>
          <w:b w:val="0"/>
          <w:i w:val="0"/>
        </w:rPr>
        <w:t>Music, laughter, ritual, and a reason to gather could help preserve people whose physical world had narrowed to cold, uncertainty, and waiting.</w:t>
      </w:r>
    </w:p>
    <w:p>
      <w:pPr/>
      <w:r>
        <w:rPr>
          <w:b w:val="0"/>
          <w:i w:val="0"/>
        </w:rPr>
        <w:t>The banjo did not rescue the expedition.</w:t>
      </w:r>
    </w:p>
    <w:p>
      <w:pPr/>
      <w:r>
        <w:rPr>
          <w:b w:val="0"/>
          <w:i w:val="0"/>
        </w:rPr>
        <w:t>But it helped support the human system that would have to survive long enough to be rescued.</w:t>
      </w:r>
    </w:p>
    <w:p>
      <w:pPr/>
      <w:r>
        <w:rPr>
          <w:b w:val="0"/>
          <w:i w:val="0"/>
        </w:rPr>
        <w:t>That is an important final distinction.</w:t>
      </w:r>
    </w:p>
    <w:p>
      <w:pPr/>
      <w:r>
        <w:rPr>
          <w:b w:val="0"/>
          <w:i w:val="0"/>
        </w:rPr>
        <w:t>Capacity is not only what lets us do more work.</w:t>
      </w:r>
    </w:p>
    <w:p>
      <w:pPr/>
      <w:r>
        <w:rPr>
          <w:b w:val="0"/>
          <w:i w:val="0"/>
        </w:rPr>
        <w:t>It is what lets us remain more fully human while doing the work that matters.</w:t>
      </w:r>
    </w:p>
    <w:p>
      <w:pPr>
        <w:jc w:val="center"/>
      </w:pPr>
      <w:r>
        <w:rPr/>
        <w:t>—  —  —</w:t>
      </w:r>
    </w:p>
    <w:p>
      <w:pPr>
        <w:pStyle w:val="Heading2"/>
      </w:pPr>
      <w:r>
        <w:rPr/>
        <w:t>The Dividend</w:t>
      </w:r>
    </w:p>
    <w:p>
      <w:pPr/>
      <w:r>
        <w:rPr>
          <w:b w:val="0"/>
          <w:i w:val="0"/>
        </w:rPr>
        <w:t>North gives direction.</w:t>
      </w:r>
    </w:p>
    <w:p>
      <w:pPr/>
      <w:r>
        <w:rPr>
          <w:b w:val="0"/>
          <w:i w:val="0"/>
        </w:rPr>
        <w:t>East turns direction into repeated movement.</w:t>
      </w:r>
    </w:p>
    <w:p>
      <w:pPr/>
      <w:r>
        <w:rPr>
          <w:b w:val="0"/>
          <w:i w:val="0"/>
        </w:rPr>
        <w:t>As alignment grows, avoidable friction and leakage can fall. The capacity recovered can be reinvested. Good systems begin carrying what willpower used to carry. Trust reduces coordination cost. Learning compounds. Momentum makes the next aligned action easier to begin.</w:t>
      </w:r>
    </w:p>
    <w:p>
      <w:pPr/>
      <w:r>
        <w:rPr>
          <w:b w:val="0"/>
          <w:i w:val="0"/>
        </w:rPr>
        <w:t>That is the Capacity Dividend:</w:t>
      </w:r>
    </w:p>
    <w:p>
      <w:pPr/>
      <w:r>
        <w:rPr>
          <w:b w:val="0"/>
          <w:i w:val="0"/>
        </w:rPr>
        <w:t>Recovered capacity. Reinvested in alignment. Compounded through systems, trust, learning, and momentum.</w:t>
      </w:r>
    </w:p>
    <w:p>
      <w:pPr/>
      <w:r>
        <w:rPr>
          <w:b w:val="0"/>
          <w:i w:val="0"/>
        </w:rPr>
        <w:t>Not limitless.</w:t>
      </w:r>
    </w:p>
    <w:p>
      <w:pPr/>
      <w:r>
        <w:rPr>
          <w:b w:val="0"/>
          <w:i w:val="0"/>
        </w:rPr>
        <w:t>Not automatic.</w:t>
      </w:r>
    </w:p>
    <w:p>
      <w:pPr/>
      <w:r>
        <w:rPr>
          <w:b w:val="0"/>
          <w:i w:val="0"/>
        </w:rPr>
        <w:t>Not proof that you are doing life correctly.</w:t>
      </w:r>
    </w:p>
    <w:p>
      <w:pPr/>
      <w:r>
        <w:rPr>
          <w:b w:val="0"/>
          <w:i w:val="0"/>
        </w:rPr>
        <w:t>But real.</w:t>
      </w:r>
    </w:p>
    <w:p>
      <w:pPr/>
      <w:r>
        <w:rPr>
          <w:b w:val="0"/>
          <w:i w:val="0"/>
        </w:rPr>
        <w:t>And once some of that capacity becomes available, another question appears.</w:t>
      </w:r>
    </w:p>
    <w:p>
      <w:pPr/>
      <w:r>
        <w:rPr>
          <w:b w:val="0"/>
          <w:i w:val="0"/>
        </w:rPr>
        <w:t>What will you do with what you can now see?</w:t>
      </w:r>
    </w:p>
    <w:p>
      <w:pPr/>
      <w:r>
        <w:rPr/>
      </w:r>
    </w:p>
    <w:p>
      <w:pPr>
        <w:pStyle w:val="ChapterLabel"/>
        <w:pageBreakBefore/>
        <w:jc w:val="left"/>
      </w:pPr>
      <w:r>
        <w:rPr/>
        <w:t>Chapter Seven</w:t>
      </w:r>
    </w:p>
    <w:p>
      <w:pPr>
        <w:pStyle w:val="ChapterTitle"/>
      </w:pPr>
      <w:r>
        <w:rPr/>
        <w:t>Seeing Further</w:t>
      </w:r>
    </w:p>
    <w:p>
      <w:pPr/>
      <w:r>
        <w:rPr>
          <w:b w:val="0"/>
          <w:i/>
        </w:rPr>
        <w:t>How Clarity in You Creates Capacity for the People Around You</w:t>
      </w:r>
    </w:p>
    <w:p>
      <w:pPr/>
      <w:r>
        <w:rPr>
          <w:b w:val="0"/>
          <w:i w:val="0"/>
        </w:rPr>
        <w:t>Capacity can turn inward.</w:t>
      </w:r>
    </w:p>
    <w:p>
      <w:pPr/>
      <w:r>
        <w:rPr>
          <w:b w:val="0"/>
          <w:i w:val="0"/>
        </w:rPr>
        <w:t>It can become more achievement, more control, more proof.</w:t>
      </w:r>
    </w:p>
    <w:p>
      <w:pPr/>
      <w:r>
        <w:rPr>
          <w:b w:val="0"/>
          <w:i w:val="0"/>
        </w:rPr>
        <w:t>Or it can widen the field of view.</w:t>
      </w:r>
    </w:p>
    <w:p>
      <w:pPr/>
      <w:r>
        <w:rPr>
          <w:b w:val="0"/>
          <w:i w:val="0"/>
        </w:rPr>
        <w:t>One of the quiet promises of alignment is not that you become endlessly productive. It is that less of your attention may be consumed managing contradictions inside yourself.</w:t>
      </w:r>
    </w:p>
    <w:p>
      <w:pPr/>
      <w:r>
        <w:rPr>
          <w:b w:val="0"/>
          <w:i w:val="0"/>
        </w:rPr>
        <w:t>And attention that is no longer trapped there becomes available somewhere else.</w:t>
      </w:r>
    </w:p>
    <w:p>
      <w:pPr/>
      <w:r>
        <w:rPr>
          <w:b w:val="0"/>
          <w:i w:val="0"/>
        </w:rPr>
        <w:t>You notice more.</w:t>
      </w:r>
    </w:p>
    <w:p>
      <w:pPr/>
      <w:r>
        <w:rPr>
          <w:b w:val="0"/>
          <w:i w:val="0"/>
        </w:rPr>
        <w:t>Especially people.</w:t>
      </w:r>
    </w:p>
    <w:p>
      <w:pPr>
        <w:jc w:val="center"/>
      </w:pPr>
      <w:r>
        <w:rPr/>
        <w:t>—  —  —</w:t>
      </w:r>
    </w:p>
    <w:p>
      <w:pPr>
        <w:pStyle w:val="Heading2"/>
      </w:pPr>
      <w:r>
        <w:rPr/>
        <w:t>The Stowaway</w:t>
      </w:r>
    </w:p>
    <w:p>
      <w:pPr/>
      <w:r>
        <w:rPr>
          <w:b w:val="0"/>
          <w:i w:val="0"/>
        </w:rPr>
        <w:t>Perce Blackborow was not supposed to be aboard the Endurance.</w:t>
      </w:r>
    </w:p>
    <w:p>
      <w:pPr/>
      <w:r>
        <w:rPr>
          <w:b w:val="0"/>
          <w:i w:val="0"/>
        </w:rPr>
        <w:t>He had been unable to secure a place in the crew, so with help from friends he stowed away before the ship left South America. He was discovered after the ship was at sea.</w:t>
      </w:r>
    </w:p>
    <w:p>
      <w:pPr/>
      <w:r>
        <w:rPr>
          <w:b w:val="0"/>
          <w:i w:val="0"/>
        </w:rPr>
        <w:t>Shackleton could not simply send him home.</w:t>
      </w:r>
    </w:p>
    <w:p>
      <w:pPr/>
      <w:r>
        <w:rPr>
          <w:b w:val="0"/>
          <w:i w:val="0"/>
        </w:rPr>
        <w:t>Blackborow became part of the crew.</w:t>
      </w:r>
    </w:p>
    <w:p>
      <w:pPr/>
      <w:r>
        <w:rPr>
          <w:b w:val="0"/>
          <w:i w:val="0"/>
        </w:rPr>
        <w:t>Months later, after the Endurance was gone and the men were fighting their way through freezing seas, Blackborow suffered severe frostbite. On Elephant Island, several of his toes had to be amputated.</w:t>
      </w:r>
    </w:p>
    <w:p>
      <w:pPr/>
      <w:r>
        <w:rPr>
          <w:b w:val="0"/>
          <w:i w:val="0"/>
        </w:rPr>
        <w:t>The stowaway had become one of the men for whom the expedition now existed.</w:t>
      </w:r>
    </w:p>
    <w:p>
      <w:pPr/>
      <w:r>
        <w:rPr>
          <w:b w:val="0"/>
          <w:i w:val="0"/>
        </w:rPr>
        <w:t>That arc is easy to miss if we only read Shackleton's story for leadership heroics.</w:t>
      </w:r>
    </w:p>
    <w:p>
      <w:pPr/>
      <w:r>
        <w:rPr>
          <w:b w:val="0"/>
          <w:i w:val="0"/>
        </w:rPr>
        <w:t>A leader's work was no longer to conquer Antarctica.</w:t>
      </w:r>
    </w:p>
    <w:p>
      <w:pPr/>
      <w:r>
        <w:rPr>
          <w:b w:val="0"/>
          <w:i w:val="0"/>
        </w:rPr>
        <w:t>It was to keep seeing twenty-seven individual human beings clearly enough that none became expendable inside the mission.</w:t>
      </w:r>
    </w:p>
    <w:p>
      <w:pPr/>
      <w:r>
        <w:rPr>
          <w:b w:val="0"/>
          <w:i w:val="0"/>
        </w:rPr>
        <w:t>Blackborow was not a category by then.</w:t>
      </w:r>
    </w:p>
    <w:p>
      <w:pPr/>
      <w:r>
        <w:rPr>
          <w:b w:val="0"/>
          <w:i w:val="0"/>
        </w:rPr>
        <w:t>He was a person.</w:t>
      </w:r>
    </w:p>
    <w:p>
      <w:pPr>
        <w:jc w:val="center"/>
      </w:pPr>
      <w:r>
        <w:rPr/>
        <w:t>—  —  —</w:t>
      </w:r>
    </w:p>
    <w:p>
      <w:pPr>
        <w:pStyle w:val="Heading2"/>
      </w:pPr>
      <w:r>
        <w:rPr/>
        <w:t>What Internal Noise Costs Other People</w:t>
      </w:r>
    </w:p>
    <w:p>
      <w:pPr/>
      <w:r>
        <w:rPr>
          <w:b w:val="0"/>
          <w:i w:val="0"/>
        </w:rPr>
        <w:t>Unresolved identity does not stay private.</w:t>
      </w:r>
    </w:p>
    <w:p>
      <w:pPr/>
      <w:r>
        <w:rPr>
          <w:b w:val="0"/>
          <w:i w:val="0"/>
        </w:rPr>
        <w:t>A leader whose worth depends on always being right may experience another person's strong idea as a threat.</w:t>
      </w:r>
    </w:p>
    <w:p>
      <w:pPr/>
      <w:r>
        <w:rPr>
          <w:b w:val="0"/>
          <w:i w:val="0"/>
        </w:rPr>
        <w:t>A parent whose sense of adequacy depends on a child's performance may struggle to see the child apart from the outcome.</w:t>
      </w:r>
    </w:p>
    <w:p>
      <w:pPr/>
      <w:r>
        <w:rPr>
          <w:b w:val="0"/>
          <w:i w:val="0"/>
        </w:rPr>
        <w:t>A spouse who is defending an identity in every disagreement can become so occupied with being understood that there is little attention left for understanding.</w:t>
      </w:r>
    </w:p>
    <w:p>
      <w:pPr/>
      <w:r>
        <w:rPr>
          <w:b w:val="0"/>
          <w:i w:val="0"/>
        </w:rPr>
        <w:t>None of this requires bad intent.</w:t>
      </w:r>
    </w:p>
    <w:p>
      <w:pPr/>
      <w:r>
        <w:rPr>
          <w:b w:val="0"/>
          <w:i w:val="0"/>
        </w:rPr>
        <w:t>Sometimes the problem is simply that internal noise is loud.</w:t>
      </w:r>
    </w:p>
    <w:p>
      <w:pPr/>
      <w:r>
        <w:rPr>
          <w:b w:val="0"/>
          <w:i w:val="0"/>
        </w:rPr>
        <w:t>When more attention is required to protect, perform, prove, compare, conceal, or manage ourselves, less attention remains for accurate perception of someone else.</w:t>
      </w:r>
    </w:p>
    <w:p>
      <w:pPr/>
      <w:r>
        <w:rPr>
          <w:b w:val="0"/>
          <w:i w:val="0"/>
        </w:rPr>
        <w:t>That is why North and East eventually become relational.</w:t>
      </w:r>
    </w:p>
    <w:p>
      <w:pPr/>
      <w:r>
        <w:rPr>
          <w:b w:val="0"/>
          <w:i w:val="0"/>
        </w:rPr>
        <w:t>Clarity in you changes what you are able to notice around you.</w:t>
      </w:r>
    </w:p>
    <w:p>
      <w:pPr>
        <w:jc w:val="center"/>
      </w:pPr>
      <w:r>
        <w:rPr/>
        <w:t>—  —  —</w:t>
      </w:r>
    </w:p>
    <w:p>
      <w:pPr>
        <w:pStyle w:val="Heading2"/>
      </w:pPr>
      <w:r>
        <w:rPr/>
        <w:t>Seeing Without Projecting</w:t>
      </w:r>
    </w:p>
    <w:p>
      <w:pPr/>
      <w:r>
        <w:rPr>
          <w:b w:val="0"/>
          <w:i w:val="0"/>
        </w:rPr>
        <w:t>Seeing another person clearly is not the same as deciding who they should become.</w:t>
      </w:r>
    </w:p>
    <w:p>
      <w:pPr/>
      <w:r>
        <w:rPr>
          <w:b w:val="0"/>
          <w:i w:val="0"/>
        </w:rPr>
        <w:t>That distinction matters.</w:t>
      </w:r>
    </w:p>
    <w:p>
      <w:pPr/>
      <w:r>
        <w:rPr>
          <w:b w:val="0"/>
          <w:i w:val="0"/>
        </w:rPr>
        <w:t>The language of potential can become controlling when it is really projection wearing a generous face.</w:t>
      </w:r>
    </w:p>
    <w:p>
      <w:pPr/>
      <w:r>
        <w:rPr>
          <w:b w:val="0"/>
          <w:i w:val="0"/>
        </w:rPr>
        <w:t>A parent can say, 'I see so much in you,' while meaning, 'I see the life I want you to choose.'</w:t>
      </w:r>
    </w:p>
    <w:p>
      <w:pPr/>
      <w:r>
        <w:rPr>
          <w:b w:val="0"/>
          <w:i w:val="0"/>
        </w:rPr>
        <w:t>A leader can say, 'I know what you're capable of,' while meaning, 'I know how useful you could become to my plan.'</w:t>
      </w:r>
    </w:p>
    <w:p>
      <w:pPr/>
      <w:r>
        <w:rPr>
          <w:b w:val="0"/>
          <w:i w:val="0"/>
        </w:rPr>
        <w:t>Clear seeing is humbler.</w:t>
      </w:r>
    </w:p>
    <w:p>
      <w:pPr/>
      <w:r>
        <w:rPr>
          <w:b w:val="0"/>
          <w:i w:val="0"/>
        </w:rPr>
        <w:t>It pays attention to what is actually there.</w:t>
      </w:r>
    </w:p>
    <w:p>
      <w:pPr/>
      <w:r>
        <w:rPr>
          <w:b w:val="0"/>
          <w:i w:val="0"/>
        </w:rPr>
        <w:t>A strength repeated across settings. A curiosity that keeps returning. A quality that emerges under pressure. A way of solving problems. A kindness no performance review measures. A desire the person has not yet trusted enough to say out loud.</w:t>
      </w:r>
    </w:p>
    <w:p>
      <w:pPr/>
      <w:r>
        <w:rPr>
          <w:b w:val="0"/>
          <w:i w:val="0"/>
        </w:rPr>
        <w:t>The task is not to author another person's North.</w:t>
      </w:r>
    </w:p>
    <w:p>
      <w:pPr/>
      <w:r>
        <w:rPr>
          <w:b w:val="0"/>
          <w:i w:val="0"/>
        </w:rPr>
        <w:t>It is to create enough room to help them recognize it for themselves.</w:t>
      </w:r>
    </w:p>
    <w:p>
      <w:pPr>
        <w:jc w:val="center"/>
      </w:pPr>
      <w:r>
        <w:rPr/>
        <w:t>—  —  —</w:t>
      </w:r>
    </w:p>
    <w:p>
      <w:pPr>
        <w:pStyle w:val="Heading2"/>
      </w:pPr>
      <w:r>
        <w:rPr/>
        <w:t>What Reclaimed Capacity Is For</w:t>
      </w:r>
    </w:p>
    <w:p>
      <w:pPr/>
      <w:r>
        <w:rPr>
          <w:b w:val="0"/>
          <w:i w:val="0"/>
        </w:rPr>
        <w:t>The Capacity Dividend becomes most meaningful when it is not hoarded.</w:t>
      </w:r>
    </w:p>
    <w:p>
      <w:pPr/>
      <w:r>
        <w:rPr>
          <w:b w:val="0"/>
          <w:i w:val="0"/>
        </w:rPr>
        <w:t>A parent with less internal conflict may have more patience for the conversation that arrives at the worst possible time.</w:t>
      </w:r>
    </w:p>
    <w:p>
      <w:pPr/>
      <w:r>
        <w:rPr>
          <w:b w:val="0"/>
          <w:i w:val="0"/>
        </w:rPr>
        <w:t>A leader with less ego invested in being the smartest person in the room may have more capacity to hear the person who sees something differently.</w:t>
      </w:r>
    </w:p>
    <w:p>
      <w:pPr/>
      <w:r>
        <w:rPr>
          <w:b w:val="0"/>
          <w:i w:val="0"/>
        </w:rPr>
        <w:t>A spouse who is not measuring every exchange for evidence of personal worth may have more room for curiosity.</w:t>
      </w:r>
    </w:p>
    <w:p>
      <w:pPr/>
      <w:r>
        <w:rPr>
          <w:b w:val="0"/>
          <w:i w:val="0"/>
        </w:rPr>
        <w:t>A teacher who is not trying to prove control may notice the student whose disruption is masking fear.</w:t>
      </w:r>
    </w:p>
    <w:p>
      <w:pPr/>
      <w:r>
        <w:rPr>
          <w:b w:val="0"/>
          <w:i w:val="0"/>
        </w:rPr>
        <w:t>A friend who is not rehearsing the next response may hear the sentence underneath the sentence.</w:t>
      </w:r>
    </w:p>
    <w:p>
      <w:pPr/>
      <w:r>
        <w:rPr>
          <w:b w:val="0"/>
          <w:i w:val="0"/>
        </w:rPr>
        <w:t>These are not productivity gains.</w:t>
      </w:r>
    </w:p>
    <w:p>
      <w:pPr/>
      <w:r>
        <w:rPr>
          <w:b w:val="0"/>
          <w:i w:val="0"/>
        </w:rPr>
        <w:t>They are human gains.</w:t>
      </w:r>
    </w:p>
    <w:p>
      <w:pPr/>
      <w:r>
        <w:rPr>
          <w:b w:val="0"/>
          <w:i w:val="0"/>
        </w:rPr>
        <w:t>And they may be among the most valuable returns alignment produces.</w:t>
      </w:r>
    </w:p>
    <w:p>
      <w:pPr>
        <w:jc w:val="center"/>
      </w:pPr>
      <w:r>
        <w:rPr/>
        <w:t>—  —  —</w:t>
      </w:r>
    </w:p>
    <w:p>
      <w:pPr>
        <w:pStyle w:val="Heading2"/>
      </w:pPr>
      <w:r>
        <w:rPr/>
        <w:t>The Ceiling We Hand to Others</w:t>
      </w:r>
    </w:p>
    <w:p>
      <w:pPr/>
      <w:r>
        <w:rPr>
          <w:b w:val="0"/>
          <w:i w:val="0"/>
        </w:rPr>
        <w:t>One of the reasons identity work matters is that we rarely keep our own ceilings to ourselves.</w:t>
      </w:r>
    </w:p>
    <w:p>
      <w:pPr/>
      <w:r>
        <w:rPr>
          <w:b w:val="0"/>
          <w:i w:val="0"/>
        </w:rPr>
        <w:t>If I believe people like me cannot change, I become less able to imagine change in someone else.</w:t>
      </w:r>
    </w:p>
    <w:p>
      <w:pPr/>
      <w:r>
        <w:rPr>
          <w:b w:val="0"/>
          <w:i w:val="0"/>
        </w:rPr>
        <w:t>If I believe worth must be earned through performance, I will eventually communicate that mathematics to the people closest to me—even if I never say it aloud.</w:t>
      </w:r>
    </w:p>
    <w:p>
      <w:pPr/>
      <w:r>
        <w:rPr>
          <w:b w:val="0"/>
          <w:i w:val="0"/>
        </w:rPr>
        <w:t>If I only know how to value strengths that look like mine, I will miss gifts that arrive in another form.</w:t>
      </w:r>
    </w:p>
    <w:p>
      <w:pPr/>
      <w:r>
        <w:rPr>
          <w:b w:val="0"/>
          <w:i w:val="0"/>
        </w:rPr>
        <w:t>Clarity does not make us perfectly perceptive.</w:t>
      </w:r>
    </w:p>
    <w:p>
      <w:pPr/>
      <w:r>
        <w:rPr>
          <w:b w:val="0"/>
          <w:i w:val="0"/>
        </w:rPr>
        <w:t>It can make us less occupied.</w:t>
      </w:r>
    </w:p>
    <w:p>
      <w:pPr/>
      <w:r>
        <w:rPr>
          <w:b w:val="0"/>
          <w:i w:val="0"/>
        </w:rPr>
        <w:t>And sometimes that is enough to see what was there all along.</w:t>
      </w:r>
    </w:p>
    <w:p>
      <w:pPr>
        <w:jc w:val="center"/>
      </w:pPr>
      <w:r>
        <w:rPr/>
        <w:t>—  —  —</w:t>
      </w:r>
    </w:p>
    <w:p>
      <w:pPr>
        <w:pStyle w:val="Heading2"/>
      </w:pPr>
      <w:r>
        <w:rPr/>
        <w:t>The Turn South</w:t>
      </w:r>
    </w:p>
    <w:p>
      <w:pPr/>
      <w:r>
        <w:rPr>
          <w:b w:val="0"/>
          <w:i w:val="0"/>
        </w:rPr>
        <w:t>East has taken us from action to systems, from systems to capacity, and from capacity to attention.</w:t>
      </w:r>
    </w:p>
    <w:p>
      <w:pPr/>
      <w:r>
        <w:rPr>
          <w:b w:val="0"/>
          <w:i w:val="0"/>
        </w:rPr>
        <w:t>But attention alone cannot tell us what deserves protection.</w:t>
      </w:r>
    </w:p>
    <w:p>
      <w:pPr/>
      <w:r>
        <w:rPr>
          <w:b w:val="0"/>
          <w:i w:val="0"/>
        </w:rPr>
        <w:t>Eventually pressure comes.</w:t>
      </w:r>
    </w:p>
    <w:p>
      <w:pPr/>
      <w:r>
        <w:rPr>
          <w:b w:val="0"/>
          <w:i w:val="0"/>
        </w:rPr>
        <w:t>Two good things compete. A shortcut appears. A promise becomes expensive. An opportunity asks us to trade something we once said was non-negotiable.</w:t>
      </w:r>
    </w:p>
    <w:p>
      <w:pPr/>
      <w:r>
        <w:rPr>
          <w:b w:val="0"/>
          <w:i w:val="0"/>
        </w:rPr>
        <w:t>At that point, the question is no longer simply, 'What can I do?'</w:t>
      </w:r>
    </w:p>
    <w:p>
      <w:pPr/>
      <w:r>
        <w:rPr>
          <w:b w:val="0"/>
          <w:i w:val="0"/>
        </w:rPr>
        <w:t>It is, 'What will I not trade to do it?'</w:t>
      </w:r>
    </w:p>
    <w:p>
      <w:pPr/>
      <w:r>
        <w:rPr>
          <w:b w:val="0"/>
          <w:i w:val="0"/>
        </w:rPr>
        <w:t>That is South.</w:t>
      </w:r>
    </w:p>
    <w:p>
      <w:pPr/>
      <w:r>
        <w:rPr>
          <w:b w:val="0"/>
          <w:i w:val="0"/>
        </w:rPr>
        <w:t>Values are where identity gains ground strong enough to stand on when the cost becomes real.</w:t>
      </w:r>
    </w:p>
    <w:p>
      <w:pPr/>
      <w:r>
        <w:rPr/>
      </w:r>
    </w:p>
    <w:p>
      <w:pPr>
        <w:jc w:val="center"/>
      </w:pPr>
      <w:r>
        <w:rPr>
          <w:b/>
          <w:i w:val="0"/>
        </w:rPr>
        <w:t>⊕  SOUTH</w:t>
      </w:r>
    </w:p>
    <w:p>
      <w:pPr>
        <w:jc w:val="center"/>
      </w:pPr>
      <w:r>
        <w:rPr>
          <w:b w:val="0"/>
          <w:i/>
        </w:rPr>
        <w:t>What You Hold When It Costs You Something</w:t>
      </w:r>
    </w:p>
    <w:p>
      <w:pPr/>
      <w:r>
        <w:rPr>
          <w:b w:val="0"/>
          <w:i w:val="0"/>
        </w:rPr>
        <w:t>Identity needs something stronger than preference when pressure rises. Chapters Eight through Ten ask what we truly hold, how to make values load-bearing, and how to return when we fail to live them.</w:t>
      </w:r>
    </w:p>
    <w:p>
      <w:pPr/>
      <w:r>
        <w:rPr/>
      </w:r>
    </w:p>
    <w:p>
      <w:pPr>
        <w:pStyle w:val="ChapterLabel"/>
        <w:pageBreakBefore/>
        <w:jc w:val="left"/>
      </w:pPr>
      <w:r>
        <w:rPr/>
        <w:t>Chapter Eight</w:t>
      </w:r>
    </w:p>
    <w:p>
      <w:pPr>
        <w:pStyle w:val="ChapterTitle"/>
      </w:pPr>
      <w:r>
        <w:rPr/>
        <w:t>The Difference Between Values and Preferences</w:t>
      </w:r>
    </w:p>
    <w:p>
      <w:pPr/>
      <w:r>
        <w:rPr>
          <w:b w:val="0"/>
          <w:i w:val="0"/>
        </w:rPr>
        <w:t>In 1986, Jon Huntsman Sr. shook hands with Emerson Kampen, chairman and CEO of Great Lakes Chemical Company.</w:t>
      </w:r>
    </w:p>
    <w:p>
      <w:pPr/>
      <w:r>
        <w:rPr>
          <w:b w:val="0"/>
          <w:i w:val="0"/>
        </w:rPr>
        <w:t>They had negotiated the sale of forty percent of Huntsman Chemical for fifty-four million dollars.</w:t>
      </w:r>
    </w:p>
    <w:p>
      <w:pPr/>
      <w:r>
        <w:rPr>
          <w:b w:val="0"/>
          <w:i w:val="0"/>
        </w:rPr>
        <w:t>Then the economics changed.</w:t>
      </w:r>
    </w:p>
    <w:p>
      <w:pPr/>
      <w:r>
        <w:rPr>
          <w:b w:val="0"/>
          <w:i w:val="0"/>
        </w:rPr>
        <w:t>During the months required to finish the legal work, Huntsman's business improved dramatically. By the time the transaction was ready to close, the stake Kampen had agreed to purchase was worth far more than the original price.</w:t>
      </w:r>
    </w:p>
    <w:p>
      <w:pPr/>
      <w:r>
        <w:rPr>
          <w:b w:val="0"/>
          <w:i w:val="0"/>
        </w:rPr>
        <w:t>Kampen reportedly offered to increase what Great Lakes would pay.</w:t>
      </w:r>
    </w:p>
    <w:p>
      <w:pPr/>
      <w:r>
        <w:rPr>
          <w:b w:val="0"/>
          <w:i w:val="0"/>
        </w:rPr>
        <w:t>Huntsman refused.</w:t>
      </w:r>
    </w:p>
    <w:p>
      <w:pPr/>
      <w:r>
        <w:rPr>
          <w:b w:val="0"/>
          <w:i w:val="0"/>
        </w:rPr>
        <w:t>They had agreed on a price.</w:t>
      </w:r>
    </w:p>
    <w:p>
      <w:pPr/>
      <w:r>
        <w:rPr>
          <w:b w:val="0"/>
          <w:i w:val="0"/>
        </w:rPr>
        <w:t>His word had not moved with the market.</w:t>
      </w:r>
    </w:p>
    <w:p>
      <w:pPr/>
      <w:r>
        <w:rPr>
          <w:b w:val="0"/>
          <w:i w:val="0"/>
        </w:rPr>
        <w:t>Whatever else we make of the story, that is the part that belongs here.</w:t>
      </w:r>
    </w:p>
    <w:p>
      <w:pPr/>
      <w:r>
        <w:rPr>
          <w:b w:val="0"/>
          <w:i w:val="0"/>
        </w:rPr>
        <w:t>The cost changed.</w:t>
      </w:r>
    </w:p>
    <w:p>
      <w:pPr/>
      <w:r>
        <w:rPr>
          <w:b w:val="0"/>
          <w:i w:val="0"/>
        </w:rPr>
        <w:t>The commitment did not.</w:t>
      </w:r>
    </w:p>
    <w:p>
      <w:pPr>
        <w:jc w:val="center"/>
      </w:pPr>
      <w:r>
        <w:rPr/>
        <w:t>—  —  —</w:t>
      </w:r>
    </w:p>
    <w:p>
      <w:pPr>
        <w:pStyle w:val="Heading2"/>
      </w:pPr>
      <w:r>
        <w:rPr/>
        <w:t>When Cost Reveals Hierarchy</w:t>
      </w:r>
    </w:p>
    <w:p>
      <w:pPr/>
      <w:r>
        <w:rPr>
          <w:b w:val="0"/>
          <w:i w:val="0"/>
        </w:rPr>
        <w:t>A preference tells us what we want.</w:t>
      </w:r>
    </w:p>
    <w:p>
      <w:pPr/>
      <w:r>
        <w:rPr>
          <w:b w:val="0"/>
          <w:i w:val="0"/>
        </w:rPr>
        <w:t>A value tells us what deserves priority when what we want competes with something we have decided matters more.</w:t>
      </w:r>
    </w:p>
    <w:p>
      <w:pPr/>
      <w:r>
        <w:rPr>
          <w:b w:val="0"/>
          <w:i w:val="0"/>
        </w:rPr>
        <w:t>That does not mean a value must always involve suffering. It does mean cost reveals hierarchy.</w:t>
      </w:r>
    </w:p>
    <w:p>
      <w:pPr/>
      <w:r>
        <w:rPr>
          <w:b w:val="0"/>
          <w:i w:val="0"/>
        </w:rPr>
        <w:t>It is easy to value honesty when honesty is rewarded.</w:t>
      </w:r>
    </w:p>
    <w:p>
      <w:pPr/>
      <w:r>
        <w:rPr>
          <w:b w:val="0"/>
          <w:i w:val="0"/>
        </w:rPr>
        <w:t>It is easy to value family when the calendar is empty.</w:t>
      </w:r>
    </w:p>
    <w:p>
      <w:pPr/>
      <w:r>
        <w:rPr>
          <w:b w:val="0"/>
          <w:i w:val="0"/>
        </w:rPr>
        <w:t>It is easy to value health when nothing urgent is competing for the hour.</w:t>
      </w:r>
    </w:p>
    <w:p>
      <w:pPr/>
      <w:r>
        <w:rPr>
          <w:b w:val="0"/>
          <w:i w:val="0"/>
        </w:rPr>
        <w:t>It is easy to value generosity when giving does not require surrendering anything we hoped to keep.</w:t>
      </w:r>
    </w:p>
    <w:p>
      <w:pPr/>
      <w:r>
        <w:rPr>
          <w:b w:val="0"/>
          <w:i w:val="0"/>
        </w:rPr>
        <w:t>Pressure changes the question.</w:t>
      </w:r>
    </w:p>
    <w:p>
      <w:pPr/>
      <w:r>
        <w:rPr>
          <w:b w:val="0"/>
          <w:i w:val="0"/>
        </w:rPr>
        <w:t>Now two goods compete. Or a good competes with convenience. Or a value competes with fear.</w:t>
      </w:r>
    </w:p>
    <w:p>
      <w:pPr/>
      <w:r>
        <w:rPr>
          <w:b w:val="0"/>
          <w:i w:val="0"/>
        </w:rPr>
        <w:t>Until that moment, we may sincerely believe a value is load-bearing without yet knowing what weight it can hold.</w:t>
      </w:r>
    </w:p>
    <w:p>
      <w:pPr>
        <w:jc w:val="center"/>
      </w:pPr>
      <w:r>
        <w:rPr/>
        <w:t>—  —  —</w:t>
      </w:r>
    </w:p>
    <w:p>
      <w:pPr>
        <w:pStyle w:val="Heading2"/>
      </w:pPr>
      <w:r>
        <w:rPr/>
        <w:t>Values Are More Than Declarations</w:t>
      </w:r>
    </w:p>
    <w:p>
      <w:pPr/>
      <w:r>
        <w:rPr>
          <w:b w:val="0"/>
          <w:i w:val="0"/>
        </w:rPr>
        <w:t>A value is not made real because it appears on a wall, in a journal, on a website, or in a list of words we admire.</w:t>
      </w:r>
    </w:p>
    <w:p>
      <w:pPr/>
      <w:r>
        <w:rPr>
          <w:b w:val="0"/>
          <w:i w:val="0"/>
        </w:rPr>
        <w:t>Values become visible in repeated choices.</w:t>
      </w:r>
    </w:p>
    <w:p>
      <w:pPr/>
      <w:r>
        <w:rPr>
          <w:b w:val="0"/>
          <w:i w:val="0"/>
        </w:rPr>
        <w:t>That does not mean one failure proves a value was fake. Chapter Ten will deal directly with that.</w:t>
      </w:r>
    </w:p>
    <w:p>
      <w:pPr/>
      <w:r>
        <w:rPr>
          <w:b w:val="0"/>
          <w:i w:val="0"/>
        </w:rPr>
        <w:t>It means our choices provide evidence.</w:t>
      </w:r>
    </w:p>
    <w:p>
      <w:pPr/>
      <w:r>
        <w:rPr>
          <w:b w:val="0"/>
          <w:i w:val="0"/>
        </w:rPr>
        <w:t>If I say family is central but consistently organize family around whatever work leaves behind, the gap deserves attention.</w:t>
      </w:r>
    </w:p>
    <w:p>
      <w:pPr/>
      <w:r>
        <w:rPr>
          <w:b w:val="0"/>
          <w:i w:val="0"/>
        </w:rPr>
        <w:t>If I say honesty matters but repeatedly soften truth whenever honesty threatens approval, the pattern deserves attention.</w:t>
      </w:r>
    </w:p>
    <w:p>
      <w:pPr/>
      <w:r>
        <w:rPr>
          <w:b w:val="0"/>
          <w:i w:val="0"/>
        </w:rPr>
        <w:t>If I say health matters but have built a life in which the body is always the first thing sacrificed, the system is telling me something.</w:t>
      </w:r>
    </w:p>
    <w:p>
      <w:pPr/>
      <w:r>
        <w:rPr>
          <w:b w:val="0"/>
          <w:i w:val="0"/>
        </w:rPr>
        <w:t>Not condemning me.</w:t>
      </w:r>
    </w:p>
    <w:p>
      <w:pPr/>
      <w:r>
        <w:rPr>
          <w:b w:val="0"/>
          <w:i w:val="0"/>
        </w:rPr>
        <w:t>Informing me.</w:t>
      </w:r>
    </w:p>
    <w:p>
      <w:pPr/>
      <w:r>
        <w:rPr>
          <w:b w:val="0"/>
          <w:i w:val="0"/>
        </w:rPr>
        <w:t>The goal is accuracy.</w:t>
      </w:r>
    </w:p>
    <w:p>
      <w:pPr>
        <w:jc w:val="center"/>
      </w:pPr>
      <w:r>
        <w:rPr/>
        <w:t>—  —  —</w:t>
      </w:r>
    </w:p>
    <w:p>
      <w:pPr>
        <w:pStyle w:val="Heading2"/>
      </w:pPr>
      <w:r>
        <w:rPr/>
        <w:t>North and South Are Not the Same</w:t>
      </w:r>
    </w:p>
    <w:p>
      <w:pPr/>
      <w:r>
        <w:rPr>
          <w:b w:val="0"/>
          <w:i w:val="0"/>
        </w:rPr>
        <w:t>North and South can sound similar if we are careless.</w:t>
      </w:r>
    </w:p>
    <w:p>
      <w:pPr/>
      <w:r>
        <w:rPr>
          <w:b w:val="0"/>
          <w:i w:val="0"/>
        </w:rPr>
        <w:t>They are not.</w:t>
      </w:r>
    </w:p>
    <w:p>
      <w:pPr/>
      <w:r>
        <w:rPr>
          <w:b w:val="0"/>
          <w:i w:val="0"/>
        </w:rPr>
        <w:t>North asks: Who am I committed to becoming?</w:t>
      </w:r>
    </w:p>
    <w:p>
      <w:pPr/>
      <w:r>
        <w:rPr>
          <w:b w:val="0"/>
          <w:i w:val="0"/>
        </w:rPr>
        <w:t>South asks: What will I refuse to violate while becoming that person?</w:t>
      </w:r>
    </w:p>
    <w:p>
      <w:pPr/>
      <w:r>
        <w:rPr>
          <w:b w:val="0"/>
          <w:i w:val="0"/>
        </w:rPr>
        <w:t>North may say: I am becoming a trustworthy leader.</w:t>
      </w:r>
    </w:p>
    <w:p>
      <w:pPr/>
      <w:r>
        <w:rPr>
          <w:b w:val="0"/>
          <w:i w:val="0"/>
        </w:rPr>
        <w:t>South makes that usable: I do not knowingly misrepresent material information to protect my position.</w:t>
      </w:r>
    </w:p>
    <w:p>
      <w:pPr/>
      <w:r>
        <w:rPr>
          <w:b w:val="0"/>
          <w:i w:val="0"/>
        </w:rPr>
        <w:t>North may say: I am becoming a present parent.</w:t>
      </w:r>
    </w:p>
    <w:p>
      <w:pPr/>
      <w:r>
        <w:rPr>
          <w:b w:val="0"/>
          <w:i w:val="0"/>
        </w:rPr>
        <w:t>South makes that costly: my child's worth will not become a tool for proving my own.</w:t>
      </w:r>
    </w:p>
    <w:p>
      <w:pPr/>
      <w:r>
        <w:rPr>
          <w:b w:val="0"/>
          <w:i w:val="0"/>
        </w:rPr>
        <w:t>North may say: I am becoming a builder.</w:t>
      </w:r>
    </w:p>
    <w:p>
      <w:pPr/>
      <w:r>
        <w:rPr>
          <w:b w:val="0"/>
          <w:i w:val="0"/>
        </w:rPr>
        <w:t>South may say: I will not build something that requires me to repeatedly betray the relationships I claim the building is for.</w:t>
      </w:r>
    </w:p>
    <w:p>
      <w:pPr/>
      <w:r>
        <w:rPr>
          <w:b w:val="0"/>
          <w:i w:val="0"/>
        </w:rPr>
        <w:t>Identity pulls.</w:t>
      </w:r>
    </w:p>
    <w:p>
      <w:pPr/>
      <w:r>
        <w:rPr>
          <w:b w:val="0"/>
          <w:i w:val="0"/>
        </w:rPr>
        <w:t>Values hold.</w:t>
      </w:r>
    </w:p>
    <w:p>
      <w:pPr>
        <w:jc w:val="center"/>
      </w:pPr>
      <w:r>
        <w:rPr/>
        <w:t>—  —  —</w:t>
      </w:r>
    </w:p>
    <w:p>
      <w:pPr>
        <w:pStyle w:val="Heading2"/>
      </w:pPr>
      <w:r>
        <w:rPr/>
        <w:t>The Nixon Test</w:t>
      </w:r>
    </w:p>
    <w:p>
      <w:pPr/>
      <w:r>
        <w:rPr>
          <w:b w:val="0"/>
          <w:i w:val="0"/>
        </w:rPr>
        <w:t>Years before the Great Lakes transaction, Huntsman had worked in the Nixon administration.</w:t>
      </w:r>
    </w:p>
    <w:p>
      <w:pPr/>
      <w:r>
        <w:rPr>
          <w:b w:val="0"/>
          <w:i w:val="0"/>
        </w:rPr>
        <w:t>His own later accounts describe being asked to participate in conduct he believed crossed ethical lines. He resisted and left government service.</w:t>
      </w:r>
    </w:p>
    <w:p>
      <w:pPr/>
      <w:r>
        <w:rPr>
          <w:b w:val="0"/>
          <w:i w:val="0"/>
        </w:rPr>
        <w:t>The details matter historically, but the pattern matters here.</w:t>
      </w:r>
    </w:p>
    <w:p>
      <w:pPr/>
      <w:r>
        <w:rPr>
          <w:b w:val="0"/>
          <w:i w:val="0"/>
        </w:rPr>
        <w:t>A value held once may be luck.</w:t>
      </w:r>
    </w:p>
    <w:p>
      <w:pPr/>
      <w:r>
        <w:rPr>
          <w:b w:val="0"/>
          <w:i w:val="0"/>
        </w:rPr>
        <w:t>A value held across different rooms begins to look like architecture.</w:t>
      </w:r>
    </w:p>
    <w:p>
      <w:pPr/>
      <w:r>
        <w:rPr>
          <w:b w:val="0"/>
          <w:i w:val="0"/>
        </w:rPr>
        <w:t>The boardroom did not create Huntsman's standard.</w:t>
      </w:r>
    </w:p>
    <w:p>
      <w:pPr/>
      <w:r>
        <w:rPr>
          <w:b w:val="0"/>
          <w:i w:val="0"/>
        </w:rPr>
        <w:t>It revealed a standard that had already been tested elsewhere.</w:t>
      </w:r>
    </w:p>
    <w:p>
      <w:pPr>
        <w:jc w:val="center"/>
      </w:pPr>
      <w:r>
        <w:rPr/>
        <w:t>—  —  —</w:t>
      </w:r>
    </w:p>
    <w:p>
      <w:pPr>
        <w:pStyle w:val="Heading2"/>
      </w:pPr>
      <w:r>
        <w:rPr/>
        <w:t>What Your Choices Can Teach You</w:t>
      </w:r>
    </w:p>
    <w:p>
      <w:pPr/>
      <w:r>
        <w:rPr>
          <w:b w:val="0"/>
          <w:i w:val="0"/>
        </w:rPr>
        <w:t>Look back at a recent choice in which two things you cared about competed.</w:t>
      </w:r>
    </w:p>
    <w:p>
      <w:pPr/>
      <w:r>
        <w:rPr>
          <w:b w:val="0"/>
          <w:i w:val="0"/>
        </w:rPr>
        <w:t>Not your worst mistake.</w:t>
      </w:r>
    </w:p>
    <w:p>
      <w:pPr/>
      <w:r>
        <w:rPr>
          <w:b w:val="0"/>
          <w:i w:val="0"/>
        </w:rPr>
        <w:t>Not the moment you are most ashamed of.</w:t>
      </w:r>
    </w:p>
    <w:p>
      <w:pPr/>
      <w:r>
        <w:rPr>
          <w:b w:val="0"/>
          <w:i w:val="0"/>
        </w:rPr>
        <w:t>Choose something ordinary enough to examine without theater.</w:t>
      </w:r>
    </w:p>
    <w:p>
      <w:pPr/>
      <w:r>
        <w:rPr>
          <w:b w:val="0"/>
          <w:i w:val="0"/>
        </w:rPr>
        <w:t>What won?</w:t>
      </w:r>
    </w:p>
    <w:p>
      <w:pPr/>
      <w:r>
        <w:rPr>
          <w:b w:val="0"/>
          <w:i w:val="0"/>
        </w:rPr>
        <w:t>What did that choice protect?</w:t>
      </w:r>
    </w:p>
    <w:p>
      <w:pPr/>
      <w:r>
        <w:rPr>
          <w:b w:val="0"/>
          <w:i w:val="0"/>
        </w:rPr>
        <w:t>What did it cost?</w:t>
      </w:r>
    </w:p>
    <w:p>
      <w:pPr/>
      <w:r>
        <w:rPr>
          <w:b w:val="0"/>
          <w:i w:val="0"/>
        </w:rPr>
        <w:t>Would you make the same trade again?</w:t>
      </w:r>
    </w:p>
    <w:p>
      <w:pPr/>
      <w:r>
        <w:rPr>
          <w:b w:val="0"/>
          <w:i w:val="0"/>
        </w:rPr>
        <w:t>Those questions can reveal more than asking, 'What are my values?' in the abstract.</w:t>
      </w:r>
    </w:p>
    <w:p>
      <w:pPr/>
      <w:r>
        <w:rPr>
          <w:b w:val="0"/>
          <w:i w:val="0"/>
        </w:rPr>
        <w:t>Your revealed values are not a final verdict on your character.</w:t>
      </w:r>
    </w:p>
    <w:p>
      <w:pPr/>
      <w:r>
        <w:rPr>
          <w:b w:val="0"/>
          <w:i w:val="0"/>
        </w:rPr>
        <w:t>They are a reading.</w:t>
      </w:r>
    </w:p>
    <w:p>
      <w:pPr/>
      <w:r>
        <w:rPr>
          <w:b w:val="0"/>
          <w:i w:val="0"/>
        </w:rPr>
        <w:t>And a reading is useful because it can change what you do next.</w:t>
      </w:r>
    </w:p>
    <w:p>
      <w:pPr>
        <w:jc w:val="center"/>
      </w:pPr>
      <w:r>
        <w:rPr/>
        <w:t>—  —  —</w:t>
      </w:r>
    </w:p>
    <w:p>
      <w:pPr>
        <w:pStyle w:val="Heading2"/>
      </w:pPr>
      <w:r>
        <w:rPr/>
        <w:t>Before the Pressure Arrives</w:t>
      </w:r>
    </w:p>
    <w:p>
      <w:pPr/>
      <w:r>
        <w:rPr>
          <w:b w:val="0"/>
          <w:i w:val="0"/>
        </w:rPr>
        <w:t>The strongest values work is usually done before the expensive moment.</w:t>
      </w:r>
    </w:p>
    <w:p>
      <w:pPr/>
      <w:r>
        <w:rPr>
          <w:b w:val="0"/>
          <w:i w:val="0"/>
        </w:rPr>
        <w:t>Not because every future dilemma can be anticipated.</w:t>
      </w:r>
    </w:p>
    <w:p>
      <w:pPr/>
      <w:r>
        <w:rPr>
          <w:b w:val="0"/>
          <w:i w:val="0"/>
        </w:rPr>
        <w:t>Because some decisions should not have to be invented from scratch under pressure.</w:t>
      </w:r>
    </w:p>
    <w:p>
      <w:pPr/>
      <w:r>
        <w:rPr>
          <w:b w:val="0"/>
          <w:i w:val="0"/>
        </w:rPr>
        <w:t>If you know what your word means, a changing price does not require a new identity.</w:t>
      </w:r>
    </w:p>
    <w:p>
      <w:pPr/>
      <w:r>
        <w:rPr>
          <w:b w:val="0"/>
          <w:i w:val="0"/>
        </w:rPr>
        <w:t>If you know what information you will never conceal, urgency cannot make concealment suddenly neutral.</w:t>
      </w:r>
    </w:p>
    <w:p>
      <w:pPr/>
      <w:r>
        <w:rPr>
          <w:b w:val="0"/>
          <w:i w:val="0"/>
        </w:rPr>
        <w:t>If you know what your family is not required to sacrifice for your ambition, opportunity arrives with a boundary already attached.</w:t>
      </w:r>
    </w:p>
    <w:p>
      <w:pPr/>
      <w:r>
        <w:rPr>
          <w:b w:val="0"/>
          <w:i w:val="0"/>
        </w:rPr>
        <w:t>This is not rigidity.</w:t>
      </w:r>
    </w:p>
    <w:p>
      <w:pPr/>
      <w:r>
        <w:rPr>
          <w:b w:val="0"/>
          <w:i w:val="0"/>
        </w:rPr>
        <w:t>Sometimes values genuinely collide, and wise people can reach different conclusions.</w:t>
      </w:r>
    </w:p>
    <w:p>
      <w:pPr/>
      <w:r>
        <w:rPr>
          <w:b w:val="0"/>
          <w:i w:val="0"/>
        </w:rPr>
        <w:t>Truth can compete with compassion. Loyalty can compete with integrity. Responsibility to work can compete with responsibility at home.</w:t>
      </w:r>
    </w:p>
    <w:p>
      <w:pPr/>
      <w:r>
        <w:rPr>
          <w:b w:val="0"/>
          <w:i w:val="0"/>
        </w:rPr>
        <w:t>Values do not eliminate difficult decisions.</w:t>
      </w:r>
    </w:p>
    <w:p>
      <w:pPr/>
      <w:r>
        <w:rPr>
          <w:b w:val="0"/>
          <w:i w:val="0"/>
        </w:rPr>
        <w:t>They give difficult decisions something stronger than convenience to answer to.</w:t>
      </w:r>
    </w:p>
    <w:p>
      <w:pPr>
        <w:jc w:val="center"/>
      </w:pPr>
      <w:r>
        <w:rPr/>
        <w:t>—  —  —</w:t>
      </w:r>
    </w:p>
    <w:p>
      <w:pPr>
        <w:pStyle w:val="Heading2"/>
      </w:pPr>
      <w:r>
        <w:rPr/>
        <w:t>The Question South Asks</w:t>
      </w:r>
    </w:p>
    <w:p>
      <w:pPr/>
      <w:r>
        <w:rPr>
          <w:b w:val="0"/>
          <w:i w:val="0"/>
        </w:rPr>
        <w:t>So before we build the architecture of South, ask the uncomfortable question:</w:t>
      </w:r>
    </w:p>
    <w:p>
      <w:pPr/>
      <w:r>
        <w:rPr>
          <w:b w:val="0"/>
          <w:i w:val="0"/>
        </w:rPr>
        <w:t>What do I say I value?</w:t>
      </w:r>
    </w:p>
    <w:p>
      <w:pPr/>
      <w:r>
        <w:rPr>
          <w:b w:val="0"/>
          <w:i w:val="0"/>
        </w:rPr>
        <w:t>And what do my repeated choices suggest I actually protect?</w:t>
      </w:r>
    </w:p>
    <w:p>
      <w:pPr/>
      <w:r>
        <w:rPr>
          <w:b w:val="0"/>
          <w:i w:val="0"/>
        </w:rPr>
        <w:t>The distance between those answers is not a reason for shame.</w:t>
      </w:r>
    </w:p>
    <w:p>
      <w:pPr/>
      <w:r>
        <w:rPr>
          <w:b w:val="0"/>
          <w:i w:val="0"/>
        </w:rPr>
        <w:t>It is where the work begins.</w:t>
      </w:r>
    </w:p>
    <w:p>
      <w:pPr/>
      <w:r>
        <w:rPr/>
      </w:r>
    </w:p>
    <w:p>
      <w:pPr>
        <w:pStyle w:val="ChapterLabel"/>
        <w:pageBreakBefore/>
        <w:jc w:val="left"/>
      </w:pPr>
      <w:r>
        <w:rPr/>
        <w:t>Chapter Nine</w:t>
      </w:r>
    </w:p>
    <w:p>
      <w:pPr>
        <w:pStyle w:val="ChapterTitle"/>
      </w:pPr>
      <w:r>
        <w:rPr/>
        <w:t>Values as Architecture</w:t>
      </w:r>
    </w:p>
    <w:p>
      <w:pPr/>
      <w:r>
        <w:rPr>
          <w:b w:val="0"/>
          <w:i w:val="0"/>
        </w:rPr>
        <w:t>The Leaning Tower of Pisa began leaning while it was still being built.</w:t>
      </w:r>
    </w:p>
    <w:p>
      <w:pPr/>
      <w:r>
        <w:rPr>
          <w:b w:val="0"/>
          <w:i w:val="0"/>
        </w:rPr>
        <w:t>Construction started in the twelfth century on ground that could not adequately support the weight being placed above it. The foundation was shallow relative to the structure, and the soil beneath it was unstable.</w:t>
      </w:r>
    </w:p>
    <w:p>
      <w:pPr/>
      <w:r>
        <w:rPr>
          <w:b w:val="0"/>
          <w:i w:val="0"/>
        </w:rPr>
        <w:t>By the time the lean became obvious, the problem was no longer confined to the foundation.</w:t>
      </w:r>
    </w:p>
    <w:p>
      <w:pPr/>
      <w:r>
        <w:rPr>
          <w:b w:val="0"/>
          <w:i w:val="0"/>
        </w:rPr>
        <w:t>Every new level had to account for what was happening below.</w:t>
      </w:r>
    </w:p>
    <w:p>
      <w:pPr/>
      <w:r>
        <w:rPr>
          <w:b w:val="0"/>
          <w:i w:val="0"/>
        </w:rPr>
        <w:t>Builders compensated. Centuries later, engineers would spend enormous effort stabilizing a structure whose most famous characteristic was never part of the design.</w:t>
      </w:r>
    </w:p>
    <w:p>
      <w:pPr/>
      <w:r>
        <w:rPr>
          <w:b w:val="0"/>
          <w:i w:val="0"/>
        </w:rPr>
        <w:t>The tower offers a useful picture of values.</w:t>
      </w:r>
    </w:p>
    <w:p>
      <w:pPr/>
      <w:r>
        <w:rPr>
          <w:b w:val="0"/>
          <w:i w:val="0"/>
        </w:rPr>
        <w:t>Whatever sits underneath eventually shapes what must be done above.</w:t>
      </w:r>
    </w:p>
    <w:p>
      <w:pPr>
        <w:jc w:val="center"/>
      </w:pPr>
      <w:r>
        <w:rPr/>
        <w:t>—  —  —</w:t>
      </w:r>
    </w:p>
    <w:p>
      <w:pPr>
        <w:pStyle w:val="Heading2"/>
      </w:pPr>
      <w:r>
        <w:rPr/>
        <w:t>Decorative and Load-Bearing</w:t>
      </w:r>
    </w:p>
    <w:p>
      <w:pPr/>
      <w:r>
        <w:rPr>
          <w:b w:val="0"/>
          <w:i w:val="0"/>
        </w:rPr>
        <w:t>Some values are decorative.</w:t>
      </w:r>
    </w:p>
    <w:p>
      <w:pPr/>
      <w:r>
        <w:rPr>
          <w:b w:val="0"/>
          <w:i w:val="0"/>
        </w:rPr>
        <w:t>They sound good. They may even be sincerely admired. But little in the structure depends on them.</w:t>
      </w:r>
    </w:p>
    <w:p>
      <w:pPr/>
      <w:r>
        <w:rPr>
          <w:b w:val="0"/>
          <w:i w:val="0"/>
        </w:rPr>
        <w:t>Load-bearing values are different.</w:t>
      </w:r>
    </w:p>
    <w:p>
      <w:pPr/>
      <w:r>
        <w:rPr>
          <w:b w:val="0"/>
          <w:i w:val="0"/>
        </w:rPr>
        <w:t>They carry decisions.</w:t>
      </w:r>
    </w:p>
    <w:p>
      <w:pPr/>
      <w:r>
        <w:rPr>
          <w:b w:val="0"/>
          <w:i w:val="0"/>
        </w:rPr>
        <w:t>They tell a person or organization what cannot be traded merely because trading it would be convenient.</w:t>
      </w:r>
    </w:p>
    <w:p>
      <w:pPr/>
      <w:r>
        <w:rPr>
          <w:b w:val="0"/>
          <w:i w:val="0"/>
        </w:rPr>
        <w:t>They influence systems, calendars, incentives, boundaries, hiring, spending, speech, and repair.</w:t>
      </w:r>
    </w:p>
    <w:p>
      <w:pPr/>
      <w:r>
        <w:rPr>
          <w:b w:val="0"/>
          <w:i w:val="0"/>
        </w:rPr>
        <w:t>A load-bearing value changes architecture.</w:t>
      </w:r>
    </w:p>
    <w:p>
      <w:pPr>
        <w:jc w:val="center"/>
      </w:pPr>
      <w:r>
        <w:rPr/>
        <w:t>—  —  —</w:t>
      </w:r>
    </w:p>
    <w:p>
      <w:pPr>
        <w:pStyle w:val="Heading2"/>
      </w:pPr>
      <w:r>
        <w:rPr/>
        <w:t>Specific Enough to Carry Weight</w:t>
      </w:r>
    </w:p>
    <w:p>
      <w:pPr/>
      <w:r>
        <w:rPr>
          <w:b w:val="0"/>
          <w:i w:val="0"/>
        </w:rPr>
        <w:t>'Integrity' is too broad to guide a difficult Tuesday unless we know what integrity requires in the places we are most tempted to negotiate it.</w:t>
      </w:r>
    </w:p>
    <w:p>
      <w:pPr/>
      <w:r>
        <w:rPr>
          <w:b w:val="0"/>
          <w:i w:val="0"/>
        </w:rPr>
        <w:t>'Family' is too broad if it never reaches the calendar.</w:t>
      </w:r>
    </w:p>
    <w:p>
      <w:pPr/>
      <w:r>
        <w:rPr>
          <w:b w:val="0"/>
          <w:i w:val="0"/>
        </w:rPr>
        <w:t>'Excellence' can become dangerous if no one defines what excellence is not allowed to consume.</w:t>
      </w:r>
    </w:p>
    <w:p>
      <w:pPr/>
      <w:r>
        <w:rPr>
          <w:b w:val="0"/>
          <w:i w:val="0"/>
        </w:rPr>
        <w:t>'Kindness' can become avoidance if it is used to escape truthful conversations.</w:t>
      </w:r>
    </w:p>
    <w:p>
      <w:pPr/>
      <w:r>
        <w:rPr>
          <w:b w:val="0"/>
          <w:i w:val="0"/>
        </w:rPr>
        <w:t>Values need behavioral edges.</w:t>
      </w:r>
    </w:p>
    <w:p>
      <w:pPr/>
      <w:r>
        <w:rPr>
          <w:b w:val="0"/>
          <w:i w:val="0"/>
        </w:rPr>
        <w:t>Not endless rules.</w:t>
      </w:r>
    </w:p>
    <w:p>
      <w:pPr/>
      <w:r>
        <w:rPr>
          <w:b w:val="0"/>
          <w:i w:val="0"/>
        </w:rPr>
        <w:t>Enough specificity that pressure does not get to write the definition.</w:t>
      </w:r>
    </w:p>
    <w:p>
      <w:pPr/>
      <w:r>
        <w:rPr>
          <w:b w:val="0"/>
          <w:i w:val="0"/>
        </w:rPr>
        <w:t>Instead of: Integrity.</w:t>
      </w:r>
    </w:p>
    <w:p>
      <w:pPr/>
      <w:r>
        <w:rPr>
          <w:b w:val="0"/>
          <w:i w:val="0"/>
        </w:rPr>
        <w:t>Try: I do not knowingly create a false impression to protect my advantage.</w:t>
      </w:r>
    </w:p>
    <w:p>
      <w:pPr/>
      <w:r>
        <w:rPr>
          <w:b w:val="0"/>
          <w:i w:val="0"/>
        </w:rPr>
        <w:t>Instead of: Family.</w:t>
      </w:r>
    </w:p>
    <w:p>
      <w:pPr/>
      <w:r>
        <w:rPr>
          <w:b w:val="0"/>
          <w:i w:val="0"/>
        </w:rPr>
        <w:t>Try: The people closest to me will not receive only what remains after everything else has taken its share.</w:t>
      </w:r>
    </w:p>
    <w:p>
      <w:pPr/>
      <w:r>
        <w:rPr>
          <w:b w:val="0"/>
          <w:i w:val="0"/>
        </w:rPr>
        <w:t>Instead of: Growth.</w:t>
      </w:r>
    </w:p>
    <w:p>
      <w:pPr/>
      <w:r>
        <w:rPr>
          <w:b w:val="0"/>
          <w:i w:val="0"/>
        </w:rPr>
        <w:t>Try: I will pursue growth that does not require me to become someone I would advise my child not to become.</w:t>
      </w:r>
    </w:p>
    <w:p>
      <w:pPr/>
      <w:r>
        <w:rPr>
          <w:b w:val="0"/>
          <w:i w:val="0"/>
        </w:rPr>
        <w:t>The wording will differ by person.</w:t>
      </w:r>
    </w:p>
    <w:p>
      <w:pPr/>
      <w:r>
        <w:rPr>
          <w:b w:val="0"/>
          <w:i w:val="0"/>
        </w:rPr>
        <w:t>The principle will not.</w:t>
      </w:r>
    </w:p>
    <w:p>
      <w:pPr/>
      <w:r>
        <w:rPr>
          <w:b w:val="0"/>
          <w:i w:val="0"/>
        </w:rPr>
        <w:t>If a value cannot reach behavior, it cannot carry much weight.</w:t>
      </w:r>
    </w:p>
    <w:p>
      <w:pPr>
        <w:jc w:val="center"/>
      </w:pPr>
      <w:r>
        <w:rPr/>
        <w:t>—  —  —</w:t>
      </w:r>
    </w:p>
    <w:p>
      <w:pPr>
        <w:pStyle w:val="Heading2"/>
      </w:pPr>
      <w:r>
        <w:rPr/>
        <w:t>What Load-Bearing Values Do</w:t>
      </w:r>
    </w:p>
    <w:p>
      <w:pPr/>
      <w:r>
        <w:rPr>
          <w:b w:val="0"/>
          <w:i w:val="0"/>
        </w:rPr>
        <w:t>Load-bearing values perform at least three functions.</w:t>
      </w:r>
    </w:p>
    <w:p>
      <w:pPr/>
      <w:r>
        <w:rPr>
          <w:b w:val="0"/>
          <w:i w:val="0"/>
        </w:rPr>
        <w:t>First, they reduce unnecessary ambiguity.</w:t>
      </w:r>
    </w:p>
    <w:p>
      <w:pPr/>
      <w:r>
        <w:rPr>
          <w:b w:val="0"/>
          <w:i w:val="0"/>
        </w:rPr>
        <w:t>Some decisions are made in advance because a boundary is already clear.</w:t>
      </w:r>
    </w:p>
    <w:p>
      <w:pPr/>
      <w:r>
        <w:rPr>
          <w:b w:val="0"/>
          <w:i w:val="0"/>
        </w:rPr>
        <w:t>Second, they build trust.</w:t>
      </w:r>
    </w:p>
    <w:p>
      <w:pPr/>
      <w:r>
        <w:rPr>
          <w:b w:val="0"/>
          <w:i w:val="0"/>
        </w:rPr>
        <w:t>People do not have to guess which version of you will arrive when pressure changes. You do not have to guess either.</w:t>
      </w:r>
    </w:p>
    <w:p>
      <w:pPr/>
      <w:r>
        <w:rPr>
          <w:b w:val="0"/>
          <w:i w:val="0"/>
        </w:rPr>
        <w:t>Third, they create resistance against drift.</w:t>
      </w:r>
    </w:p>
    <w:p>
      <w:pPr/>
      <w:r>
        <w:rPr>
          <w:b w:val="0"/>
          <w:i w:val="0"/>
        </w:rPr>
        <w:t>A shortcut becomes easier to evaluate when you can name what it would require you to trade.</w:t>
      </w:r>
    </w:p>
    <w:p>
      <w:pPr/>
      <w:r>
        <w:rPr>
          <w:b w:val="0"/>
          <w:i w:val="0"/>
        </w:rPr>
        <w:t>But values do not make every decision simple.</w:t>
      </w:r>
    </w:p>
    <w:p>
      <w:pPr/>
      <w:r>
        <w:rPr>
          <w:b w:val="0"/>
          <w:i w:val="0"/>
        </w:rPr>
        <w:t>Sometimes two load-bearing values pull in different directions.</w:t>
      </w:r>
    </w:p>
    <w:p>
      <w:pPr/>
      <w:r>
        <w:rPr>
          <w:b w:val="0"/>
          <w:i w:val="0"/>
        </w:rPr>
        <w:t>A physician may value both candor and compassion.</w:t>
      </w:r>
    </w:p>
    <w:p>
      <w:pPr/>
      <w:r>
        <w:rPr>
          <w:b w:val="0"/>
          <w:i w:val="0"/>
        </w:rPr>
        <w:t>A parent may value both provision and presence.</w:t>
      </w:r>
    </w:p>
    <w:p>
      <w:pPr/>
      <w:r>
        <w:rPr>
          <w:b w:val="0"/>
          <w:i w:val="0"/>
        </w:rPr>
        <w:t>A leader may value loyalty and also owe truth to people outside the immediate team.</w:t>
      </w:r>
    </w:p>
    <w:p>
      <w:pPr/>
      <w:r>
        <w:rPr>
          <w:b w:val="0"/>
          <w:i w:val="0"/>
        </w:rPr>
        <w:t>Architecture does not remove load.</w:t>
      </w:r>
    </w:p>
    <w:p>
      <w:pPr/>
      <w:r>
        <w:rPr>
          <w:b w:val="0"/>
          <w:i w:val="0"/>
        </w:rPr>
        <w:t>It distributes load deliberately.</w:t>
      </w:r>
    </w:p>
    <w:p>
      <w:pPr>
        <w:jc w:val="center"/>
      </w:pPr>
      <w:r>
        <w:rPr/>
        <w:t>—  —  —</w:t>
      </w:r>
    </w:p>
    <w:p>
      <w:pPr>
        <w:pStyle w:val="Heading2"/>
      </w:pPr>
      <w:r>
        <w:rPr/>
        <w:t>Famous for the Lean</w:t>
      </w:r>
    </w:p>
    <w:p>
      <w:pPr/>
      <w:r>
        <w:rPr>
          <w:b w:val="0"/>
          <w:i w:val="0"/>
        </w:rPr>
        <w:t>The Tower of Pisa was built as a bell tower.</w:t>
      </w:r>
    </w:p>
    <w:p>
      <w:pPr/>
      <w:r>
        <w:rPr>
          <w:b w:val="0"/>
          <w:i w:val="0"/>
        </w:rPr>
        <w:t>Yet the feature that made it famous is not its bells.</w:t>
      </w:r>
    </w:p>
    <w:p>
      <w:pPr/>
      <w:r>
        <w:rPr>
          <w:b w:val="0"/>
          <w:i w:val="0"/>
        </w:rPr>
        <w:t>It is the lean.</w:t>
      </w:r>
    </w:p>
    <w:p>
      <w:pPr/>
      <w:r>
        <w:rPr>
          <w:b w:val="0"/>
          <w:i w:val="0"/>
        </w:rPr>
        <w:t>There is a difficult question inside that.</w:t>
      </w:r>
    </w:p>
    <w:p>
      <w:pPr/>
      <w:r>
        <w:rPr>
          <w:b w:val="0"/>
          <w:i w:val="0"/>
        </w:rPr>
        <w:t>What are you becoming known for in the rooms that matter most?</w:t>
      </w:r>
    </w:p>
    <w:p>
      <w:pPr/>
      <w:r>
        <w:rPr>
          <w:b w:val="0"/>
          <w:i w:val="0"/>
        </w:rPr>
        <w:t>Not publicly.</w:t>
      </w:r>
    </w:p>
    <w:p>
      <w:pPr/>
      <w:r>
        <w:rPr>
          <w:b w:val="0"/>
          <w:i w:val="0"/>
        </w:rPr>
        <w:t>At home. On your team. Among the people who have experienced you under pressure.</w:t>
      </w:r>
    </w:p>
    <w:p>
      <w:pPr/>
      <w:r>
        <w:rPr>
          <w:b w:val="0"/>
          <w:i w:val="0"/>
        </w:rPr>
        <w:t>Is the defining feature the thing you intended to build?</w:t>
      </w:r>
    </w:p>
    <w:p>
      <w:pPr/>
      <w:r>
        <w:rPr>
          <w:b w:val="0"/>
          <w:i w:val="0"/>
        </w:rPr>
        <w:t>Or the compensation required by something underneath that was never addressed?</w:t>
      </w:r>
    </w:p>
    <w:p>
      <w:pPr/>
      <w:r>
        <w:rPr>
          <w:b w:val="0"/>
          <w:i w:val="0"/>
        </w:rPr>
        <w:t>The leader known for intensity instead of wisdom.</w:t>
      </w:r>
    </w:p>
    <w:p>
      <w:pPr/>
      <w:r>
        <w:rPr>
          <w:b w:val="0"/>
          <w:i w:val="0"/>
        </w:rPr>
        <w:t>The parent known for provision but not presence.</w:t>
      </w:r>
    </w:p>
    <w:p>
      <w:pPr/>
      <w:r>
        <w:rPr>
          <w:b w:val="0"/>
          <w:i w:val="0"/>
        </w:rPr>
        <w:t>The high performer known for results but not trust.</w:t>
      </w:r>
    </w:p>
    <w:p>
      <w:pPr/>
      <w:r>
        <w:rPr>
          <w:b w:val="0"/>
          <w:i w:val="0"/>
        </w:rPr>
        <w:t>The person known for being indispensable because no system was ever allowed to function without them.</w:t>
      </w:r>
    </w:p>
    <w:p>
      <w:pPr/>
      <w:r>
        <w:rPr>
          <w:b w:val="0"/>
          <w:i w:val="0"/>
        </w:rPr>
        <w:t>Those are not always moral failures.</w:t>
      </w:r>
    </w:p>
    <w:p>
      <w:pPr/>
      <w:r>
        <w:rPr>
          <w:b w:val="0"/>
          <w:i w:val="0"/>
        </w:rPr>
        <w:t>They may be architectural signals.</w:t>
      </w:r>
    </w:p>
    <w:p>
      <w:pPr>
        <w:jc w:val="center"/>
      </w:pPr>
      <w:r>
        <w:rPr/>
        <w:t>—  —  —</w:t>
      </w:r>
    </w:p>
    <w:p>
      <w:pPr>
        <w:pStyle w:val="Heading2"/>
      </w:pPr>
      <w:r>
        <w:rPr/>
        <w:t>When Compensation Becomes the System</w:t>
      </w:r>
    </w:p>
    <w:p>
      <w:pPr/>
      <w:r>
        <w:rPr>
          <w:b w:val="0"/>
          <w:i w:val="0"/>
        </w:rPr>
        <w:t>Lance Armstrong's cycling career offers a much harsher example of compensation.</w:t>
      </w:r>
    </w:p>
    <w:p>
      <w:pPr/>
      <w:r>
        <w:rPr>
          <w:b w:val="0"/>
          <w:i w:val="0"/>
        </w:rPr>
        <w:t>His recovery from advanced cancer was real. His return to elite cycling was real. His public influence on cancer advocacy was real.</w:t>
      </w:r>
    </w:p>
    <w:p>
      <w:pPr/>
      <w:r>
        <w:rPr>
          <w:b w:val="0"/>
          <w:i w:val="0"/>
        </w:rPr>
        <w:t>So was the doping program that ultimately led to his Tour de France titles being stripped.</w:t>
      </w:r>
    </w:p>
    <w:p>
      <w:pPr/>
      <w:r>
        <w:rPr>
          <w:b w:val="0"/>
          <w:i w:val="0"/>
        </w:rPr>
        <w:t>For years, maintaining the public structure required more than the original violation. It required denial, defense, and an expanding system built around protecting the story.</w:t>
      </w:r>
    </w:p>
    <w:p>
      <w:pPr/>
      <w:r>
        <w:rPr>
          <w:b w:val="0"/>
          <w:i w:val="0"/>
        </w:rPr>
        <w:t>That is the architectural lesson worth carrying forward.</w:t>
      </w:r>
    </w:p>
    <w:p>
      <w:pPr/>
      <w:r>
        <w:rPr>
          <w:b w:val="0"/>
          <w:i w:val="0"/>
        </w:rPr>
        <w:t>A compromised foundation rarely stays contained.</w:t>
      </w:r>
    </w:p>
    <w:p>
      <w:pPr/>
      <w:r>
        <w:rPr>
          <w:b w:val="0"/>
          <w:i w:val="0"/>
        </w:rPr>
        <w:t>Eventually the structure above it begins serving the compromise.</w:t>
      </w:r>
    </w:p>
    <w:p>
      <w:pPr/>
      <w:r>
        <w:rPr>
          <w:b w:val="0"/>
          <w:i w:val="0"/>
        </w:rPr>
        <w:t>This does not require us to reduce Armstrong's entire life to one failure or pretend we know every motive inside it.</w:t>
      </w:r>
    </w:p>
    <w:p>
      <w:pPr/>
      <w:r>
        <w:rPr>
          <w:b w:val="0"/>
          <w:i w:val="0"/>
        </w:rPr>
        <w:t>We do not.</w:t>
      </w:r>
    </w:p>
    <w:p>
      <w:pPr/>
      <w:r>
        <w:rPr>
          <w:b w:val="0"/>
          <w:i w:val="0"/>
        </w:rPr>
        <w:t>We can observe the pattern.</w:t>
      </w:r>
    </w:p>
    <w:p>
      <w:pPr/>
      <w:r>
        <w:rPr>
          <w:b w:val="0"/>
          <w:i w:val="0"/>
        </w:rPr>
        <w:t>When preserving an image requires repeated behavior that violates the values the image represents, compensation has become part of the architecture.</w:t>
      </w:r>
    </w:p>
    <w:p>
      <w:pPr>
        <w:jc w:val="center"/>
      </w:pPr>
      <w:r>
        <w:rPr/>
        <w:t>—  —  —</w:t>
      </w:r>
    </w:p>
    <w:p>
      <w:pPr>
        <w:pStyle w:val="Heading2"/>
      </w:pPr>
      <w:r>
        <w:rPr/>
        <w:t>Build Below the Visible Line</w:t>
      </w:r>
    </w:p>
    <w:p>
      <w:pPr/>
      <w:r>
        <w:rPr>
          <w:b w:val="0"/>
          <w:i w:val="0"/>
        </w:rPr>
        <w:t>Choose fewer values.</w:t>
      </w:r>
    </w:p>
    <w:p>
      <w:pPr/>
      <w:r>
        <w:rPr>
          <w:b w:val="0"/>
          <w:i w:val="0"/>
        </w:rPr>
        <w:t>Three to five is usually enough to expose whether they are real.</w:t>
      </w:r>
    </w:p>
    <w:p>
      <w:pPr/>
      <w:r>
        <w:rPr>
          <w:b w:val="0"/>
          <w:i w:val="0"/>
        </w:rPr>
        <w:t>Then define them beneath the word.</w:t>
      </w:r>
    </w:p>
    <w:p>
      <w:pPr/>
      <w:r>
        <w:rPr>
          <w:b w:val="0"/>
          <w:i w:val="0"/>
        </w:rPr>
        <w:t>What does this value require when it is inconvenient?</w:t>
      </w:r>
    </w:p>
    <w:p>
      <w:pPr/>
      <w:r>
        <w:rPr>
          <w:b w:val="0"/>
          <w:i w:val="0"/>
        </w:rPr>
        <w:t>What does it forbid even when the outcome would be attractive?</w:t>
      </w:r>
    </w:p>
    <w:p>
      <w:pPr/>
      <w:r>
        <w:rPr>
          <w:b w:val="0"/>
          <w:i w:val="0"/>
        </w:rPr>
        <w:t>What does it look like at home?</w:t>
      </w:r>
    </w:p>
    <w:p>
      <w:pPr/>
      <w:r>
        <w:rPr>
          <w:b w:val="0"/>
          <w:i w:val="0"/>
        </w:rPr>
        <w:t>What does it look like at work?</w:t>
      </w:r>
    </w:p>
    <w:p>
      <w:pPr/>
      <w:r>
        <w:rPr>
          <w:b w:val="0"/>
          <w:i w:val="0"/>
        </w:rPr>
        <w:t>Where is this value most likely to collide with another value I also hold?</w:t>
      </w:r>
    </w:p>
    <w:p>
      <w:pPr/>
      <w:r>
        <w:rPr>
          <w:b w:val="0"/>
          <w:i w:val="0"/>
        </w:rPr>
        <w:t>What pressure most reliably makes me reinterpret it?</w:t>
      </w:r>
    </w:p>
    <w:p>
      <w:pPr/>
      <w:r>
        <w:rPr>
          <w:b w:val="0"/>
          <w:i w:val="0"/>
        </w:rPr>
        <w:t>Those questions turn a word into structure.</w:t>
      </w:r>
    </w:p>
    <w:p>
      <w:pPr>
        <w:jc w:val="center"/>
      </w:pPr>
      <w:r>
        <w:rPr/>
        <w:t>—  —  —</w:t>
      </w:r>
    </w:p>
    <w:p>
      <w:pPr>
        <w:pStyle w:val="Heading2"/>
      </w:pPr>
      <w:r>
        <w:rPr/>
        <w:t>The Foundation Is Still Available</w:t>
      </w:r>
    </w:p>
    <w:p>
      <w:pPr/>
      <w:r>
        <w:rPr>
          <w:b w:val="0"/>
          <w:i w:val="0"/>
        </w:rPr>
        <w:t>Engineers cannot return to the twelfth century and give the Tower of Pisa a different beginning.</w:t>
      </w:r>
    </w:p>
    <w:p>
      <w:pPr/>
      <w:r>
        <w:rPr>
          <w:b w:val="0"/>
          <w:i w:val="0"/>
        </w:rPr>
        <w:t>We cannot return to our own beginnings either.</w:t>
      </w:r>
    </w:p>
    <w:p>
      <w:pPr/>
      <w:r>
        <w:rPr>
          <w:b w:val="0"/>
          <w:i w:val="0"/>
        </w:rPr>
        <w:t>But human architecture has one advantage stone does not.</w:t>
      </w:r>
    </w:p>
    <w:p>
      <w:pPr/>
      <w:r>
        <w:rPr>
          <w:b w:val="0"/>
          <w:i w:val="0"/>
        </w:rPr>
        <w:t>We can become aware.</w:t>
      </w:r>
    </w:p>
    <w:p>
      <w:pPr/>
      <w:r>
        <w:rPr>
          <w:b w:val="0"/>
          <w:i w:val="0"/>
        </w:rPr>
        <w:t>We can strengthen what sits underneath while the life is still being built.</w:t>
      </w:r>
    </w:p>
    <w:p>
      <w:pPr/>
      <w:r>
        <w:rPr>
          <w:b w:val="0"/>
          <w:i w:val="0"/>
        </w:rPr>
        <w:t>We can repair trust.</w:t>
      </w:r>
    </w:p>
    <w:p>
      <w:pPr/>
      <w:r>
        <w:rPr>
          <w:b w:val="0"/>
          <w:i w:val="0"/>
        </w:rPr>
        <w:t>We can change a system.</w:t>
      </w:r>
    </w:p>
    <w:p>
      <w:pPr/>
      <w:r>
        <w:rPr>
          <w:b w:val="0"/>
          <w:i w:val="0"/>
        </w:rPr>
        <w:t>We can define a boundary that was vague.</w:t>
      </w:r>
    </w:p>
    <w:p>
      <w:pPr/>
      <w:r>
        <w:rPr>
          <w:b w:val="0"/>
          <w:i w:val="0"/>
        </w:rPr>
        <w:t>We can admit that a value we advertised has not yet become a value we reliably live.</w:t>
      </w:r>
    </w:p>
    <w:p>
      <w:pPr/>
      <w:r>
        <w:rPr>
          <w:b w:val="0"/>
          <w:i w:val="0"/>
        </w:rPr>
        <w:t>That is not hypocrisy exposed.</w:t>
      </w:r>
    </w:p>
    <w:p>
      <w:pPr/>
      <w:r>
        <w:rPr>
          <w:b w:val="0"/>
          <w:i w:val="0"/>
        </w:rPr>
        <w:t>It can be honesty beginning.</w:t>
      </w:r>
    </w:p>
    <w:p>
      <w:pPr/>
      <w:r>
        <w:rPr>
          <w:b w:val="0"/>
          <w:i w:val="0"/>
        </w:rPr>
        <w:t>South is not the claim that your foundation has always been perfect.</w:t>
      </w:r>
    </w:p>
    <w:p>
      <w:pPr/>
      <w:r>
        <w:rPr>
          <w:b w:val="0"/>
          <w:i w:val="0"/>
        </w:rPr>
        <w:t>It is the decision to stop building as if the foundation does not matter.</w:t>
      </w:r>
    </w:p>
    <w:p>
      <w:pPr/>
      <w:r>
        <w:rPr/>
      </w:r>
    </w:p>
    <w:p>
      <w:pPr>
        <w:pStyle w:val="ChapterLabel"/>
        <w:pageBreakBefore/>
        <w:jc w:val="left"/>
      </w:pPr>
      <w:r>
        <w:rPr/>
        <w:t>Chapter Ten</w:t>
      </w:r>
    </w:p>
    <w:p>
      <w:pPr>
        <w:pStyle w:val="ChapterTitle"/>
      </w:pPr>
      <w:r>
        <w:rPr/>
        <w:t>When Values Are Tested</w:t>
      </w:r>
    </w:p>
    <w:p>
      <w:pPr/>
      <w:r>
        <w:rPr>
          <w:b w:val="0"/>
          <w:i w:val="0"/>
        </w:rPr>
        <w:t>Values sound strongest before they cost us.</w:t>
      </w:r>
    </w:p>
    <w:p>
      <w:pPr/>
      <w:r>
        <w:rPr>
          <w:b w:val="0"/>
          <w:i w:val="0"/>
        </w:rPr>
        <w:t>Then comes the moment.</w:t>
      </w:r>
    </w:p>
    <w:p>
      <w:pPr/>
      <w:r>
        <w:rPr>
          <w:b w:val="0"/>
          <w:i w:val="0"/>
        </w:rPr>
        <w:t>The conversation in which truth may damage the relationship.</w:t>
      </w:r>
    </w:p>
    <w:p>
      <w:pPr/>
      <w:r>
        <w:rPr>
          <w:b w:val="0"/>
          <w:i w:val="0"/>
        </w:rPr>
        <w:t>The opportunity that asks for one small compromise.</w:t>
      </w:r>
    </w:p>
    <w:p>
      <w:pPr/>
      <w:r>
        <w:rPr>
          <w:b w:val="0"/>
          <w:i w:val="0"/>
        </w:rPr>
        <w:t>The exhaustion that makes a promise feel negotiable.</w:t>
      </w:r>
    </w:p>
    <w:p>
      <w:pPr/>
      <w:r>
        <w:rPr>
          <w:b w:val="0"/>
          <w:i w:val="0"/>
        </w:rPr>
        <w:t>The fear that turns a boundary into an inconvenience.</w:t>
      </w:r>
    </w:p>
    <w:p>
      <w:pPr/>
      <w:r>
        <w:rPr>
          <w:b w:val="0"/>
          <w:i w:val="0"/>
        </w:rPr>
        <w:t>Sometimes we hold.</w:t>
      </w:r>
    </w:p>
    <w:p>
      <w:pPr/>
      <w:r>
        <w:rPr>
          <w:b w:val="0"/>
          <w:i w:val="0"/>
        </w:rPr>
        <w:t>Sometimes we do not.</w:t>
      </w:r>
    </w:p>
    <w:p>
      <w:pPr/>
      <w:r>
        <w:rPr>
          <w:b w:val="0"/>
          <w:i w:val="0"/>
        </w:rPr>
        <w:t>This chapter is about the second moment.</w:t>
      </w:r>
    </w:p>
    <w:p>
      <w:pPr/>
      <w:r>
        <w:rPr>
          <w:b w:val="0"/>
          <w:i w:val="0"/>
        </w:rPr>
        <w:t>Because a Compass that only works for people who have never violated their values is not a useful compass.</w:t>
      </w:r>
    </w:p>
    <w:p>
      <w:pPr>
        <w:jc w:val="center"/>
      </w:pPr>
      <w:r>
        <w:rPr/>
        <w:t>—  —  —</w:t>
      </w:r>
    </w:p>
    <w:p>
      <w:pPr>
        <w:pStyle w:val="Heading2"/>
      </w:pPr>
      <w:r>
        <w:rPr/>
        <w:t>When the Value Gives Way</w:t>
      </w:r>
    </w:p>
    <w:p>
      <w:pPr/>
      <w:r>
        <w:rPr>
          <w:b w:val="0"/>
          <w:i w:val="0"/>
        </w:rPr>
        <w:t>There is a particular discomfort that follows a choice we know did not belong to the person we were trying to become.</w:t>
      </w:r>
    </w:p>
    <w:p>
      <w:pPr/>
      <w:r>
        <w:rPr>
          <w:b w:val="0"/>
          <w:i w:val="0"/>
        </w:rPr>
        <w:t>Sometimes the choice is small.</w:t>
      </w:r>
    </w:p>
    <w:p>
      <w:pPr/>
      <w:r>
        <w:rPr>
          <w:b w:val="0"/>
          <w:i w:val="0"/>
        </w:rPr>
        <w:t>We avoided a truth. Broke a promise in spirit while technically keeping it. Chose convenience over presence. Protected an image instead of admitting what happened.</w:t>
      </w:r>
    </w:p>
    <w:p>
      <w:pPr/>
      <w:r>
        <w:rPr>
          <w:b w:val="0"/>
          <w:i w:val="0"/>
        </w:rPr>
        <w:t>Sometimes the damage is serious and belongs partly to someone else now.</w:t>
      </w:r>
    </w:p>
    <w:p>
      <w:pPr/>
      <w:r>
        <w:rPr>
          <w:b w:val="0"/>
          <w:i w:val="0"/>
        </w:rPr>
        <w:t>The scale matters for repair.</w:t>
      </w:r>
    </w:p>
    <w:p>
      <w:pPr/>
      <w:r>
        <w:rPr>
          <w:b w:val="0"/>
          <w:i w:val="0"/>
        </w:rPr>
        <w:t>But the first internal fork is similar.</w:t>
      </w:r>
    </w:p>
    <w:p>
      <w:pPr/>
      <w:r>
        <w:rPr>
          <w:b w:val="0"/>
          <w:i w:val="0"/>
        </w:rPr>
        <w:t>What will we do with the fact that we were off course?</w:t>
      </w:r>
    </w:p>
    <w:p>
      <w:pPr>
        <w:jc w:val="center"/>
      </w:pPr>
      <w:r>
        <w:rPr/>
        <w:t>—  —  —</w:t>
      </w:r>
    </w:p>
    <w:p>
      <w:pPr>
        <w:pStyle w:val="Heading2"/>
      </w:pPr>
      <w:r>
        <w:rPr/>
        <w:t>Two Ways to Stay Lost</w:t>
      </w:r>
    </w:p>
    <w:p>
      <w:pPr/>
      <w:r>
        <w:rPr>
          <w:b w:val="0"/>
          <w:i w:val="0"/>
        </w:rPr>
        <w:t>One response is rationalization.</w:t>
      </w:r>
    </w:p>
    <w:p>
      <w:pPr/>
      <w:r>
        <w:rPr>
          <w:b w:val="0"/>
          <w:i w:val="0"/>
        </w:rPr>
        <w:t>The circumstances were unusual. Anyone would have done it. The other person was partly responsible. The rule was unrealistic. The outcome was fine.</w:t>
      </w:r>
    </w:p>
    <w:p>
      <w:pPr/>
      <w:r>
        <w:rPr>
          <w:b w:val="0"/>
          <w:i w:val="0"/>
        </w:rPr>
        <w:t>Some of those statements may contain truth.</w:t>
      </w:r>
    </w:p>
    <w:p>
      <w:pPr/>
      <w:r>
        <w:rPr>
          <w:b w:val="0"/>
          <w:i w:val="0"/>
        </w:rPr>
        <w:t>Rationalization becomes dangerous when partial truth is used to prevent full truth.</w:t>
      </w:r>
    </w:p>
    <w:p>
      <w:pPr/>
      <w:r>
        <w:rPr>
          <w:b w:val="0"/>
          <w:i w:val="0"/>
        </w:rPr>
        <w:t>The other response is identity collapse.</w:t>
      </w:r>
    </w:p>
    <w:p>
      <w:pPr/>
      <w:r>
        <w:rPr>
          <w:b w:val="0"/>
          <w:i w:val="0"/>
        </w:rPr>
        <w:t>I did this, therefore this is who I am.</w:t>
      </w:r>
    </w:p>
    <w:p>
      <w:pPr/>
      <w:r>
        <w:rPr>
          <w:b w:val="0"/>
          <w:i w:val="0"/>
        </w:rPr>
        <w:t>That sounds accountable because it is harsh.</w:t>
      </w:r>
    </w:p>
    <w:p>
      <w:pPr/>
      <w:r>
        <w:rPr>
          <w:b w:val="0"/>
          <w:i w:val="0"/>
        </w:rPr>
        <w:t>It is often less accountable than it appears.</w:t>
      </w:r>
    </w:p>
    <w:p>
      <w:pPr/>
      <w:r>
        <w:rPr>
          <w:b w:val="0"/>
          <w:i w:val="0"/>
        </w:rPr>
        <w:t>If failure becomes identity, repair can start to feel pointless. The person stops asking what must change and begins rehearsing what is wrong with them.</w:t>
      </w:r>
    </w:p>
    <w:p>
      <w:pPr/>
      <w:r>
        <w:rPr>
          <w:b w:val="0"/>
          <w:i w:val="0"/>
        </w:rPr>
        <w:t>One response edits the value to protect the behavior.</w:t>
      </w:r>
    </w:p>
    <w:p>
      <w:pPr/>
      <w:r>
        <w:rPr>
          <w:b w:val="0"/>
          <w:i w:val="0"/>
        </w:rPr>
        <w:t>The other edits the identity to match the failure.</w:t>
      </w:r>
    </w:p>
    <w:p>
      <w:pPr/>
      <w:r>
        <w:rPr>
          <w:b w:val="0"/>
          <w:i w:val="0"/>
        </w:rPr>
        <w:t>Neither gets us home.</w:t>
      </w:r>
    </w:p>
    <w:p>
      <w:pPr>
        <w:jc w:val="center"/>
      </w:pPr>
      <w:r>
        <w:rPr/>
        <w:t>—  —  —</w:t>
      </w:r>
    </w:p>
    <w:p>
      <w:pPr>
        <w:pStyle w:val="Heading2"/>
      </w:pPr>
      <w:r>
        <w:rPr/>
        <w:t>The Third Response: Return</w:t>
      </w:r>
    </w:p>
    <w:p>
      <w:pPr/>
      <w:r>
        <w:rPr>
          <w:b w:val="0"/>
          <w:i w:val="0"/>
        </w:rPr>
        <w:t>There is another response.</w:t>
      </w:r>
    </w:p>
    <w:p>
      <w:pPr/>
      <w:r>
        <w:rPr>
          <w:b w:val="0"/>
          <w:i w:val="0"/>
        </w:rPr>
        <w:t>Return.</w:t>
      </w:r>
    </w:p>
    <w:p>
      <w:pPr/>
      <w:r>
        <w:rPr>
          <w:b w:val="0"/>
          <w:i w:val="0"/>
        </w:rPr>
        <w:t>Return begins with a sentence plain enough to survive shame and defensiveness:</w:t>
      </w:r>
    </w:p>
    <w:p>
      <w:pPr/>
      <w:r>
        <w:rPr>
          <w:b w:val="0"/>
          <w:i w:val="0"/>
        </w:rPr>
        <w:t>That was not aligned with what I say I value.</w:t>
      </w:r>
    </w:p>
    <w:p>
      <w:pPr/>
      <w:r>
        <w:rPr>
          <w:b w:val="0"/>
          <w:i w:val="0"/>
        </w:rPr>
        <w:t>Then another:</w:t>
      </w:r>
    </w:p>
    <w:p>
      <w:pPr/>
      <w:r>
        <w:rPr>
          <w:b w:val="0"/>
          <w:i w:val="0"/>
        </w:rPr>
        <w:t>What does repair require now?</w:t>
      </w:r>
    </w:p>
    <w:p>
      <w:pPr/>
      <w:r>
        <w:rPr>
          <w:b w:val="0"/>
          <w:i w:val="0"/>
        </w:rPr>
        <w:t>Sometimes repair is an apology.</w:t>
      </w:r>
    </w:p>
    <w:p>
      <w:pPr/>
      <w:r>
        <w:rPr>
          <w:b w:val="0"/>
          <w:i w:val="0"/>
        </w:rPr>
        <w:t>Sometimes restitution.</w:t>
      </w:r>
    </w:p>
    <w:p>
      <w:pPr/>
      <w:r>
        <w:rPr>
          <w:b w:val="0"/>
          <w:i w:val="0"/>
        </w:rPr>
        <w:t>Sometimes disclosure.</w:t>
      </w:r>
    </w:p>
    <w:p>
      <w:pPr/>
      <w:r>
        <w:rPr>
          <w:b w:val="0"/>
          <w:i w:val="0"/>
        </w:rPr>
        <w:t>Sometimes changing a system that repeatedly makes the same compromise likely.</w:t>
      </w:r>
    </w:p>
    <w:p>
      <w:pPr/>
      <w:r>
        <w:rPr>
          <w:b w:val="0"/>
          <w:i w:val="0"/>
        </w:rPr>
        <w:t>Sometimes accepting a consequence rather than managing the optics of it.</w:t>
      </w:r>
    </w:p>
    <w:p>
      <w:pPr/>
      <w:r>
        <w:rPr>
          <w:b w:val="0"/>
          <w:i w:val="0"/>
        </w:rPr>
        <w:t>Sometimes the repair cannot restore what was lost.</w:t>
      </w:r>
    </w:p>
    <w:p>
      <w:pPr/>
      <w:r>
        <w:rPr>
          <w:b w:val="0"/>
          <w:i w:val="0"/>
        </w:rPr>
        <w:t>Return is not a guarantee that consequences disappear.</w:t>
      </w:r>
    </w:p>
    <w:p>
      <w:pPr/>
      <w:r>
        <w:rPr>
          <w:b w:val="0"/>
          <w:i w:val="0"/>
        </w:rPr>
        <w:t>It is the refusal to let consequences become an excuse for further drift.</w:t>
      </w:r>
    </w:p>
    <w:p>
      <w:pPr>
        <w:jc w:val="center"/>
      </w:pPr>
      <w:r>
        <w:rPr/>
        <w:t>—  —  —</w:t>
      </w:r>
    </w:p>
    <w:p>
      <w:pPr>
        <w:pStyle w:val="Heading2"/>
      </w:pPr>
      <w:r>
        <w:rPr/>
        <w:t>Failure Is Information—But Not Only Information</w:t>
      </w:r>
    </w:p>
    <w:p>
      <w:pPr/>
      <w:r>
        <w:rPr>
          <w:b w:val="0"/>
          <w:i w:val="0"/>
        </w:rPr>
        <w:t>A failed values test can reveal where the architecture is weak.</w:t>
      </w:r>
    </w:p>
    <w:p>
      <w:pPr/>
      <w:r>
        <w:rPr>
          <w:b w:val="0"/>
          <w:i w:val="0"/>
        </w:rPr>
        <w:t>It may show that the value was vague.</w:t>
      </w:r>
    </w:p>
    <w:p>
      <w:pPr/>
      <w:r>
        <w:rPr>
          <w:b w:val="0"/>
          <w:i w:val="0"/>
        </w:rPr>
        <w:t>That the system rewarded the opposite behavior.</w:t>
      </w:r>
    </w:p>
    <w:p>
      <w:pPr/>
      <w:r>
        <w:rPr>
          <w:b w:val="0"/>
          <w:i w:val="0"/>
        </w:rPr>
        <w:t>That a particular form of approval has more power over you than you understood.</w:t>
      </w:r>
    </w:p>
    <w:p>
      <w:pPr/>
      <w:r>
        <w:rPr>
          <w:b w:val="0"/>
          <w:i w:val="0"/>
        </w:rPr>
        <w:t>That fatigue changes your judgment.</w:t>
      </w:r>
    </w:p>
    <w:p>
      <w:pPr/>
      <w:r>
        <w:rPr>
          <w:b w:val="0"/>
          <w:i w:val="0"/>
        </w:rPr>
        <w:t>That fear of conflict makes honesty negotiable.</w:t>
      </w:r>
    </w:p>
    <w:p>
      <w:pPr/>
      <w:r>
        <w:rPr>
          <w:b w:val="0"/>
          <w:i w:val="0"/>
        </w:rPr>
        <w:t>That success makes you more vulnerable to entitlement than failure does.</w:t>
      </w:r>
    </w:p>
    <w:p>
      <w:pPr/>
      <w:r>
        <w:rPr>
          <w:b w:val="0"/>
          <w:i w:val="0"/>
        </w:rPr>
        <w:t>That information matters.</w:t>
      </w:r>
    </w:p>
    <w:p>
      <w:pPr/>
      <w:r>
        <w:rPr>
          <w:b w:val="0"/>
          <w:i w:val="0"/>
        </w:rPr>
        <w:t>But when another person has been harmed, the lesson is not complete until it leaves the self.</w:t>
      </w:r>
    </w:p>
    <w:p>
      <w:pPr/>
      <w:r>
        <w:rPr>
          <w:b w:val="0"/>
          <w:i w:val="0"/>
        </w:rPr>
        <w:t>Insight is not repair.</w:t>
      </w:r>
    </w:p>
    <w:p>
      <w:pPr/>
      <w:r>
        <w:rPr>
          <w:b w:val="0"/>
          <w:i w:val="0"/>
        </w:rPr>
        <w:t>Understanding why you broke trust does not rebuild trust.</w:t>
      </w:r>
    </w:p>
    <w:p>
      <w:pPr/>
      <w:r>
        <w:rPr>
          <w:b w:val="0"/>
          <w:i w:val="0"/>
        </w:rPr>
        <w:t>Growth language cannot be used to turn someone else's wound into your personal development story.</w:t>
      </w:r>
    </w:p>
    <w:p>
      <w:pPr/>
      <w:r>
        <w:rPr>
          <w:b w:val="0"/>
          <w:i w:val="0"/>
        </w:rPr>
        <w:t>South requires both truth about the self and responsibility toward the people affected by our choices.</w:t>
      </w:r>
    </w:p>
    <w:p>
      <w:pPr>
        <w:jc w:val="center"/>
      </w:pPr>
      <w:r>
        <w:rPr/>
        <w:t>—  —  —</w:t>
      </w:r>
    </w:p>
    <w:p>
      <w:pPr>
        <w:pStyle w:val="Heading2"/>
      </w:pPr>
      <w:r>
        <w:rPr/>
        <w:t>What Testing Can Strengthen</w:t>
      </w:r>
    </w:p>
    <w:p>
      <w:pPr/>
      <w:r>
        <w:rPr>
          <w:b w:val="0"/>
          <w:i w:val="0"/>
        </w:rPr>
        <w:t>Holding a value under pressure creates evidence.</w:t>
      </w:r>
    </w:p>
    <w:p>
      <w:pPr/>
      <w:r>
        <w:rPr>
          <w:b w:val="0"/>
          <w:i w:val="0"/>
        </w:rPr>
        <w:t>So can returning after failure.</w:t>
      </w:r>
    </w:p>
    <w:p>
      <w:pPr/>
      <w:r>
        <w:rPr>
          <w:b w:val="0"/>
          <w:i w:val="0"/>
        </w:rPr>
        <w:t>Not evidence that the failure was good.</w:t>
      </w:r>
    </w:p>
    <w:p>
      <w:pPr/>
      <w:r>
        <w:rPr>
          <w:b w:val="0"/>
          <w:i w:val="0"/>
        </w:rPr>
        <w:t>Evidence that the value can become more specific, better protected, and more deeply integrated because we finally know where it breaks.</w:t>
      </w:r>
    </w:p>
    <w:p>
      <w:pPr/>
      <w:r>
        <w:rPr>
          <w:b w:val="0"/>
          <w:i w:val="0"/>
        </w:rPr>
        <w:t>A person who discovers, 'I become dishonest when I am afraid of disappointing people,' can build differently.</w:t>
      </w:r>
    </w:p>
    <w:p>
      <w:pPr/>
      <w:r>
        <w:rPr>
          <w:b w:val="0"/>
          <w:i w:val="0"/>
        </w:rPr>
        <w:t>A leader who discovers, 'Our incentives reward the behavior our values statement condemns,' can redesign the system.</w:t>
      </w:r>
    </w:p>
    <w:p>
      <w:pPr/>
      <w:r>
        <w:rPr>
          <w:b w:val="0"/>
          <w:i w:val="0"/>
        </w:rPr>
        <w:t>A parent who discovers, 'My fear about my child's future keeps turning into control,' can learn to separate concern from identity.</w:t>
      </w:r>
    </w:p>
    <w:p>
      <w:pPr/>
      <w:r>
        <w:rPr>
          <w:b w:val="0"/>
          <w:i w:val="0"/>
        </w:rPr>
        <w:t>The test reveals where the next work belongs.</w:t>
      </w:r>
    </w:p>
    <w:p>
      <w:pPr>
        <w:jc w:val="center"/>
      </w:pPr>
      <w:r>
        <w:rPr/>
        <w:t>—  —  —</w:t>
      </w:r>
    </w:p>
    <w:p>
      <w:pPr>
        <w:pStyle w:val="Heading2"/>
      </w:pPr>
      <w:r>
        <w:rPr/>
        <w:t>Shackleton Without the Pedestal</w:t>
      </w:r>
    </w:p>
    <w:p>
      <w:pPr/>
      <w:r>
        <w:rPr>
          <w:b w:val="0"/>
          <w:i w:val="0"/>
        </w:rPr>
        <w:t>Shackleton's expedition is remembered because every member of the Endurance party survived.</w:t>
      </w:r>
    </w:p>
    <w:p>
      <w:pPr/>
      <w:r>
        <w:rPr>
          <w:b w:val="0"/>
          <w:i w:val="0"/>
        </w:rPr>
        <w:t>That outcome can tempt us to read backward and make every decision look inevitable.</w:t>
      </w:r>
    </w:p>
    <w:p>
      <w:pPr/>
      <w:r>
        <w:rPr>
          <w:b w:val="0"/>
          <w:i w:val="0"/>
        </w:rPr>
        <w:t>It was not.</w:t>
      </w:r>
    </w:p>
    <w:p>
      <w:pPr/>
      <w:r>
        <w:rPr>
          <w:b w:val="0"/>
          <w:i w:val="0"/>
        </w:rPr>
        <w:t>Plans failed. Judgments were revised. Conditions forced changes. Leadership involved correction as much as certainty.</w:t>
      </w:r>
    </w:p>
    <w:p>
      <w:pPr/>
      <w:r>
        <w:rPr>
          <w:b w:val="0"/>
          <w:i w:val="0"/>
        </w:rPr>
        <w:t>That is one reason his story belongs in a book about navigation rather than perfection.</w:t>
      </w:r>
    </w:p>
    <w:p>
      <w:pPr/>
      <w:r>
        <w:rPr>
          <w:b w:val="0"/>
          <w:i w:val="0"/>
        </w:rPr>
        <w:t>A navigator does not prove competence by never being off course.</w:t>
      </w:r>
    </w:p>
    <w:p>
      <w:pPr/>
      <w:r>
        <w:rPr>
          <w:b w:val="0"/>
          <w:i w:val="0"/>
        </w:rPr>
        <w:t>A navigator proves competence by detecting error early enough, telling the truth about position, and making the correction the conditions require.</w:t>
      </w:r>
    </w:p>
    <w:p>
      <w:pPr/>
      <w:r>
        <w:rPr>
          <w:b w:val="0"/>
          <w:i w:val="0"/>
        </w:rPr>
        <w:t>Values work the same way.</w:t>
      </w:r>
    </w:p>
    <w:p>
      <w:pPr/>
      <w:r>
        <w:rPr>
          <w:b w:val="0"/>
          <w:i w:val="0"/>
        </w:rPr>
        <w:t>Integrity is not infallibility.</w:t>
      </w:r>
    </w:p>
    <w:p>
      <w:pPr/>
      <w:r>
        <w:rPr>
          <w:b w:val="0"/>
          <w:i w:val="0"/>
        </w:rPr>
        <w:t>It is a growing unwillingness to protect the error once you can see it.</w:t>
      </w:r>
    </w:p>
    <w:p>
      <w:pPr>
        <w:jc w:val="center"/>
      </w:pPr>
      <w:r>
        <w:rPr/>
        <w:t>—  —  —</w:t>
      </w:r>
    </w:p>
    <w:p>
      <w:pPr>
        <w:pStyle w:val="Heading2"/>
      </w:pPr>
      <w:r>
        <w:rPr/>
        <w:t>The Forces Behind the Failure</w:t>
      </w:r>
    </w:p>
    <w:p>
      <w:pPr/>
      <w:r>
        <w:rPr>
          <w:b w:val="0"/>
          <w:i w:val="0"/>
        </w:rPr>
        <w:t>Values are tested by more than obvious temptation.</w:t>
      </w:r>
    </w:p>
    <w:p>
      <w:pPr/>
      <w:r>
        <w:rPr>
          <w:b w:val="0"/>
          <w:i w:val="0"/>
        </w:rPr>
        <w:t>Ego can make being right feel more important than being honest.</w:t>
      </w:r>
    </w:p>
    <w:p>
      <w:pPr/>
      <w:r>
        <w:rPr>
          <w:b w:val="0"/>
          <w:i w:val="0"/>
        </w:rPr>
        <w:t>Flattery can make approval feel like evidence.</w:t>
      </w:r>
    </w:p>
    <w:p>
      <w:pPr/>
      <w:r>
        <w:rPr>
          <w:b w:val="0"/>
          <w:i w:val="0"/>
        </w:rPr>
        <w:t>Fear can make avoidance look prudent.</w:t>
      </w:r>
    </w:p>
    <w:p>
      <w:pPr/>
      <w:r>
        <w:rPr>
          <w:b w:val="0"/>
          <w:i w:val="0"/>
        </w:rPr>
        <w:t>Urgency can make a shortcut feel temporary.</w:t>
      </w:r>
    </w:p>
    <w:p>
      <w:pPr/>
      <w:r>
        <w:rPr>
          <w:b w:val="0"/>
          <w:i w:val="0"/>
        </w:rPr>
        <w:t>Success can make an exception feel deserved.</w:t>
      </w:r>
    </w:p>
    <w:p>
      <w:pPr/>
      <w:r>
        <w:rPr>
          <w:b w:val="0"/>
          <w:i w:val="0"/>
        </w:rPr>
        <w:t>Intelligence can make rationalization unusually persuasive because the argument for the exception is genuinely sophisticated.</w:t>
      </w:r>
    </w:p>
    <w:p>
      <w:pPr/>
      <w:r>
        <w:rPr>
          <w:b w:val="0"/>
          <w:i w:val="0"/>
        </w:rPr>
        <w:t>These forces matter enough that we will give them their own section later in the book.</w:t>
      </w:r>
    </w:p>
    <w:p>
      <w:pPr/>
      <w:r>
        <w:rPr>
          <w:b w:val="0"/>
          <w:i w:val="0"/>
        </w:rPr>
        <w:t>For now, notice one thing:</w:t>
      </w:r>
    </w:p>
    <w:p>
      <w:pPr/>
      <w:r>
        <w:rPr>
          <w:b w:val="0"/>
          <w:i w:val="0"/>
        </w:rPr>
        <w:t>Knowing what you value is not the same as knowing what can pull you away from it.</w:t>
      </w:r>
    </w:p>
    <w:p>
      <w:pPr/>
      <w:r>
        <w:rPr>
          <w:b w:val="0"/>
          <w:i w:val="0"/>
        </w:rPr>
        <w:t>Both forms of knowledge matter.</w:t>
      </w:r>
    </w:p>
    <w:p>
      <w:pPr>
        <w:jc w:val="center"/>
      </w:pPr>
      <w:r>
        <w:rPr/>
        <w:t>—  —  —</w:t>
      </w:r>
    </w:p>
    <w:p>
      <w:pPr>
        <w:pStyle w:val="Heading2"/>
      </w:pPr>
      <w:r>
        <w:rPr/>
        <w:t>The Bridge to West</w:t>
      </w:r>
    </w:p>
    <w:p>
      <w:pPr/>
      <w:r>
        <w:rPr>
          <w:b w:val="0"/>
          <w:i w:val="0"/>
        </w:rPr>
        <w:t>North gave us identity.</w:t>
      </w:r>
    </w:p>
    <w:p>
      <w:pPr/>
      <w:r>
        <w:rPr>
          <w:b w:val="0"/>
          <w:i w:val="0"/>
        </w:rPr>
        <w:t>East turned identity into movement.</w:t>
      </w:r>
    </w:p>
    <w:p>
      <w:pPr/>
      <w:r>
        <w:rPr>
          <w:b w:val="0"/>
          <w:i w:val="0"/>
        </w:rPr>
        <w:t>South gave that movement boundaries strong enough to survive pressure.</w:t>
      </w:r>
    </w:p>
    <w:p>
      <w:pPr/>
      <w:r>
        <w:rPr>
          <w:b w:val="0"/>
          <w:i w:val="0"/>
        </w:rPr>
        <w:t>But none of those directions can sustain themselves if we stop looking.</w:t>
      </w:r>
    </w:p>
    <w:p>
      <w:pPr/>
      <w:r>
        <w:rPr>
          <w:b w:val="0"/>
          <w:i w:val="0"/>
        </w:rPr>
        <w:t>A chosen identity can drift.</w:t>
      </w:r>
    </w:p>
    <w:p>
      <w:pPr/>
      <w:r>
        <w:rPr>
          <w:b w:val="0"/>
          <w:i w:val="0"/>
        </w:rPr>
        <w:t>A system can begin serving the wrong outcome.</w:t>
      </w:r>
    </w:p>
    <w:p>
      <w:pPr/>
      <w:r>
        <w:rPr>
          <w:b w:val="0"/>
          <w:i w:val="0"/>
        </w:rPr>
        <w:t>A value can slowly become negotiable.</w:t>
      </w:r>
    </w:p>
    <w:p>
      <w:pPr/>
      <w:r>
        <w:rPr>
          <w:b w:val="0"/>
          <w:i w:val="0"/>
        </w:rPr>
        <w:t>And because drift is usually gradual, the person living it may be the last one to notice.</w:t>
      </w:r>
    </w:p>
    <w:p>
      <w:pPr/>
      <w:r>
        <w:rPr>
          <w:b w:val="0"/>
          <w:i w:val="0"/>
        </w:rPr>
        <w:t>That is why the Compass turns West.</w:t>
      </w:r>
    </w:p>
    <w:p>
      <w:pPr/>
      <w:r>
        <w:rPr>
          <w:b w:val="0"/>
          <w:i w:val="0"/>
        </w:rPr>
        <w:t>West is the practice of taking an honest reading while there is still time to correct.</w:t>
      </w:r>
    </w:p>
    <w:p>
      <w:pPr/>
      <w:r>
        <w:rPr>
          <w:b w:val="0"/>
          <w:i w:val="0"/>
        </w:rPr>
        <w:t>Not rumination.</w:t>
      </w:r>
    </w:p>
    <w:p>
      <w:pPr/>
      <w:r>
        <w:rPr>
          <w:b w:val="0"/>
          <w:i w:val="0"/>
        </w:rPr>
        <w:t>Not self-punishment.</w:t>
      </w:r>
    </w:p>
    <w:p>
      <w:pPr/>
      <w:r>
        <w:rPr>
          <w:b w:val="0"/>
          <w:i w:val="0"/>
        </w:rPr>
        <w:t>Navigation.</w:t>
      </w:r>
    </w:p>
    <w:p>
      <w:pPr/>
      <w:r>
        <w:rPr>
          <w:b w:val="0"/>
          <w:i w:val="0"/>
        </w:rPr>
        <w:t>Where was I trying to go?</w:t>
      </w:r>
    </w:p>
    <w:p>
      <w:pPr/>
      <w:r>
        <w:rPr>
          <w:b w:val="0"/>
          <w:i w:val="0"/>
        </w:rPr>
        <w:t>Where am I actually going?</w:t>
      </w:r>
    </w:p>
    <w:p>
      <w:pPr/>
      <w:r>
        <w:rPr>
          <w:b w:val="0"/>
          <w:i w:val="0"/>
        </w:rPr>
        <w:t>What correction does the truth require?</w:t>
      </w:r>
    </w:p>
    <w:p>
      <w:pPr/>
      <w:r>
        <w:rPr>
          <w:b w:val="0"/>
          <w:i w:val="0"/>
        </w:rPr>
        <w:t>That is where we go next.</w:t>
      </w:r>
    </w:p>
    <w:p>
      <w:pPr/>
      <w:r>
        <w:rPr>
          <w:b w:val="0"/>
          <w:i w:val="0"/>
        </w:rPr>
        <w:t>Look while there is still time to live differently.</w:t>
      </w:r>
    </w:p>
    <w:p>
      <w:pPr/>
      <w:r>
        <w:rPr/>
      </w:r>
    </w:p>
    <w:p>
      <w:pPr>
        <w:jc w:val="center"/>
      </w:pPr>
      <w:r>
        <w:rPr>
          <w:b/>
          <w:i w:val="0"/>
        </w:rPr>
        <w:t>⊕  WEST</w:t>
      </w:r>
    </w:p>
    <w:p>
      <w:pPr>
        <w:jc w:val="center"/>
      </w:pPr>
      <w:r>
        <w:rPr>
          <w:b w:val="0"/>
          <w:i/>
        </w:rPr>
        <w:t>The Discipline of Looking While There Is Still Time to Correct</w:t>
      </w:r>
    </w:p>
    <w:p>
      <w:pPr/>
      <w:r>
        <w:rPr>
          <w:b w:val="0"/>
          <w:i w:val="0"/>
        </w:rPr>
        <w:t>North gives a reference. East creates movement. South gives that movement boundaries. West keeps us honest about where the movement is actually taking us.</w:t>
      </w:r>
    </w:p>
    <w:p>
      <w:pPr/>
      <w:r>
        <w:rPr/>
      </w:r>
    </w:p>
    <w:p>
      <w:pPr>
        <w:pStyle w:val="ChapterLabel"/>
        <w:pageBreakBefore/>
        <w:jc w:val="left"/>
      </w:pPr>
      <w:r>
        <w:rPr/>
        <w:t>Chapter Eleven</w:t>
      </w:r>
    </w:p>
    <w:p>
      <w:pPr>
        <w:pStyle w:val="ChapterTitle"/>
      </w:pPr>
      <w:r>
        <w:rPr/>
        <w:t>Look and Live</w:t>
      </w:r>
    </w:p>
    <w:p>
      <w:pPr/>
      <w:r>
        <w:rPr>
          <w:b w:val="0"/>
          <w:i/>
        </w:rPr>
        <w:t>The Navigator's Discipline of Honest Reflection</w:t>
      </w:r>
    </w:p>
    <w:p>
      <w:pPr/>
      <w:r>
        <w:rPr>
          <w:b w:val="0"/>
          <w:i w:val="0"/>
        </w:rPr>
        <w:t>Frank Worsley sometimes had only moments.</w:t>
      </w:r>
    </w:p>
    <w:p>
      <w:pPr/>
      <w:r>
        <w:rPr>
          <w:b w:val="0"/>
          <w:i w:val="0"/>
        </w:rPr>
        <w:t>During the James Caird's voyage across the Southern Ocean, cloud and spray could hide the sun for days. When the sky opened, Worsley had to be ready. A sextant reading could help establish where the tiny boat actually was—and whether it was still likely to reach South Georgia.</w:t>
      </w:r>
    </w:p>
    <w:p>
      <w:pPr/>
      <w:r>
        <w:rPr>
          <w:b w:val="0"/>
          <w:i w:val="0"/>
        </w:rPr>
        <w:t>The reading did not create their position.</w:t>
      </w:r>
    </w:p>
    <w:p>
      <w:pPr/>
      <w:r>
        <w:rPr>
          <w:b w:val="0"/>
          <w:i w:val="0"/>
        </w:rPr>
        <w:t>It revealed it.</w:t>
      </w:r>
    </w:p>
    <w:p>
      <w:pPr/>
      <w:r>
        <w:rPr>
          <w:b w:val="0"/>
          <w:i w:val="0"/>
        </w:rPr>
        <w:t>That distinction is West.</w:t>
      </w:r>
    </w:p>
    <w:p>
      <w:pPr/>
      <w:r>
        <w:rPr>
          <w:b w:val="0"/>
          <w:i w:val="0"/>
        </w:rPr>
        <w:t>Reflection does not decide where you wish you were. It gives you the courage to establish where you actually are.</w:t>
      </w:r>
    </w:p>
    <w:p>
      <w:pPr/>
      <w:r>
        <w:rPr>
          <w:b w:val="0"/>
          <w:i w:val="0"/>
        </w:rPr>
        <w:t>And a navigator who refuses an honest position does not become safer by avoiding the reading.</w:t>
      </w:r>
    </w:p>
    <w:p>
      <w:pPr>
        <w:jc w:val="center"/>
      </w:pPr>
      <w:r>
        <w:rPr/>
        <w:t>—  —  —</w:t>
      </w:r>
    </w:p>
    <w:p>
      <w:pPr>
        <w:pStyle w:val="Heading2"/>
      </w:pPr>
      <w:r>
        <w:rPr/>
        <w:t>The Reading We Avoid</w:t>
      </w:r>
    </w:p>
    <w:p>
      <w:pPr/>
      <w:r>
        <w:rPr>
          <w:b w:val="0"/>
          <w:i w:val="0"/>
        </w:rPr>
        <w:t>Earlier in this book, Worsley's navigation appeared only briefly. Here it earns its full meaning.</w:t>
      </w:r>
    </w:p>
    <w:p>
      <w:pPr/>
      <w:r>
        <w:rPr>
          <w:b w:val="0"/>
          <w:i w:val="0"/>
        </w:rPr>
        <w:t>North gave the men a direction. East kept them moving. South shaped what could and could not be traded under pressure.</w:t>
      </w:r>
    </w:p>
    <w:p>
      <w:pPr/>
      <w:r>
        <w:rPr>
          <w:b w:val="0"/>
          <w:i w:val="0"/>
        </w:rPr>
        <w:t>But none of that eliminated drift.</w:t>
      </w:r>
    </w:p>
    <w:p>
      <w:pPr/>
      <w:r>
        <w:rPr>
          <w:b w:val="0"/>
          <w:i w:val="0"/>
        </w:rPr>
        <w:t>Wind moved them. Current moved them. Imperfect information moved them. Even a good heading required correction because the environment was moving too.</w:t>
      </w:r>
    </w:p>
    <w:p>
      <w:pPr/>
      <w:r>
        <w:rPr>
          <w:b w:val="0"/>
          <w:i w:val="0"/>
        </w:rPr>
        <w:t>Human lives work that way.</w:t>
      </w:r>
    </w:p>
    <w:p>
      <w:pPr/>
      <w:r>
        <w:rPr>
          <w:b w:val="0"/>
          <w:i w:val="0"/>
        </w:rPr>
        <w:t>You can know who you want to be and still drift.</w:t>
      </w:r>
    </w:p>
    <w:p>
      <w:pPr/>
      <w:r>
        <w:rPr>
          <w:b w:val="0"/>
          <w:i w:val="0"/>
        </w:rPr>
        <w:t>You can have good systems and still discover that a system is producing something you never intended.</w:t>
      </w:r>
    </w:p>
    <w:p>
      <w:pPr/>
      <w:r>
        <w:rPr>
          <w:b w:val="0"/>
          <w:i w:val="0"/>
        </w:rPr>
        <w:t>You can hold real values and still notice that one has slowly become negotiable.</w:t>
      </w:r>
    </w:p>
    <w:p>
      <w:pPr/>
      <w:r>
        <w:rPr>
          <w:b w:val="0"/>
          <w:i w:val="0"/>
        </w:rPr>
        <w:t>West exists because sincerity is not the same as accuracy.</w:t>
      </w:r>
    </w:p>
    <w:p>
      <w:pPr>
        <w:jc w:val="center"/>
      </w:pPr>
      <w:r>
        <w:rPr/>
        <w:t>—  —  —</w:t>
      </w:r>
    </w:p>
    <w:p>
      <w:pPr>
        <w:pStyle w:val="Heading2"/>
      </w:pPr>
      <w:r>
        <w:rPr/>
        <w:t>When Things Are Going Well</w:t>
      </w:r>
    </w:p>
    <w:p>
      <w:pPr/>
      <w:r>
        <w:rPr>
          <w:b w:val="0"/>
          <w:i w:val="0"/>
        </w:rPr>
        <w:t>Failure usually gets our attention.</w:t>
      </w:r>
    </w:p>
    <w:p>
      <w:pPr/>
      <w:r>
        <w:rPr>
          <w:b w:val="0"/>
          <w:i w:val="0"/>
        </w:rPr>
        <w:t>Success can remove the alarm.</w:t>
      </w:r>
    </w:p>
    <w:p>
      <w:pPr/>
      <w:r>
        <w:rPr>
          <w:b w:val="0"/>
          <w:i w:val="0"/>
        </w:rPr>
        <w:t>When the work is growing, the recognition is arriving, the children seem fine, the relationship is functioning, the calendar is full, and the external signals are positive, reflection can begin to feel unnecessary.</w:t>
      </w:r>
    </w:p>
    <w:p>
      <w:pPr/>
      <w:r>
        <w:rPr>
          <w:b w:val="0"/>
          <w:i w:val="0"/>
        </w:rPr>
        <w:t>That is precisely when an honest reading can matter.</w:t>
      </w:r>
    </w:p>
    <w:p>
      <w:pPr/>
      <w:r>
        <w:rPr>
          <w:b w:val="0"/>
          <w:i w:val="0"/>
        </w:rPr>
        <w:t>Momentum answers one question: Are we moving?</w:t>
      </w:r>
    </w:p>
    <w:p>
      <w:pPr/>
      <w:r>
        <w:rPr>
          <w:b w:val="0"/>
          <w:i w:val="0"/>
        </w:rPr>
        <w:t>It does not answer another: Are we moving where we meant to go?</w:t>
      </w:r>
    </w:p>
    <w:p>
      <w:pPr/>
      <w:r>
        <w:rPr>
          <w:b w:val="0"/>
          <w:i w:val="0"/>
        </w:rPr>
        <w:t>A compass is not impressed by speed.</w:t>
      </w:r>
    </w:p>
    <w:p>
      <w:pPr/>
      <w:r>
        <w:rPr>
          <w:b w:val="0"/>
          <w:i w:val="0"/>
        </w:rPr>
        <w:t>It simply keeps offering direction.</w:t>
      </w:r>
    </w:p>
    <w:p>
      <w:pPr>
        <w:jc w:val="center"/>
      </w:pPr>
      <w:r>
        <w:rPr/>
        <w:t>—  —  —</w:t>
      </w:r>
    </w:p>
    <w:p>
      <w:pPr>
        <w:pStyle w:val="Heading2"/>
      </w:pPr>
      <w:r>
        <w:rPr/>
        <w:t>Look and Live</w:t>
      </w:r>
    </w:p>
    <w:p>
      <w:pPr/>
      <w:r>
        <w:rPr>
          <w:b w:val="0"/>
          <w:i w:val="0"/>
        </w:rPr>
        <w:t>There is an ancient story in the book of Numbers that has stayed with me for years.</w:t>
      </w:r>
    </w:p>
    <w:p>
      <w:pPr/>
      <w:r>
        <w:rPr>
          <w:b w:val="0"/>
          <w:i w:val="0"/>
        </w:rPr>
        <w:t>The Israelites, suffering from venomous snakebites, were given an unusual instruction. Moses raised a bronze serpent, and those who looked toward it could live.</w:t>
      </w:r>
    </w:p>
    <w:p>
      <w:pPr/>
      <w:r>
        <w:rPr>
          <w:b w:val="0"/>
          <w:i w:val="0"/>
        </w:rPr>
        <w:t>The act was simple.</w:t>
      </w:r>
    </w:p>
    <w:p>
      <w:pPr/>
      <w:r>
        <w:rPr>
          <w:b w:val="0"/>
          <w:i w:val="0"/>
        </w:rPr>
        <w:t>Looking was still required.</w:t>
      </w:r>
    </w:p>
    <w:p>
      <w:pPr/>
      <w:r>
        <w:rPr>
          <w:b w:val="0"/>
          <w:i w:val="0"/>
        </w:rPr>
        <w:t>For a reader who receives the account as scripture, the story carries sacred meaning. Even read simply as an ancient human story, the image is powerful: help can be present while a person remains unwilling to look.</w:t>
      </w:r>
    </w:p>
    <w:p>
      <w:pPr/>
      <w:r>
        <w:rPr>
          <w:b w:val="0"/>
          <w:i w:val="0"/>
        </w:rPr>
        <w:t>We do that in quieter ways.</w:t>
      </w:r>
    </w:p>
    <w:p>
      <w:pPr/>
      <w:r>
        <w:rPr>
          <w:b w:val="0"/>
          <w:i w:val="0"/>
        </w:rPr>
        <w:t>We avoid the account balance because we already suspect what it says.</w:t>
      </w:r>
    </w:p>
    <w:p>
      <w:pPr/>
      <w:r>
        <w:rPr>
          <w:b w:val="0"/>
          <w:i w:val="0"/>
        </w:rPr>
        <w:t>We avoid the conversation because the relationship is still functioning well enough to postpone it.</w:t>
      </w:r>
    </w:p>
    <w:p>
      <w:pPr/>
      <w:r>
        <w:rPr>
          <w:b w:val="0"/>
          <w:i w:val="0"/>
        </w:rPr>
        <w:t>We avoid the calendar because it may expose what our priorities have actually become.</w:t>
      </w:r>
    </w:p>
    <w:p>
      <w:pPr/>
      <w:r>
        <w:rPr>
          <w:b w:val="0"/>
          <w:i w:val="0"/>
        </w:rPr>
        <w:t>We avoid feedback because we fear that one criticism will become a verdict on our worth.</w:t>
      </w:r>
    </w:p>
    <w:p>
      <w:pPr/>
      <w:r>
        <w:rPr>
          <w:b w:val="0"/>
          <w:i w:val="0"/>
        </w:rPr>
        <w:t>We avoid looking at success because success is the last place we expect to find drift.</w:t>
      </w:r>
    </w:p>
    <w:p>
      <w:pPr/>
      <w:r>
        <w:rPr>
          <w:b w:val="0"/>
          <w:i w:val="0"/>
        </w:rPr>
        <w:t>West makes a different invitation.</w:t>
      </w:r>
    </w:p>
    <w:p>
      <w:pPr/>
      <w:r>
        <w:rPr>
          <w:b w:val="0"/>
          <w:i w:val="0"/>
        </w:rPr>
        <w:t>Look.</w:t>
      </w:r>
    </w:p>
    <w:p>
      <w:pPr/>
      <w:r>
        <w:rPr>
          <w:b w:val="0"/>
          <w:i w:val="0"/>
        </w:rPr>
        <w:t>Not so you can condemn yourself.</w:t>
      </w:r>
    </w:p>
    <w:p>
      <w:pPr/>
      <w:r>
        <w:rPr>
          <w:b w:val="0"/>
          <w:i w:val="0"/>
        </w:rPr>
        <w:t>So you can live more deliberately.</w:t>
      </w:r>
    </w:p>
    <w:p>
      <w:pPr>
        <w:jc w:val="center"/>
      </w:pPr>
      <w:r>
        <w:rPr/>
        <w:t>—  —  —</w:t>
      </w:r>
    </w:p>
    <w:p>
      <w:pPr>
        <w:pStyle w:val="Heading2"/>
      </w:pPr>
      <w:r>
        <w:rPr/>
        <w:t>Rumination Is Not Reflection</w:t>
      </w:r>
    </w:p>
    <w:p>
      <w:pPr/>
      <w:r>
        <w:rPr>
          <w:b w:val="0"/>
          <w:i w:val="0"/>
        </w:rPr>
        <w:t>Thinking about yourself is not automatically reflective.</w:t>
      </w:r>
    </w:p>
    <w:p>
      <w:pPr/>
      <w:r>
        <w:rPr>
          <w:b w:val="0"/>
          <w:i w:val="0"/>
        </w:rPr>
        <w:t>Rumination circles. It revisits the same evidence without producing a more accurate position or a useful next move. It can sound like accountability while becoming another form of self-absorption.</w:t>
      </w:r>
    </w:p>
    <w:p>
      <w:pPr/>
      <w:r>
        <w:rPr>
          <w:b w:val="0"/>
          <w:i w:val="0"/>
        </w:rPr>
        <w:t>Reflection has a reference point.</w:t>
      </w:r>
    </w:p>
    <w:p>
      <w:pPr/>
      <w:r>
        <w:rPr>
          <w:b w:val="0"/>
          <w:i w:val="0"/>
        </w:rPr>
        <w:t>It asks: What did I say mattered? What did I actually do? What is this pattern producing? What am I learning? Where is my current heading taking me?</w:t>
      </w:r>
    </w:p>
    <w:p>
      <w:pPr/>
      <w:r>
        <w:rPr>
          <w:b w:val="0"/>
          <w:i w:val="0"/>
        </w:rPr>
        <w:t>Reflection is interested in truth, not punishment.</w:t>
      </w:r>
    </w:p>
    <w:p>
      <w:pPr/>
      <w:r>
        <w:rPr>
          <w:b w:val="0"/>
          <w:i w:val="0"/>
        </w:rPr>
        <w:t>And then reflection must eventually hand something to action.</w:t>
      </w:r>
    </w:p>
    <w:p>
      <w:pPr/>
      <w:r>
        <w:rPr>
          <w:b w:val="0"/>
          <w:i w:val="0"/>
        </w:rPr>
        <w:t>Otherwise West becomes observation without navigation.</w:t>
      </w:r>
    </w:p>
    <w:p>
      <w:pPr>
        <w:jc w:val="center"/>
      </w:pPr>
      <w:r>
        <w:rPr/>
        <w:t>—  —  —</w:t>
      </w:r>
    </w:p>
    <w:p>
      <w:pPr>
        <w:pStyle w:val="Heading2"/>
      </w:pPr>
      <w:r>
        <w:rPr/>
        <w:t>A Reading, Not a Verdict</w:t>
      </w:r>
    </w:p>
    <w:p>
      <w:pPr/>
      <w:r>
        <w:rPr>
          <w:b w:val="0"/>
          <w:i w:val="0"/>
        </w:rPr>
        <w:t>An honest reading may show that you are closer to North than you thought.</w:t>
      </w:r>
    </w:p>
    <w:p>
      <w:pPr/>
      <w:r>
        <w:rPr>
          <w:b w:val="0"/>
          <w:i w:val="0"/>
        </w:rPr>
        <w:t>It may show drift.</w:t>
      </w:r>
    </w:p>
    <w:p>
      <w:pPr/>
      <w:r>
        <w:rPr>
          <w:b w:val="0"/>
          <w:i w:val="0"/>
        </w:rPr>
        <w:t>It may show that the destination itself needs reconsideration.</w:t>
      </w:r>
    </w:p>
    <w:p>
      <w:pPr/>
      <w:r>
        <w:rPr>
          <w:b w:val="0"/>
          <w:i w:val="0"/>
        </w:rPr>
        <w:t>It may reveal a system that worked in one season and is now producing unnecessary friction in another.</w:t>
      </w:r>
    </w:p>
    <w:p>
      <w:pPr/>
      <w:r>
        <w:rPr>
          <w:b w:val="0"/>
          <w:i w:val="0"/>
        </w:rPr>
        <w:t>The reading is not a verdict.</w:t>
      </w:r>
    </w:p>
    <w:p>
      <w:pPr/>
      <w:r>
        <w:rPr>
          <w:b w:val="0"/>
          <w:i w:val="0"/>
        </w:rPr>
        <w:t>It is position.</w:t>
      </w:r>
    </w:p>
    <w:p>
      <w:pPr/>
      <w:r>
        <w:rPr>
          <w:b w:val="0"/>
          <w:i w:val="0"/>
        </w:rPr>
        <w:t>That distinction protects West from shame.</w:t>
      </w:r>
    </w:p>
    <w:p>
      <w:pPr/>
      <w:r>
        <w:rPr>
          <w:b w:val="0"/>
          <w:i w:val="0"/>
        </w:rPr>
        <w:t>A sextant does not accuse a sailor for being twenty miles east of the expected position. It gives the sailor information.</w:t>
      </w:r>
    </w:p>
    <w:p>
      <w:pPr/>
      <w:r>
        <w:rPr>
          <w:b w:val="0"/>
          <w:i w:val="0"/>
        </w:rPr>
        <w:t>Human beings need the same mercy from accurate information.</w:t>
      </w:r>
    </w:p>
    <w:p>
      <w:pPr>
        <w:jc w:val="center"/>
      </w:pPr>
      <w:r>
        <w:rPr/>
        <w:t>—  —  —</w:t>
      </w:r>
    </w:p>
    <w:p>
      <w:pPr>
        <w:pStyle w:val="Heading2"/>
      </w:pPr>
      <w:r>
        <w:rPr/>
        <w:t>The Question West Leaves Us With</w:t>
      </w:r>
    </w:p>
    <w:p>
      <w:pPr/>
      <w:r>
        <w:rPr>
          <w:b w:val="0"/>
          <w:i w:val="0"/>
        </w:rPr>
        <w:t>Where are you, really?</w:t>
      </w:r>
    </w:p>
    <w:p>
      <w:pPr/>
      <w:r>
        <w:rPr>
          <w:b w:val="0"/>
          <w:i w:val="0"/>
        </w:rPr>
        <w:t>Not where you hoped to be by now.</w:t>
      </w:r>
    </w:p>
    <w:p>
      <w:pPr/>
      <w:r>
        <w:rPr>
          <w:b w:val="0"/>
          <w:i w:val="0"/>
        </w:rPr>
        <w:t>Not where someone else thinks you should be.</w:t>
      </w:r>
    </w:p>
    <w:p>
      <w:pPr/>
      <w:r>
        <w:rPr>
          <w:b w:val="0"/>
          <w:i w:val="0"/>
        </w:rPr>
        <w:t>Not where your public story says you are.</w:t>
      </w:r>
    </w:p>
    <w:p>
      <w:pPr/>
      <w:r>
        <w:rPr>
          <w:b w:val="0"/>
          <w:i w:val="0"/>
        </w:rPr>
        <w:t>Where are you relative to the person you have chosen to become and the values you have chosen to hold?</w:t>
      </w:r>
    </w:p>
    <w:p>
      <w:pPr/>
      <w:r>
        <w:rPr>
          <w:b w:val="0"/>
          <w:i w:val="0"/>
        </w:rPr>
        <w:t>Take the reading.</w:t>
      </w:r>
    </w:p>
    <w:p>
      <w:pPr/>
      <w:r>
        <w:rPr>
          <w:b w:val="0"/>
          <w:i w:val="0"/>
        </w:rPr>
        <w:t>Then do something with it.</w:t>
      </w:r>
    </w:p>
    <w:p>
      <w:pPr/>
      <w:r>
        <w:rPr>
          <w:b w:val="0"/>
          <w:i w:val="0"/>
        </w:rPr>
        <w:t>That is Chapter Twelve.</w:t>
      </w:r>
    </w:p>
    <w:p>
      <w:pPr/>
      <w:r>
        <w:rPr/>
      </w:r>
    </w:p>
    <w:p>
      <w:pPr>
        <w:pStyle w:val="ChapterLabel"/>
        <w:pageBreakBefore/>
        <w:jc w:val="left"/>
      </w:pPr>
      <w:r>
        <w:rPr/>
        <w:t>Chapter Twelve</w:t>
      </w:r>
    </w:p>
    <w:p>
      <w:pPr>
        <w:pStyle w:val="ChapterTitle"/>
      </w:pPr>
      <w:r>
        <w:rPr/>
        <w:t>The Recalibration</w:t>
      </w:r>
    </w:p>
    <w:p>
      <w:pPr/>
      <w:r>
        <w:rPr>
          <w:b w:val="0"/>
          <w:i/>
        </w:rPr>
        <w:t>When Reflection Must Change Something</w:t>
      </w:r>
    </w:p>
    <w:p>
      <w:pPr/>
      <w:r>
        <w:rPr>
          <w:b w:val="0"/>
          <w:i w:val="0"/>
        </w:rPr>
        <w:t>A position fix matters because of what comes next.</w:t>
      </w:r>
    </w:p>
    <w:p>
      <w:pPr/>
      <w:r>
        <w:rPr>
          <w:b w:val="0"/>
          <w:i w:val="0"/>
        </w:rPr>
        <w:t>Worsley did not take a sextant reading so he could admire the accuracy of the number.</w:t>
      </w:r>
    </w:p>
    <w:p>
      <w:pPr/>
      <w:r>
        <w:rPr>
          <w:b w:val="0"/>
          <w:i w:val="0"/>
        </w:rPr>
        <w:t>He used it to steer.</w:t>
      </w:r>
    </w:p>
    <w:p>
      <w:pPr/>
      <w:r>
        <w:rPr>
          <w:b w:val="0"/>
          <w:i w:val="0"/>
        </w:rPr>
        <w:t>That is the difference between reflection and recalibration.</w:t>
      </w:r>
    </w:p>
    <w:p>
      <w:pPr/>
      <w:r>
        <w:rPr>
          <w:b w:val="0"/>
          <w:i w:val="0"/>
        </w:rPr>
        <w:t>Reflection tells the truth about position.</w:t>
      </w:r>
    </w:p>
    <w:p>
      <w:pPr/>
      <w:r>
        <w:rPr>
          <w:b w:val="0"/>
          <w:i w:val="0"/>
        </w:rPr>
        <w:t>Recalibration changes the next movement.</w:t>
      </w:r>
    </w:p>
    <w:p>
      <w:pPr>
        <w:jc w:val="center"/>
      </w:pPr>
      <w:r>
        <w:rPr/>
        <w:t>—  —  —</w:t>
      </w:r>
    </w:p>
    <w:p>
      <w:pPr>
        <w:pStyle w:val="Heading2"/>
      </w:pPr>
      <w:r>
        <w:rPr/>
        <w:t>The One-Degree Correction</w:t>
      </w:r>
    </w:p>
    <w:p>
      <w:pPr/>
      <w:r>
        <w:rPr>
          <w:b w:val="0"/>
          <w:i w:val="0"/>
        </w:rPr>
        <w:t>Not every drift requires a new life.</w:t>
      </w:r>
    </w:p>
    <w:p>
      <w:pPr/>
      <w:r>
        <w:rPr>
          <w:b w:val="0"/>
          <w:i w:val="0"/>
        </w:rPr>
        <w:t>Sometimes the correction is one degree.</w:t>
      </w:r>
    </w:p>
    <w:p>
      <w:pPr/>
      <w:r>
        <w:rPr>
          <w:b w:val="0"/>
          <w:i w:val="0"/>
        </w:rPr>
        <w:t>A meeting removed from a calendar.</w:t>
      </w:r>
    </w:p>
    <w:p>
      <w:pPr/>
      <w:r>
        <w:rPr>
          <w:b w:val="0"/>
          <w:i w:val="0"/>
        </w:rPr>
        <w:t>A conversation held this week instead of someday.</w:t>
      </w:r>
    </w:p>
    <w:p>
      <w:pPr/>
      <w:r>
        <w:rPr>
          <w:b w:val="0"/>
          <w:i w:val="0"/>
        </w:rPr>
        <w:t>A boundary restored.</w:t>
      </w:r>
    </w:p>
    <w:p>
      <w:pPr/>
      <w:r>
        <w:rPr>
          <w:b w:val="0"/>
          <w:i w:val="0"/>
        </w:rPr>
        <w:t>A system simplified.</w:t>
      </w:r>
    </w:p>
    <w:p>
      <w:pPr/>
      <w:r>
        <w:rPr>
          <w:b w:val="0"/>
          <w:i w:val="0"/>
        </w:rPr>
        <w:t>A night of sleep protected before exhaustion becomes a philosophy.</w:t>
      </w:r>
    </w:p>
    <w:p>
      <w:pPr/>
      <w:r>
        <w:rPr>
          <w:b w:val="0"/>
          <w:i w:val="0"/>
        </w:rPr>
        <w:t>A truth spoken before concealment requires a second concealment.</w:t>
      </w:r>
    </w:p>
    <w:p>
      <w:pPr/>
      <w:r>
        <w:rPr>
          <w:b w:val="0"/>
          <w:i w:val="0"/>
        </w:rPr>
        <w:t>Small corrections can look unimpressive.</w:t>
      </w:r>
    </w:p>
    <w:p>
      <w:pPr/>
      <w:r>
        <w:rPr>
          <w:b w:val="0"/>
          <w:i w:val="0"/>
        </w:rPr>
        <w:t>That is part of their power.</w:t>
      </w:r>
    </w:p>
    <w:p>
      <w:pPr/>
      <w:r>
        <w:rPr>
          <w:b w:val="0"/>
          <w:i w:val="0"/>
        </w:rPr>
        <w:t>The best recalibration often happens before anyone else would have called the drift a crisis.</w:t>
      </w:r>
    </w:p>
    <w:p>
      <w:pPr>
        <w:jc w:val="center"/>
      </w:pPr>
      <w:r>
        <w:rPr/>
        <w:t>—  —  —</w:t>
      </w:r>
    </w:p>
    <w:p>
      <w:pPr>
        <w:pStyle w:val="Heading2"/>
      </w:pPr>
      <w:r>
        <w:rPr/>
        <w:t>When the Correction Is Larger</w:t>
      </w:r>
    </w:p>
    <w:p>
      <w:pPr/>
      <w:r>
        <w:rPr>
          <w:b w:val="0"/>
          <w:i w:val="0"/>
        </w:rPr>
        <w:t>Sometimes the reading exposes more than a small deviation.</w:t>
      </w:r>
    </w:p>
    <w:p>
      <w:pPr/>
      <w:r>
        <w:rPr>
          <w:b w:val="0"/>
          <w:i w:val="0"/>
        </w:rPr>
        <w:t>A role has been shaping you into someone you do not respect.</w:t>
      </w:r>
    </w:p>
    <w:p>
      <w:pPr/>
      <w:r>
        <w:rPr>
          <w:b w:val="0"/>
          <w:i w:val="0"/>
        </w:rPr>
        <w:t>A relationship pattern has become damaging.</w:t>
      </w:r>
    </w:p>
    <w:p>
      <w:pPr/>
      <w:r>
        <w:rPr>
          <w:b w:val="0"/>
          <w:i w:val="0"/>
        </w:rPr>
        <w:t>A business model rewards behavior your stated values reject.</w:t>
      </w:r>
    </w:p>
    <w:p>
      <w:pPr/>
      <w:r>
        <w:rPr>
          <w:b w:val="0"/>
          <w:i w:val="0"/>
        </w:rPr>
        <w:t>A life built around achievement has slowly displaced the people the achievement was supposed to serve.</w:t>
      </w:r>
    </w:p>
    <w:p>
      <w:pPr/>
      <w:r>
        <w:rPr>
          <w:b w:val="0"/>
          <w:i w:val="0"/>
        </w:rPr>
        <w:t>Then one degree may not be enough.</w:t>
      </w:r>
    </w:p>
    <w:p>
      <w:pPr/>
      <w:r>
        <w:rPr>
          <w:b w:val="0"/>
          <w:i w:val="0"/>
        </w:rPr>
        <w:t>Recalibration can require restructuring.</w:t>
      </w:r>
    </w:p>
    <w:p>
      <w:pPr/>
      <w:r>
        <w:rPr>
          <w:b w:val="0"/>
          <w:i w:val="0"/>
        </w:rPr>
        <w:t>That may mean changing a system, seeking counsel, making restitution, leaving an opportunity, returning to a responsibility, or accepting that the cost of getting back on course is now greater because the reading was postponed.</w:t>
      </w:r>
    </w:p>
    <w:p>
      <w:pPr/>
      <w:r>
        <w:rPr>
          <w:b w:val="0"/>
          <w:i w:val="0"/>
        </w:rPr>
        <w:t>West is not committed to small corrections.</w:t>
      </w:r>
    </w:p>
    <w:p>
      <w:pPr/>
      <w:r>
        <w:rPr>
          <w:b w:val="0"/>
          <w:i w:val="0"/>
        </w:rPr>
        <w:t>It is committed to honest ones.</w:t>
      </w:r>
    </w:p>
    <w:p>
      <w:pPr>
        <w:jc w:val="center"/>
      </w:pPr>
      <w:r>
        <w:rPr/>
        <w:t>—  —  —</w:t>
      </w:r>
    </w:p>
    <w:p>
      <w:pPr>
        <w:pStyle w:val="Heading2"/>
      </w:pPr>
      <w:r>
        <w:rPr/>
        <w:t>Detect, Interpret, Respond, Recalibrate</w:t>
      </w:r>
    </w:p>
    <w:p>
      <w:pPr/>
      <w:r>
        <w:rPr>
          <w:b w:val="0"/>
          <w:i w:val="0"/>
        </w:rPr>
        <w:t>The full Compass can now operate as a living navigation loop.</w:t>
      </w:r>
    </w:p>
    <w:p>
      <w:pPr/>
      <w:r>
        <w:rPr>
          <w:b w:val="0"/>
          <w:i w:val="0"/>
        </w:rPr>
        <w:t>DETECT — North gives us the reference. What is happening, and how does it compare with who I am committed to becoming?</w:t>
      </w:r>
    </w:p>
    <w:p>
      <w:pPr/>
      <w:r>
        <w:rPr>
          <w:b w:val="0"/>
          <w:i w:val="0"/>
        </w:rPr>
        <w:t>INTERPRET — South gives the signal meaning. What matters here? What must not be violated? What responsibility do I carry?</w:t>
      </w:r>
    </w:p>
    <w:p>
      <w:pPr/>
      <w:r>
        <w:rPr>
          <w:b w:val="0"/>
          <w:i w:val="0"/>
        </w:rPr>
        <w:t>RESPOND — East turns truth into action. What conversation, boundary, system, habit, decision, or experiment follows?</w:t>
      </w:r>
    </w:p>
    <w:p>
      <w:pPr/>
      <w:r>
        <w:rPr>
          <w:b w:val="0"/>
          <w:i w:val="0"/>
        </w:rPr>
        <w:t>RECALIBRATE — West reviews the result. What happened? What did I learn? What is the next correction?</w:t>
      </w:r>
    </w:p>
    <w:p>
      <w:pPr/>
      <w:r>
        <w:rPr>
          <w:b w:val="0"/>
          <w:i w:val="0"/>
        </w:rPr>
        <w:t>The loop matters because life rarely gives us one perfect decision followed by permanent alignment.</w:t>
      </w:r>
    </w:p>
    <w:p>
      <w:pPr/>
      <w:r>
        <w:rPr>
          <w:b w:val="0"/>
          <w:i w:val="0"/>
        </w:rPr>
        <w:t>We move.</w:t>
      </w:r>
    </w:p>
    <w:p>
      <w:pPr/>
      <w:r>
        <w:rPr>
          <w:b w:val="0"/>
          <w:i w:val="0"/>
        </w:rPr>
        <w:t>We receive feedback.</w:t>
      </w:r>
    </w:p>
    <w:p>
      <w:pPr/>
      <w:r>
        <w:rPr>
          <w:b w:val="0"/>
          <w:i w:val="0"/>
        </w:rPr>
        <w:t>We learn.</w:t>
      </w:r>
    </w:p>
    <w:p>
      <w:pPr/>
      <w:r>
        <w:rPr>
          <w:b w:val="0"/>
          <w:i w:val="0"/>
        </w:rPr>
        <w:t>We correct.</w:t>
      </w:r>
    </w:p>
    <w:p>
      <w:pPr/>
      <w:r>
        <w:rPr>
          <w:b w:val="0"/>
          <w:i w:val="0"/>
        </w:rPr>
        <w:t>Then we move again.</w:t>
      </w:r>
    </w:p>
    <w:p>
      <w:pPr>
        <w:jc w:val="center"/>
      </w:pPr>
      <w:r>
        <w:rPr/>
        <w:t>—  —  —</w:t>
      </w:r>
    </w:p>
    <w:p>
      <w:pPr>
        <w:pStyle w:val="Heading2"/>
      </w:pPr>
      <w:r>
        <w:rPr/>
        <w:t>Do Not Confuse Flexibility with Drift</w:t>
      </w:r>
    </w:p>
    <w:p>
      <w:pPr/>
      <w:r>
        <w:rPr>
          <w:b w:val="0"/>
          <w:i w:val="0"/>
        </w:rPr>
        <w:t>Recalibration is not inconsistency.</w:t>
      </w:r>
    </w:p>
    <w:p>
      <w:pPr/>
      <w:r>
        <w:rPr>
          <w:b w:val="0"/>
          <w:i w:val="0"/>
        </w:rPr>
        <w:t>A person can change tactics without changing North.</w:t>
      </w:r>
    </w:p>
    <w:p>
      <w:pPr/>
      <w:r>
        <w:rPr>
          <w:b w:val="0"/>
          <w:i w:val="0"/>
        </w:rPr>
        <w:t>A parent can change an approach while protecting the same value.</w:t>
      </w:r>
    </w:p>
    <w:p>
      <w:pPr/>
      <w:r>
        <w:rPr>
          <w:b w:val="0"/>
          <w:i w:val="0"/>
        </w:rPr>
        <w:t>A company can end a product while remaining faithful to its mission.</w:t>
      </w:r>
    </w:p>
    <w:p>
      <w:pPr/>
      <w:r>
        <w:rPr>
          <w:b w:val="0"/>
          <w:i w:val="0"/>
        </w:rPr>
        <w:t>A leader can admit a decision was wrong without surrendering authority.</w:t>
      </w:r>
    </w:p>
    <w:p>
      <w:pPr/>
      <w:r>
        <w:rPr>
          <w:b w:val="0"/>
          <w:i w:val="0"/>
        </w:rPr>
        <w:t>Sometimes refusing to change is not conviction.</w:t>
      </w:r>
    </w:p>
    <w:p>
      <w:pPr/>
      <w:r>
        <w:rPr>
          <w:b w:val="0"/>
          <w:i w:val="0"/>
        </w:rPr>
        <w:t>It is attachment to being the person who was right the first time.</w:t>
      </w:r>
    </w:p>
    <w:p>
      <w:pPr/>
      <w:r>
        <w:rPr>
          <w:b w:val="0"/>
          <w:i w:val="0"/>
        </w:rPr>
        <w:t>West makes room for humility without making identity unstable.</w:t>
      </w:r>
    </w:p>
    <w:p>
      <w:pPr>
        <w:jc w:val="center"/>
      </w:pPr>
      <w:r>
        <w:rPr/>
        <w:t>—  —  —</w:t>
      </w:r>
    </w:p>
    <w:p>
      <w:pPr>
        <w:pStyle w:val="Heading2"/>
      </w:pPr>
      <w:r>
        <w:rPr/>
        <w:t>The Cost of Waiting</w:t>
      </w:r>
    </w:p>
    <w:p>
      <w:pPr/>
      <w:r>
        <w:rPr>
          <w:b w:val="0"/>
          <w:i w:val="0"/>
        </w:rPr>
        <w:t>Correction has a cost curve.</w:t>
      </w:r>
    </w:p>
    <w:p>
      <w:pPr/>
      <w:r>
        <w:rPr>
          <w:b w:val="0"/>
          <w:i w:val="0"/>
        </w:rPr>
        <w:t>A small misunderstanding repaired early may require one honest conversation.</w:t>
      </w:r>
    </w:p>
    <w:p>
      <w:pPr/>
      <w:r>
        <w:rPr>
          <w:b w:val="0"/>
          <w:i w:val="0"/>
        </w:rPr>
        <w:t>Months later it may require rebuilding trust.</w:t>
      </w:r>
    </w:p>
    <w:p>
      <w:pPr/>
      <w:r>
        <w:rPr>
          <w:b w:val="0"/>
          <w:i w:val="0"/>
        </w:rPr>
        <w:t>A weak process corrected early may cost an afternoon.</w:t>
      </w:r>
    </w:p>
    <w:p>
      <w:pPr/>
      <w:r>
        <w:rPr>
          <w:b w:val="0"/>
          <w:i w:val="0"/>
        </w:rPr>
        <w:t>Years later it may require an organizational redesign.</w:t>
      </w:r>
    </w:p>
    <w:p>
      <w:pPr/>
      <w:r>
        <w:rPr>
          <w:b w:val="0"/>
          <w:i w:val="0"/>
        </w:rPr>
        <w:t>A values compromise named immediately may be painful.</w:t>
      </w:r>
    </w:p>
    <w:p>
      <w:pPr/>
      <w:r>
        <w:rPr>
          <w:b w:val="0"/>
          <w:i w:val="0"/>
        </w:rPr>
        <w:t>Protected long enough, it may begin shaping the architecture around it.</w:t>
      </w:r>
    </w:p>
    <w:p>
      <w:pPr/>
      <w:r>
        <w:rPr>
          <w:b w:val="0"/>
          <w:i w:val="0"/>
        </w:rPr>
        <w:t>This is why West should become rhythm rather than emergency response.</w:t>
      </w:r>
    </w:p>
    <w:p>
      <w:pPr/>
      <w:r>
        <w:rPr>
          <w:b w:val="0"/>
          <w:i w:val="0"/>
        </w:rPr>
        <w:t>Frequent honest readings keep ordinary drift from becoming an expensive rescue.</w:t>
      </w:r>
    </w:p>
    <w:p>
      <w:pPr>
        <w:jc w:val="center"/>
      </w:pPr>
      <w:r>
        <w:rPr/>
        <w:t>—  —  —</w:t>
      </w:r>
    </w:p>
    <w:p>
      <w:pPr>
        <w:pStyle w:val="Heading2"/>
      </w:pPr>
      <w:r>
        <w:rPr/>
        <w:t>A Simple West Practice</w:t>
      </w:r>
    </w:p>
    <w:p>
      <w:pPr/>
      <w:r>
        <w:rPr>
          <w:b w:val="0"/>
          <w:i w:val="0"/>
        </w:rPr>
        <w:t>West does not require a retreat center or a perfect journal.</w:t>
      </w:r>
    </w:p>
    <w:p>
      <w:pPr/>
      <w:r>
        <w:rPr>
          <w:b w:val="0"/>
          <w:i w:val="0"/>
        </w:rPr>
        <w:t>It requires a repeatable moment of truth.</w:t>
      </w:r>
    </w:p>
    <w:p>
      <w:pPr/>
      <w:r>
        <w:rPr>
          <w:b w:val="0"/>
          <w:i w:val="0"/>
        </w:rPr>
        <w:t>Ask:</w:t>
      </w:r>
    </w:p>
    <w:p>
      <w:pPr/>
      <w:r>
        <w:rPr>
          <w:b w:val="0"/>
          <w:i w:val="0"/>
        </w:rPr>
        <w:t>What did I intend to build this week?</w:t>
      </w:r>
    </w:p>
    <w:p>
      <w:pPr/>
      <w:r>
        <w:rPr>
          <w:b w:val="0"/>
          <w:i w:val="0"/>
        </w:rPr>
        <w:t>What did my actual choices build?</w:t>
      </w:r>
    </w:p>
    <w:p>
      <w:pPr/>
      <w:r>
        <w:rPr>
          <w:b w:val="0"/>
          <w:i w:val="0"/>
        </w:rPr>
        <w:t>Where did I feel friction or leakage?</w:t>
      </w:r>
    </w:p>
    <w:p>
      <w:pPr/>
      <w:r>
        <w:rPr>
          <w:b w:val="0"/>
          <w:i w:val="0"/>
        </w:rPr>
        <w:t>What did I avoid looking at?</w:t>
      </w:r>
    </w:p>
    <w:p>
      <w:pPr/>
      <w:r>
        <w:rPr>
          <w:b w:val="0"/>
          <w:i w:val="0"/>
        </w:rPr>
        <w:t>What is one correction I can make before this becomes harder?</w:t>
      </w:r>
    </w:p>
    <w:p>
      <w:pPr/>
      <w:r>
        <w:rPr>
          <w:b w:val="0"/>
          <w:i w:val="0"/>
        </w:rPr>
        <w:t>Then make the correction.</w:t>
      </w:r>
    </w:p>
    <w:p>
      <w:pPr/>
      <w:r>
        <w:rPr>
          <w:b w:val="0"/>
          <w:i w:val="0"/>
        </w:rPr>
        <w:t>Reflection that never changes behavior can become another way of postponing behavior.</w:t>
      </w:r>
    </w:p>
    <w:p>
      <w:pPr>
        <w:jc w:val="center"/>
      </w:pPr>
      <w:r>
        <w:rPr/>
        <w:t>—  —  —</w:t>
      </w:r>
    </w:p>
    <w:p>
      <w:pPr>
        <w:pStyle w:val="Heading2"/>
      </w:pPr>
      <w:r>
        <w:rPr/>
        <w:t>The Next Problem</w:t>
      </w:r>
    </w:p>
    <w:p>
      <w:pPr/>
      <w:r>
        <w:rPr>
          <w:b w:val="0"/>
          <w:i w:val="0"/>
        </w:rPr>
        <w:t>At this point the Compass appears complete.</w:t>
      </w:r>
    </w:p>
    <w:p>
      <w:pPr/>
      <w:r>
        <w:rPr>
          <w:b w:val="0"/>
          <w:i w:val="0"/>
        </w:rPr>
        <w:t>North. East. South. West.</w:t>
      </w:r>
    </w:p>
    <w:p>
      <w:pPr/>
      <w:r>
        <w:rPr>
          <w:b w:val="0"/>
          <w:i w:val="0"/>
        </w:rPr>
        <w:t>Yet anyone who has ever held a physical compass near metal knows something unsettling.</w:t>
      </w:r>
    </w:p>
    <w:p>
      <w:pPr/>
      <w:r>
        <w:rPr>
          <w:b w:val="0"/>
          <w:i w:val="0"/>
        </w:rPr>
        <w:t>The instrument can be functioning perfectly and still point the wrong way.</w:t>
      </w:r>
    </w:p>
    <w:p>
      <w:pPr/>
      <w:r>
        <w:rPr>
          <w:b w:val="0"/>
          <w:i w:val="0"/>
        </w:rPr>
        <w:t>Not because the compass is broken.</w:t>
      </w:r>
    </w:p>
    <w:p>
      <w:pPr/>
      <w:r>
        <w:rPr>
          <w:b w:val="0"/>
          <w:i w:val="0"/>
        </w:rPr>
        <w:t>Because something nearby is pulling on it.</w:t>
      </w:r>
    </w:p>
    <w:p>
      <w:pPr/>
      <w:r>
        <w:rPr>
          <w:b w:val="0"/>
          <w:i w:val="0"/>
        </w:rPr>
        <w:t>That is where we go next.</w:t>
      </w:r>
    </w:p>
    <w:p>
      <w:pPr/>
      <w:r>
        <w:rPr/>
      </w:r>
    </w:p>
    <w:p>
      <w:pPr>
        <w:jc w:val="center"/>
      </w:pPr>
      <w:r>
        <w:rPr>
          <w:b/>
          <w:i w:val="0"/>
        </w:rPr>
        <w:t>⊕  MAGNETIC NORTH</w:t>
      </w:r>
    </w:p>
    <w:p>
      <w:pPr>
        <w:jc w:val="center"/>
      </w:pPr>
      <w:r>
        <w:rPr>
          <w:b w:val="0"/>
          <w:i/>
        </w:rPr>
        <w:t>The Forces That Make Drift Feel Reasonable</w:t>
      </w:r>
    </w:p>
    <w:p>
      <w:pPr/>
      <w:r>
        <w:rPr>
          <w:b w:val="0"/>
          <w:i w:val="0"/>
        </w:rPr>
        <w:t>A compass can be accurate and still be influenced. So can a person. Chapters Thirteen and Fourteen examine the pulls that distort direction—and the particular pull most likely to distort yours.</w:t>
      </w:r>
    </w:p>
    <w:p>
      <w:pPr/>
      <w:r>
        <w:rPr/>
      </w:r>
    </w:p>
    <w:p>
      <w:pPr>
        <w:pStyle w:val="ChapterLabel"/>
        <w:pageBreakBefore/>
        <w:jc w:val="left"/>
      </w:pPr>
      <w:r>
        <w:rPr/>
        <w:t>Chapter Thirteen</w:t>
      </w:r>
    </w:p>
    <w:p>
      <w:pPr>
        <w:pStyle w:val="ChapterTitle"/>
      </w:pPr>
      <w:r>
        <w:rPr/>
        <w:t>The Invisible Pull</w:t>
      </w:r>
    </w:p>
    <w:p>
      <w:pPr/>
      <w:r>
        <w:rPr>
          <w:b w:val="0"/>
          <w:i w:val="0"/>
        </w:rPr>
        <w:t>A compass needle does not need to be broken to be wrong.</w:t>
      </w:r>
    </w:p>
    <w:p>
      <w:pPr/>
      <w:r>
        <w:rPr>
          <w:b w:val="0"/>
          <w:i w:val="0"/>
        </w:rPr>
        <w:t>Bring a strong enough magnetic field close to it and the needle responds.</w:t>
      </w:r>
    </w:p>
    <w:p>
      <w:pPr/>
      <w:r>
        <w:rPr>
          <w:b w:val="0"/>
          <w:i w:val="0"/>
        </w:rPr>
        <w:t>The instrument is doing exactly what it was built to do.</w:t>
      </w:r>
    </w:p>
    <w:p>
      <w:pPr/>
      <w:r>
        <w:rPr>
          <w:b w:val="0"/>
          <w:i w:val="0"/>
        </w:rPr>
        <w:t>It is simply responding to more than true north.</w:t>
      </w:r>
    </w:p>
    <w:p>
      <w:pPr/>
      <w:r>
        <w:rPr>
          <w:b w:val="0"/>
          <w:i w:val="0"/>
        </w:rPr>
        <w:t>That is the problem of Magnetic North in a human life.</w:t>
      </w:r>
    </w:p>
    <w:p>
      <w:pPr/>
      <w:r>
        <w:rPr>
          <w:b w:val="0"/>
          <w:i w:val="0"/>
        </w:rPr>
        <w:t>Drift rarely begins with a declaration that we no longer care who we are.</w:t>
      </w:r>
    </w:p>
    <w:p>
      <w:pPr/>
      <w:r>
        <w:rPr>
          <w:b w:val="0"/>
          <w:i w:val="0"/>
        </w:rPr>
        <w:t>It begins when another force becomes persuasive enough to bend the reading.</w:t>
      </w:r>
    </w:p>
    <w:p>
      <w:pPr>
        <w:jc w:val="center"/>
      </w:pPr>
      <w:r>
        <w:rPr/>
        <w:t>—  —  —</w:t>
      </w:r>
    </w:p>
    <w:p>
      <w:pPr>
        <w:pStyle w:val="Heading2"/>
      </w:pPr>
      <w:r>
        <w:rPr/>
        <w:t>Drift Usually Has a Reason</w:t>
      </w:r>
    </w:p>
    <w:p>
      <w:pPr/>
      <w:r>
        <w:rPr>
          <w:b w:val="0"/>
          <w:i w:val="0"/>
        </w:rPr>
        <w:t>Some forces are obvious. Others arrive wearing virtues.</w:t>
      </w:r>
    </w:p>
    <w:p>
      <w:pPr/>
      <w:r>
        <w:rPr>
          <w:b w:val="0"/>
          <w:i w:val="0"/>
        </w:rPr>
        <w:t>Ego can arrive as confidence.</w:t>
      </w:r>
    </w:p>
    <w:p>
      <w:pPr/>
      <w:r>
        <w:rPr>
          <w:b w:val="0"/>
          <w:i w:val="0"/>
        </w:rPr>
        <w:t>Flattery can arrive as encouragement.</w:t>
      </w:r>
    </w:p>
    <w:p>
      <w:pPr/>
      <w:r>
        <w:rPr>
          <w:b w:val="0"/>
          <w:i w:val="0"/>
        </w:rPr>
        <w:t>Rationalization can arrive as intelligence.</w:t>
      </w:r>
    </w:p>
    <w:p>
      <w:pPr/>
      <w:r>
        <w:rPr>
          <w:b w:val="0"/>
          <w:i w:val="0"/>
        </w:rPr>
        <w:t>Comfort can arrive as wisdom about balance.</w:t>
      </w:r>
    </w:p>
    <w:p>
      <w:pPr/>
      <w:r>
        <w:rPr>
          <w:b w:val="0"/>
          <w:i w:val="0"/>
        </w:rPr>
        <w:t>Social pressure can arrive as belonging.</w:t>
      </w:r>
    </w:p>
    <w:p>
      <w:pPr/>
      <w:r>
        <w:rPr>
          <w:b w:val="0"/>
          <w:i w:val="0"/>
        </w:rPr>
        <w:t>Fear can arrive as prudence, humility, perfectionism, or concern for others.</w:t>
      </w:r>
    </w:p>
    <w:p>
      <w:pPr/>
      <w:r>
        <w:rPr>
          <w:b w:val="0"/>
          <w:i w:val="0"/>
        </w:rPr>
        <w:t>That is why Magnetic North deserves its own place in the Compass.</w:t>
      </w:r>
    </w:p>
    <w:p>
      <w:pPr/>
      <w:r>
        <w:rPr>
          <w:b w:val="0"/>
          <w:i w:val="0"/>
        </w:rPr>
        <w:t>The dangerous pull is rarely the one that announces itself as dangerous.</w:t>
      </w:r>
    </w:p>
    <w:p>
      <w:pPr/>
      <w:r>
        <w:rPr>
          <w:b w:val="0"/>
          <w:i w:val="0"/>
        </w:rPr>
        <w:t>It is the one that gives us a reasonable explanation for moving slightly away from what we already know.</w:t>
      </w:r>
    </w:p>
    <w:p>
      <w:pPr>
        <w:jc w:val="center"/>
      </w:pPr>
      <w:r>
        <w:rPr/>
        <w:t>—  —  —</w:t>
      </w:r>
    </w:p>
    <w:p>
      <w:pPr>
        <w:pStyle w:val="Heading2"/>
      </w:pPr>
      <w:r>
        <w:rPr/>
        <w:t>Ego</w:t>
      </w:r>
    </w:p>
    <w:p>
      <w:pPr/>
      <w:r>
        <w:rPr>
          <w:b w:val="0"/>
          <w:i w:val="0"/>
        </w:rPr>
        <w:t>Ego is not self-respect.</w:t>
      </w:r>
    </w:p>
    <w:p>
      <w:pPr/>
      <w:r>
        <w:rPr>
          <w:b w:val="0"/>
          <w:i w:val="0"/>
        </w:rPr>
        <w:t>It is the need to protect an image of ourselves strongly enough that information becomes threatening.</w:t>
      </w:r>
    </w:p>
    <w:p>
      <w:pPr/>
      <w:r>
        <w:rPr>
          <w:b w:val="0"/>
          <w:i w:val="0"/>
        </w:rPr>
        <w:t>A leader can become invested in being decisive and therefore resist evidence that a decision should change.</w:t>
      </w:r>
    </w:p>
    <w:p>
      <w:pPr/>
      <w:r>
        <w:rPr>
          <w:b w:val="0"/>
          <w:i w:val="0"/>
        </w:rPr>
        <w:t>A parent can become invested in being right and therefore stop hearing what the child is actually saying.</w:t>
      </w:r>
    </w:p>
    <w:p>
      <w:pPr/>
      <w:r>
        <w:rPr>
          <w:b w:val="0"/>
          <w:i w:val="0"/>
        </w:rPr>
        <w:t>A person can become invested in being generous, spiritual, intelligent, successful, or strong and begin filtering evidence through the identity they need others to see.</w:t>
      </w:r>
    </w:p>
    <w:p>
      <w:pPr/>
      <w:r>
        <w:rPr>
          <w:b w:val="0"/>
          <w:i w:val="0"/>
        </w:rPr>
        <w:t>The tell is defensiveness disproportionate to the information.</w:t>
      </w:r>
    </w:p>
    <w:p>
      <w:pPr/>
      <w:r>
        <w:rPr>
          <w:b w:val="0"/>
          <w:i w:val="0"/>
        </w:rPr>
        <w:t>When protecting the image becomes more urgent than learning from the signal, the needle is moving.</w:t>
      </w:r>
    </w:p>
    <w:p>
      <w:pPr>
        <w:jc w:val="center"/>
      </w:pPr>
      <w:r>
        <w:rPr/>
        <w:t>—  —  —</w:t>
      </w:r>
    </w:p>
    <w:p>
      <w:pPr>
        <w:pStyle w:val="Heading2"/>
      </w:pPr>
      <w:r>
        <w:rPr/>
        <w:t>Flattery</w:t>
      </w:r>
    </w:p>
    <w:p>
      <w:pPr/>
      <w:r>
        <w:rPr>
          <w:b w:val="0"/>
          <w:i w:val="0"/>
        </w:rPr>
        <w:t>Flattery works differently.</w:t>
      </w:r>
    </w:p>
    <w:p>
      <w:pPr/>
      <w:r>
        <w:rPr>
          <w:b w:val="0"/>
          <w:i w:val="0"/>
        </w:rPr>
        <w:t>It pulls through the pleasure of being seen.</w:t>
      </w:r>
    </w:p>
    <w:p>
      <w:pPr/>
      <w:r>
        <w:rPr>
          <w:b w:val="0"/>
          <w:i w:val="0"/>
        </w:rPr>
        <w:t>Recognition is not bad. Appreciation is not bad. Accurate praise can strengthen people.</w:t>
      </w:r>
    </w:p>
    <w:p>
      <w:pPr/>
      <w:r>
        <w:rPr>
          <w:b w:val="0"/>
          <w:i w:val="0"/>
        </w:rPr>
        <w:t>The problem begins when praise becomes directional.</w:t>
      </w:r>
    </w:p>
    <w:p>
      <w:pPr/>
      <w:r>
        <w:rPr>
          <w:b w:val="0"/>
          <w:i w:val="0"/>
        </w:rPr>
        <w:t>We begin choosing the rooms, decisions, relationships, and versions of ourselves most likely to keep the applause coming.</w:t>
      </w:r>
    </w:p>
    <w:p>
      <w:pPr/>
      <w:r>
        <w:rPr>
          <w:b w:val="0"/>
          <w:i w:val="0"/>
        </w:rPr>
        <w:t>Eventually we can mistake affirmation for alignment.</w:t>
      </w:r>
    </w:p>
    <w:p>
      <w:pPr/>
      <w:r>
        <w:rPr>
          <w:b w:val="0"/>
          <w:i w:val="0"/>
        </w:rPr>
        <w:t>They are not the same.</w:t>
      </w:r>
    </w:p>
    <w:p>
      <w:pPr/>
      <w:r>
        <w:rPr>
          <w:b w:val="0"/>
          <w:i w:val="0"/>
        </w:rPr>
        <w:t>A room can celebrate you while you are moving away from yourself.</w:t>
      </w:r>
    </w:p>
    <w:p>
      <w:pPr>
        <w:jc w:val="center"/>
      </w:pPr>
      <w:r>
        <w:rPr/>
        <w:t>—  —  —</w:t>
      </w:r>
    </w:p>
    <w:p>
      <w:pPr>
        <w:pStyle w:val="Heading2"/>
      </w:pPr>
      <w:r>
        <w:rPr/>
        <w:t>Rationalization</w:t>
      </w:r>
    </w:p>
    <w:p>
      <w:pPr/>
      <w:r>
        <w:rPr>
          <w:b w:val="0"/>
          <w:i w:val="0"/>
        </w:rPr>
        <w:t>Rationalization is especially dangerous because intelligent people can build excellent arguments for what they already want to do.</w:t>
      </w:r>
    </w:p>
    <w:p>
      <w:pPr/>
      <w:r>
        <w:rPr>
          <w:b w:val="0"/>
          <w:i w:val="0"/>
        </w:rPr>
        <w:t>The reasoning may contain facts.</w:t>
      </w:r>
    </w:p>
    <w:p>
      <w:pPr/>
      <w:r>
        <w:rPr>
          <w:b w:val="0"/>
          <w:i w:val="0"/>
        </w:rPr>
        <w:t>The conclusion may still have been chosen before the reasoning began.</w:t>
      </w:r>
    </w:p>
    <w:p>
      <w:pPr/>
      <w:r>
        <w:rPr>
          <w:b w:val="0"/>
          <w:i w:val="0"/>
        </w:rPr>
        <w:t>A useful test is simple:</w:t>
      </w:r>
    </w:p>
    <w:p>
      <w:pPr/>
      <w:r>
        <w:rPr>
          <w:b w:val="0"/>
          <w:i w:val="0"/>
        </w:rPr>
        <w:t>If the outcome I wanted were reversed, would I interpret the same evidence the same way?</w:t>
      </w:r>
    </w:p>
    <w:p>
      <w:pPr/>
      <w:r>
        <w:rPr>
          <w:b w:val="0"/>
          <w:i w:val="0"/>
        </w:rPr>
        <w:t>If not, the argument deserves another look.</w:t>
      </w:r>
    </w:p>
    <w:p>
      <w:pPr>
        <w:jc w:val="center"/>
      </w:pPr>
      <w:r>
        <w:rPr/>
        <w:t>—  —  —</w:t>
      </w:r>
    </w:p>
    <w:p>
      <w:pPr>
        <w:pStyle w:val="Heading2"/>
      </w:pPr>
      <w:r>
        <w:rPr/>
        <w:t>Comfort</w:t>
      </w:r>
    </w:p>
    <w:p>
      <w:pPr/>
      <w:r>
        <w:rPr>
          <w:b w:val="0"/>
          <w:i w:val="0"/>
        </w:rPr>
        <w:t>Comfort is not the enemy.</w:t>
      </w:r>
    </w:p>
    <w:p>
      <w:pPr/>
      <w:r>
        <w:rPr>
          <w:b w:val="0"/>
          <w:i w:val="0"/>
        </w:rPr>
        <w:t>Rest belongs in an aligned life.</w:t>
      </w:r>
    </w:p>
    <w:p>
      <w:pPr/>
      <w:r>
        <w:rPr>
          <w:b w:val="0"/>
          <w:i w:val="0"/>
        </w:rPr>
        <w:t>Stability matters. Recovery matters. Safety matters.</w:t>
      </w:r>
    </w:p>
    <w:p>
      <w:pPr/>
      <w:r>
        <w:rPr>
          <w:b w:val="0"/>
          <w:i w:val="0"/>
        </w:rPr>
        <w:t>Comfort becomes Magnetic North when avoiding discomfort quietly becomes the decision rule.</w:t>
      </w:r>
    </w:p>
    <w:p>
      <w:pPr/>
      <w:r>
        <w:rPr>
          <w:b w:val="0"/>
          <w:i w:val="0"/>
        </w:rPr>
        <w:t>The conversation waits.</w:t>
      </w:r>
    </w:p>
    <w:p>
      <w:pPr/>
      <w:r>
        <w:rPr>
          <w:b w:val="0"/>
          <w:i w:val="0"/>
        </w:rPr>
        <w:t>The application never gets submitted.</w:t>
      </w:r>
    </w:p>
    <w:p>
      <w:pPr/>
      <w:r>
        <w:rPr>
          <w:b w:val="0"/>
          <w:i w:val="0"/>
        </w:rPr>
        <w:t>The boundary remains vague.</w:t>
      </w:r>
    </w:p>
    <w:p>
      <w:pPr/>
      <w:r>
        <w:rPr>
          <w:b w:val="0"/>
          <w:i w:val="0"/>
        </w:rPr>
        <w:t>The apology is delayed.</w:t>
      </w:r>
    </w:p>
    <w:p>
      <w:pPr/>
      <w:r>
        <w:rPr>
          <w:b w:val="0"/>
          <w:i w:val="0"/>
        </w:rPr>
        <w:t>The old role survives because becoming would require a season of awkwardness.</w:t>
      </w:r>
    </w:p>
    <w:p>
      <w:pPr/>
      <w:r>
        <w:rPr>
          <w:b w:val="0"/>
          <w:i w:val="0"/>
        </w:rPr>
        <w:t>Sometimes the next right direction is uncomfortable.</w:t>
      </w:r>
    </w:p>
    <w:p>
      <w:pPr/>
      <w:r>
        <w:rPr>
          <w:b w:val="0"/>
          <w:i w:val="0"/>
        </w:rPr>
        <w:t>Discomfort alone cannot tell us whether it is wrong.</w:t>
      </w:r>
    </w:p>
    <w:p>
      <w:pPr>
        <w:jc w:val="center"/>
      </w:pPr>
      <w:r>
        <w:rPr/>
        <w:t>—  —  —</w:t>
      </w:r>
    </w:p>
    <w:p>
      <w:pPr>
        <w:pStyle w:val="Heading2"/>
      </w:pPr>
      <w:r>
        <w:rPr/>
        <w:t>The Identity Tax</w:t>
      </w:r>
    </w:p>
    <w:p>
      <w:pPr/>
      <w:r>
        <w:rPr>
          <w:b w:val="0"/>
          <w:i w:val="0"/>
        </w:rPr>
        <w:t>Another pull comes from the cost of carrying too many versions of ourselves.</w:t>
      </w:r>
    </w:p>
    <w:p>
      <w:pPr/>
      <w:r>
        <w:rPr>
          <w:b w:val="0"/>
          <w:i w:val="0"/>
        </w:rPr>
        <w:t>The person at work cannot resemble the person at home. The person online must be maintained separately from the person in private. One group expects ambition. Another expects modesty. One relationship rewards candor. Another seems to require performance.</w:t>
      </w:r>
    </w:p>
    <w:p>
      <w:pPr/>
      <w:r>
        <w:rPr>
          <w:b w:val="0"/>
          <w:i w:val="0"/>
        </w:rPr>
        <w:t>Some adaptation is normal. Context matters.</w:t>
      </w:r>
    </w:p>
    <w:p>
      <w:pPr/>
      <w:r>
        <w:rPr>
          <w:b w:val="0"/>
          <w:i w:val="0"/>
        </w:rPr>
        <w:t>But when adaptation becomes fragmentation, it consumes capacity.</w:t>
      </w:r>
    </w:p>
    <w:p>
      <w:pPr/>
      <w:r>
        <w:rPr>
          <w:b w:val="0"/>
          <w:i w:val="0"/>
        </w:rPr>
        <w:t>We can call that cost the Identity Tax: the energy required to manage versions of ourselves that have drifted too far apart.</w:t>
      </w:r>
    </w:p>
    <w:p>
      <w:pPr/>
      <w:r>
        <w:rPr>
          <w:b w:val="0"/>
          <w:i w:val="0"/>
        </w:rPr>
        <w:t>The tax often appears as depletion larger than the visible work explains.</w:t>
      </w:r>
    </w:p>
    <w:p>
      <w:pPr/>
      <w:r>
        <w:rPr>
          <w:b w:val="0"/>
          <w:i w:val="0"/>
        </w:rPr>
        <w:t>Alignment does not make every role identical.</w:t>
      </w:r>
    </w:p>
    <w:p>
      <w:pPr/>
      <w:r>
        <w:rPr>
          <w:b w:val="0"/>
          <w:i w:val="0"/>
        </w:rPr>
        <w:t>It makes the person underneath them more continuous.</w:t>
      </w:r>
    </w:p>
    <w:p>
      <w:pPr>
        <w:jc w:val="center"/>
      </w:pPr>
      <w:r>
        <w:rPr/>
        <w:t>—  —  —</w:t>
      </w:r>
    </w:p>
    <w:p>
      <w:pPr>
        <w:pStyle w:val="Heading2"/>
      </w:pPr>
      <w:r>
        <w:rPr/>
        <w:t>Fear</w:t>
      </w:r>
    </w:p>
    <w:p>
      <w:pPr/>
      <w:r>
        <w:rPr>
          <w:b w:val="0"/>
          <w:i w:val="0"/>
        </w:rPr>
        <w:t>Fear deserves special attention because it pulls by avoidance.</w:t>
      </w:r>
    </w:p>
    <w:p>
      <w:pPr/>
      <w:r>
        <w:rPr>
          <w:b w:val="0"/>
          <w:i w:val="0"/>
        </w:rPr>
        <w:t>Fear of failure can keep an identity private enough that it never has to be tested.</w:t>
      </w:r>
    </w:p>
    <w:p>
      <w:pPr/>
      <w:r>
        <w:rPr>
          <w:b w:val="0"/>
          <w:i w:val="0"/>
        </w:rPr>
        <w:t>Fear of success can make achievement feel dangerous because visibility raises the possibility of exposure.</w:t>
      </w:r>
    </w:p>
    <w:p>
      <w:pPr/>
      <w:r>
        <w:rPr>
          <w:b w:val="0"/>
          <w:i w:val="0"/>
        </w:rPr>
        <w:t>And there is another fear worth naming carefully: fear of becoming 'too much'—the concern that fully using our capacity will diminish someone else, make us less lovable, or turn us into the kind of person we once disliked.</w:t>
      </w:r>
    </w:p>
    <w:p>
      <w:pPr/>
      <w:r>
        <w:rPr>
          <w:b w:val="0"/>
          <w:i w:val="0"/>
        </w:rPr>
        <w:t>These fears are not character defects.</w:t>
      </w:r>
    </w:p>
    <w:p>
      <w:pPr/>
      <w:r>
        <w:rPr>
          <w:b w:val="0"/>
          <w:i w:val="0"/>
        </w:rPr>
        <w:t>They often grow around real experiences.</w:t>
      </w:r>
    </w:p>
    <w:p>
      <w:pPr/>
      <w:r>
        <w:rPr>
          <w:b w:val="0"/>
          <w:i w:val="0"/>
        </w:rPr>
        <w:t>But a fear can be understandable and still become directional.</w:t>
      </w:r>
    </w:p>
    <w:p>
      <w:pPr/>
      <w:r>
        <w:rPr>
          <w:b w:val="0"/>
          <w:i w:val="0"/>
        </w:rPr>
        <w:t>The question is not whether fear is present.</w:t>
      </w:r>
    </w:p>
    <w:p>
      <w:pPr/>
      <w:r>
        <w:rPr>
          <w:b w:val="0"/>
          <w:i w:val="0"/>
        </w:rPr>
        <w:t>It is whether fear has been allowed to become North.</w:t>
      </w:r>
    </w:p>
    <w:p>
      <w:pPr>
        <w:jc w:val="center"/>
      </w:pPr>
      <w:r>
        <w:rPr/>
        <w:t>—  —  —</w:t>
      </w:r>
    </w:p>
    <w:p>
      <w:pPr>
        <w:pStyle w:val="Heading2"/>
      </w:pPr>
      <w:r>
        <w:rPr/>
        <w:t>Name the Pull</w:t>
      </w:r>
    </w:p>
    <w:p>
      <w:pPr/>
      <w:r>
        <w:rPr>
          <w:b w:val="0"/>
          <w:i w:val="0"/>
        </w:rPr>
        <w:t>Magnetic North becomes useful when it becomes specific.</w:t>
      </w:r>
    </w:p>
    <w:p>
      <w:pPr/>
      <w:r>
        <w:rPr>
          <w:b w:val="0"/>
          <w:i w:val="0"/>
        </w:rPr>
        <w:t>Which force most reliably bends your reading?</w:t>
      </w:r>
    </w:p>
    <w:p>
      <w:pPr/>
      <w:r>
        <w:rPr>
          <w:b w:val="0"/>
          <w:i w:val="0"/>
        </w:rPr>
        <w:t>Not which one sounds worst.</w:t>
      </w:r>
    </w:p>
    <w:p>
      <w:pPr/>
      <w:r>
        <w:rPr>
          <w:b w:val="0"/>
          <w:i w:val="0"/>
        </w:rPr>
        <w:t>Which one actually changes your choices?</w:t>
      </w:r>
    </w:p>
    <w:p>
      <w:pPr/>
      <w:r>
        <w:rPr>
          <w:b w:val="0"/>
          <w:i w:val="0"/>
        </w:rPr>
        <w:t>Where do you become unusually defensive?</w:t>
      </w:r>
    </w:p>
    <w:p>
      <w:pPr/>
      <w:r>
        <w:rPr>
          <w:b w:val="0"/>
          <w:i w:val="0"/>
        </w:rPr>
        <w:t>Whose approval changes your behavior?</w:t>
      </w:r>
    </w:p>
    <w:p>
      <w:pPr/>
      <w:r>
        <w:rPr>
          <w:b w:val="0"/>
          <w:i w:val="0"/>
        </w:rPr>
        <w:t>What argument do you repeatedly use to excuse the same drift?</w:t>
      </w:r>
    </w:p>
    <w:p>
      <w:pPr/>
      <w:r>
        <w:rPr>
          <w:b w:val="0"/>
          <w:i w:val="0"/>
        </w:rPr>
        <w:t>What discomfort do you organize your life around avoiding?</w:t>
      </w:r>
    </w:p>
    <w:p>
      <w:pPr/>
      <w:r>
        <w:rPr>
          <w:b w:val="0"/>
          <w:i w:val="0"/>
        </w:rPr>
        <w:t>Where do you perform a version of yourself that costs more energy than the situation should require?</w:t>
      </w:r>
    </w:p>
    <w:p>
      <w:pPr/>
      <w:r>
        <w:rPr>
          <w:b w:val="0"/>
          <w:i w:val="0"/>
        </w:rPr>
        <w:t>What are you afraid would happen if you fully stepped into the person you say you are becoming?</w:t>
      </w:r>
    </w:p>
    <w:p>
      <w:pPr/>
      <w:r>
        <w:rPr>
          <w:b w:val="0"/>
          <w:i w:val="0"/>
        </w:rPr>
        <w:t>Awareness is the beginning.</w:t>
      </w:r>
    </w:p>
    <w:p>
      <w:pPr/>
      <w:r>
        <w:rPr>
          <w:b w:val="0"/>
          <w:i w:val="0"/>
        </w:rPr>
        <w:t>But a category is not yet a correction.</w:t>
      </w:r>
    </w:p>
    <w:p>
      <w:pPr/>
      <w:r>
        <w:rPr>
          <w:b w:val="0"/>
          <w:i w:val="0"/>
        </w:rPr>
        <w:t>For that, we need to know your specific declination.</w:t>
      </w:r>
    </w:p>
    <w:p>
      <w:pPr/>
      <w:r>
        <w:rPr/>
      </w:r>
    </w:p>
    <w:p>
      <w:pPr>
        <w:pStyle w:val="ChapterLabel"/>
        <w:pageBreakBefore/>
        <w:jc w:val="left"/>
      </w:pPr>
      <w:r>
        <w:rPr/>
        <w:t>Chapter Fourteen</w:t>
      </w:r>
    </w:p>
    <w:p>
      <w:pPr>
        <w:pStyle w:val="ChapterTitle"/>
      </w:pPr>
      <w:r>
        <w:rPr/>
        <w:t>Knowing Your Specific Vulnerability</w:t>
      </w:r>
    </w:p>
    <w:p>
      <w:pPr/>
      <w:r>
        <w:rPr>
          <w:b w:val="0"/>
          <w:i w:val="0"/>
        </w:rPr>
        <w:t>Two compasses can sit in the same landscape and require different corrections.</w:t>
      </w:r>
    </w:p>
    <w:p>
      <w:pPr/>
      <w:r>
        <w:rPr>
          <w:b w:val="0"/>
          <w:i w:val="0"/>
        </w:rPr>
        <w:t>Local magnetic conditions vary.</w:t>
      </w:r>
    </w:p>
    <w:p>
      <w:pPr/>
      <w:r>
        <w:rPr>
          <w:b w:val="0"/>
          <w:i w:val="0"/>
        </w:rPr>
        <w:t>So do human ones.</w:t>
      </w:r>
    </w:p>
    <w:p>
      <w:pPr/>
      <w:r>
        <w:rPr>
          <w:b w:val="0"/>
          <w:i w:val="0"/>
        </w:rPr>
        <w:t>It is not enough to know that ego, flattery, rationalization, comfort, fragmentation, or fear can create drift.</w:t>
      </w:r>
    </w:p>
    <w:p>
      <w:pPr/>
      <w:r>
        <w:rPr>
          <w:b w:val="0"/>
          <w:i w:val="0"/>
        </w:rPr>
        <w:t>The practical question is more personal:</w:t>
      </w:r>
    </w:p>
    <w:p>
      <w:pPr/>
      <w:r>
        <w:rPr>
          <w:b w:val="0"/>
          <w:i w:val="0"/>
        </w:rPr>
        <w:t>Where does your needle move?</w:t>
      </w:r>
    </w:p>
    <w:p>
      <w:pPr>
        <w:jc w:val="center"/>
      </w:pPr>
      <w:r>
        <w:rPr/>
        <w:t>—  —  —</w:t>
      </w:r>
    </w:p>
    <w:p>
      <w:pPr>
        <w:pStyle w:val="Heading2"/>
      </w:pPr>
      <w:r>
        <w:rPr/>
        <w:t>From Force to Context</w:t>
      </w:r>
    </w:p>
    <w:p>
      <w:pPr/>
      <w:r>
        <w:rPr>
          <w:b w:val="0"/>
          <w:i w:val="0"/>
        </w:rPr>
        <w:t>A force becomes navigationally useful only when you can name the context that activates it.</w:t>
      </w:r>
    </w:p>
    <w:p>
      <w:pPr/>
      <w:r>
        <w:rPr>
          <w:b w:val="0"/>
          <w:i w:val="0"/>
        </w:rPr>
        <w:t>'I struggle with approval' is awareness.</w:t>
      </w:r>
    </w:p>
    <w:p>
      <w:pPr/>
      <w:r>
        <w:rPr>
          <w:b w:val="0"/>
          <w:i w:val="0"/>
        </w:rPr>
        <w:t>'I become less candid around this particular person because I want their respect' is a map.</w:t>
      </w:r>
    </w:p>
    <w:p>
      <w:pPr/>
      <w:r>
        <w:rPr>
          <w:b w:val="0"/>
          <w:i w:val="0"/>
        </w:rPr>
        <w:t>'I rationalize shortcuts when a deadline threatens my reputation' is a map.</w:t>
      </w:r>
    </w:p>
    <w:p>
      <w:pPr/>
      <w:r>
        <w:rPr>
          <w:b w:val="0"/>
          <w:i w:val="0"/>
        </w:rPr>
        <w:t>'I abandon my own priorities when conflict appears at home' is a map.</w:t>
      </w:r>
    </w:p>
    <w:p>
      <w:pPr/>
      <w:r>
        <w:rPr>
          <w:b w:val="0"/>
          <w:i w:val="0"/>
        </w:rPr>
        <w:t>Specificity turns self-knowledge into preparation.</w:t>
      </w:r>
    </w:p>
    <w:p>
      <w:pPr>
        <w:jc w:val="center"/>
      </w:pPr>
      <w:r>
        <w:rPr/>
        <w:t>—  —  —</w:t>
      </w:r>
    </w:p>
    <w:p>
      <w:pPr>
        <w:pStyle w:val="Heading2"/>
      </w:pPr>
      <w:r>
        <w:rPr/>
        <w:t>The Body Often Knows First</w:t>
      </w:r>
    </w:p>
    <w:p>
      <w:pPr/>
      <w:r>
        <w:rPr>
          <w:b w:val="0"/>
          <w:i w:val="0"/>
        </w:rPr>
        <w:t>Drift frequently has a physical texture before it has a polished explanation.</w:t>
      </w:r>
    </w:p>
    <w:p>
      <w:pPr/>
      <w:r>
        <w:rPr>
          <w:b w:val="0"/>
          <w:i w:val="0"/>
        </w:rPr>
        <w:t>The jaw tightens.</w:t>
      </w:r>
    </w:p>
    <w:p>
      <w:pPr/>
      <w:r>
        <w:rPr>
          <w:b w:val="0"/>
          <w:i w:val="0"/>
        </w:rPr>
        <w:t>The chest speeds up.</w:t>
      </w:r>
    </w:p>
    <w:p>
      <w:pPr/>
      <w:r>
        <w:rPr>
          <w:b w:val="0"/>
          <w:i w:val="0"/>
        </w:rPr>
        <w:t>The urge to answer immediately appears.</w:t>
      </w:r>
    </w:p>
    <w:p>
      <w:pPr/>
      <w:r>
        <w:rPr>
          <w:b w:val="0"/>
          <w:i w:val="0"/>
        </w:rPr>
        <w:t>The stomach drops.</w:t>
      </w:r>
    </w:p>
    <w:p>
      <w:pPr/>
      <w:r>
        <w:rPr>
          <w:b w:val="0"/>
          <w:i w:val="0"/>
        </w:rPr>
        <w:t>The mind begins rehearsing a defense.</w:t>
      </w:r>
    </w:p>
    <w:p>
      <w:pPr/>
      <w:r>
        <w:rPr>
          <w:b w:val="0"/>
          <w:i w:val="0"/>
        </w:rPr>
        <w:t>We become unusually eager to say yes—or unusually desperate to escape.</w:t>
      </w:r>
    </w:p>
    <w:p>
      <w:pPr/>
      <w:r>
        <w:rPr>
          <w:b w:val="0"/>
          <w:i w:val="0"/>
        </w:rPr>
        <w:t>These sensations do not interpret themselves. They are not proof of misalignment.</w:t>
      </w:r>
    </w:p>
    <w:p>
      <w:pPr/>
      <w:r>
        <w:rPr>
          <w:b w:val="0"/>
          <w:i w:val="0"/>
        </w:rPr>
        <w:t>They are signals.</w:t>
      </w:r>
    </w:p>
    <w:p>
      <w:pPr/>
      <w:r>
        <w:rPr>
          <w:b w:val="0"/>
          <w:i w:val="0"/>
        </w:rPr>
        <w:t>Learning your signal creates a few seconds of space before the rationalization arrives.</w:t>
      </w:r>
    </w:p>
    <w:p>
      <w:pPr>
        <w:jc w:val="center"/>
      </w:pPr>
      <w:r>
        <w:rPr/>
        <w:t>—  —  —</w:t>
      </w:r>
    </w:p>
    <w:p>
      <w:pPr>
        <w:pStyle w:val="Heading2"/>
      </w:pPr>
      <w:r>
        <w:rPr/>
        <w:t>The Sentence Your Force Uses</w:t>
      </w:r>
    </w:p>
    <w:p>
      <w:pPr/>
      <w:r>
        <w:rPr>
          <w:b w:val="0"/>
          <w:i w:val="0"/>
        </w:rPr>
        <w:t>Every recurring pull develops language.</w:t>
      </w:r>
    </w:p>
    <w:p>
      <w:pPr/>
      <w:r>
        <w:rPr>
          <w:b w:val="0"/>
          <w:i w:val="0"/>
        </w:rPr>
        <w:t>I deserve this.</w:t>
      </w:r>
    </w:p>
    <w:p>
      <w:pPr/>
      <w:r>
        <w:rPr>
          <w:b w:val="0"/>
          <w:i w:val="0"/>
        </w:rPr>
        <w:t>This is just for now.</w:t>
      </w:r>
    </w:p>
    <w:p>
      <w:pPr/>
      <w:r>
        <w:rPr>
          <w:b w:val="0"/>
          <w:i w:val="0"/>
        </w:rPr>
        <w:t>They won't understand.</w:t>
      </w:r>
    </w:p>
    <w:p>
      <w:pPr/>
      <w:r>
        <w:rPr>
          <w:b w:val="0"/>
          <w:i w:val="0"/>
        </w:rPr>
        <w:t>I need to keep the peace.</w:t>
      </w:r>
    </w:p>
    <w:p>
      <w:pPr/>
      <w:r>
        <w:rPr>
          <w:b w:val="0"/>
          <w:i w:val="0"/>
        </w:rPr>
        <w:t>If I don't do it, no one will.</w:t>
      </w:r>
    </w:p>
    <w:p>
      <w:pPr/>
      <w:r>
        <w:rPr>
          <w:b w:val="0"/>
          <w:i w:val="0"/>
        </w:rPr>
        <w:t>I should be grateful; wanting more would be selfish.</w:t>
      </w:r>
    </w:p>
    <w:p>
      <w:pPr/>
      <w:r>
        <w:rPr>
          <w:b w:val="0"/>
          <w:i w:val="0"/>
        </w:rPr>
        <w:t>I need more information before I act.</w:t>
      </w:r>
    </w:p>
    <w:p>
      <w:pPr/>
      <w:r>
        <w:rPr>
          <w:b w:val="0"/>
          <w:i w:val="0"/>
        </w:rPr>
        <w:t>Once you can hear the sentence, the force becomes easier to recognize.</w:t>
      </w:r>
    </w:p>
    <w:p>
      <w:pPr/>
      <w:r>
        <w:rPr>
          <w:b w:val="0"/>
          <w:i w:val="0"/>
        </w:rPr>
        <w:t>Not because the sentence is always false.</w:t>
      </w:r>
    </w:p>
    <w:p>
      <w:pPr/>
      <w:r>
        <w:rPr>
          <w:b w:val="0"/>
          <w:i w:val="0"/>
        </w:rPr>
        <w:t>Because repeated language can reveal repeated direction.</w:t>
      </w:r>
    </w:p>
    <w:p>
      <w:pPr>
        <w:jc w:val="center"/>
      </w:pPr>
      <w:r>
        <w:rPr/>
        <w:t>—  —  —</w:t>
      </w:r>
    </w:p>
    <w:p>
      <w:pPr>
        <w:pStyle w:val="Heading2"/>
      </w:pPr>
      <w:r>
        <w:rPr/>
        <w:t>A Personal Note</w:t>
      </w:r>
    </w:p>
    <w:p>
      <w:pPr/>
      <w:r>
        <w:rPr>
          <w:b w:val="0"/>
          <w:i w:val="0"/>
        </w:rPr>
        <w:t>I know something about the fear of magnitude from the inside.</w:t>
      </w:r>
    </w:p>
    <w:p>
      <w:pPr/>
      <w:r>
        <w:rPr>
          <w:b w:val="0"/>
          <w:i w:val="0"/>
        </w:rPr>
        <w:t>I grew up in a home where love was not scarce. We did not have a great deal of money, but I knew I belonged.</w:t>
      </w:r>
    </w:p>
    <w:p>
      <w:pPr/>
      <w:r>
        <w:rPr>
          <w:b w:val="0"/>
          <w:i w:val="0"/>
        </w:rPr>
        <w:t>At the same time, I learned early to be careful about taking up too much space. Confidence can be used badly. Achievement can become arrogance. Ambition can leave people behind. Those are real dangers.</w:t>
      </w:r>
    </w:p>
    <w:p>
      <w:pPr/>
      <w:r>
        <w:rPr>
          <w:b w:val="0"/>
          <w:i w:val="0"/>
        </w:rPr>
        <w:t>But a good caution can become an overcorrection.</w:t>
      </w:r>
    </w:p>
    <w:p>
      <w:pPr/>
      <w:r>
        <w:rPr>
          <w:b w:val="0"/>
          <w:i w:val="0"/>
        </w:rPr>
        <w:t>There have been seasons when I have found it easier to qualify what I can do than to state it plainly. Easier to make myself slightly smaller than to risk appearing self-important. Easier to stand near the edge of my own capacity than to find out what using it fully would require.</w:t>
      </w:r>
    </w:p>
    <w:p>
      <w:pPr/>
      <w:r>
        <w:rPr>
          <w:b w:val="0"/>
          <w:i w:val="0"/>
        </w:rPr>
        <w:t>That can look like humility.</w:t>
      </w:r>
    </w:p>
    <w:p>
      <w:pPr/>
      <w:r>
        <w:rPr>
          <w:b w:val="0"/>
          <w:i w:val="0"/>
        </w:rPr>
        <w:t>Sometimes it is fear.</w:t>
      </w:r>
    </w:p>
    <w:p>
      <w:pPr/>
      <w:r>
        <w:rPr>
          <w:b w:val="0"/>
          <w:i w:val="0"/>
        </w:rPr>
        <w:t>The distinction matters to me because the Clarity Compass is not asking us to become louder versions of ourselves.</w:t>
      </w:r>
    </w:p>
    <w:p>
      <w:pPr/>
      <w:r>
        <w:rPr>
          <w:b w:val="0"/>
          <w:i w:val="0"/>
        </w:rPr>
        <w:t>It is asking us to become truer ones.</w:t>
      </w:r>
    </w:p>
    <w:p>
      <w:pPr/>
      <w:r>
        <w:rPr>
          <w:b w:val="0"/>
          <w:i w:val="0"/>
        </w:rPr>
        <w:t>Humility does not require pretending a gift is absent.</w:t>
      </w:r>
    </w:p>
    <w:p>
      <w:pPr/>
      <w:r>
        <w:rPr>
          <w:b w:val="0"/>
          <w:i w:val="0"/>
        </w:rPr>
        <w:t>It requires remembering what the gift is for.</w:t>
      </w:r>
    </w:p>
    <w:p>
      <w:pPr>
        <w:jc w:val="center"/>
      </w:pPr>
      <w:r>
        <w:rPr/>
        <w:t>—  —  —</w:t>
      </w:r>
    </w:p>
    <w:p>
      <w:pPr>
        <w:pStyle w:val="Heading2"/>
      </w:pPr>
      <w:r>
        <w:rPr/>
        <w:t>Pre-Decide the Correction</w:t>
      </w:r>
    </w:p>
    <w:p>
      <w:pPr/>
      <w:r>
        <w:rPr>
          <w:b w:val="0"/>
          <w:i w:val="0"/>
        </w:rPr>
        <w:t>Once you know the context, the signal, and the sentence, decide what you will do before the force becomes persuasive.</w:t>
      </w:r>
    </w:p>
    <w:p>
      <w:pPr/>
      <w:r>
        <w:rPr>
          <w:b w:val="0"/>
          <w:i w:val="0"/>
        </w:rPr>
        <w:t>When I feel the urge to defend before I understand, I will ask one more question.</w:t>
      </w:r>
    </w:p>
    <w:p>
      <w:pPr/>
      <w:r>
        <w:rPr>
          <w:b w:val="0"/>
          <w:i w:val="0"/>
        </w:rPr>
        <w:t>When praise begins influencing the decision, I will restate the value the decision must serve.</w:t>
      </w:r>
    </w:p>
    <w:p>
      <w:pPr/>
      <w:r>
        <w:rPr>
          <w:b w:val="0"/>
          <w:i w:val="0"/>
        </w:rPr>
        <w:t>When I hear myself saying, 'just this once,' I will ask what precedent the exception creates.</w:t>
      </w:r>
    </w:p>
    <w:p>
      <w:pPr/>
      <w:r>
        <w:rPr>
          <w:b w:val="0"/>
          <w:i w:val="0"/>
        </w:rPr>
        <w:t>When conflict makes me want to disappear, I will stay in the conversation long enough to tell the truth respectfully.</w:t>
      </w:r>
    </w:p>
    <w:p>
      <w:pPr/>
      <w:r>
        <w:rPr>
          <w:b w:val="0"/>
          <w:i w:val="0"/>
        </w:rPr>
        <w:t>When fear tells me that using my capacity will diminish someone else, I will ask how that capacity can be used in service rather than hidden in self-protection.</w:t>
      </w:r>
    </w:p>
    <w:p>
      <w:pPr/>
      <w:r>
        <w:rPr>
          <w:b w:val="0"/>
          <w:i w:val="0"/>
        </w:rPr>
        <w:t>These are not affirmations.</w:t>
      </w:r>
    </w:p>
    <w:p>
      <w:pPr/>
      <w:r>
        <w:rPr>
          <w:b w:val="0"/>
          <w:i w:val="0"/>
        </w:rPr>
        <w:t>They are declination corrections calculated in advance.</w:t>
      </w:r>
    </w:p>
    <w:p>
      <w:pPr>
        <w:jc w:val="center"/>
      </w:pPr>
      <w:r>
        <w:rPr/>
        <w:t>—  —  —</w:t>
      </w:r>
    </w:p>
    <w:p>
      <w:pPr>
        <w:pStyle w:val="Heading2"/>
      </w:pPr>
      <w:r>
        <w:rPr/>
        <w:t>Compassion Without Excuse</w:t>
      </w:r>
    </w:p>
    <w:p>
      <w:pPr/>
      <w:r>
        <w:rPr>
          <w:b w:val="0"/>
          <w:i w:val="0"/>
        </w:rPr>
        <w:t>There is a reason your strongest pull works on you.</w:t>
      </w:r>
    </w:p>
    <w:p>
      <w:pPr/>
      <w:r>
        <w:rPr>
          <w:b w:val="0"/>
          <w:i w:val="0"/>
        </w:rPr>
        <w:t>Ego may touch an old need to be taken seriously.</w:t>
      </w:r>
    </w:p>
    <w:p>
      <w:pPr/>
      <w:r>
        <w:rPr>
          <w:b w:val="0"/>
          <w:i w:val="0"/>
        </w:rPr>
        <w:t>Flattery may touch a history of being unseen.</w:t>
      </w:r>
    </w:p>
    <w:p>
      <w:pPr/>
      <w:r>
        <w:rPr>
          <w:b w:val="0"/>
          <w:i w:val="0"/>
        </w:rPr>
        <w:t>Comfort may follow years in which safety was scarce.</w:t>
      </w:r>
    </w:p>
    <w:p>
      <w:pPr/>
      <w:r>
        <w:rPr>
          <w:b w:val="0"/>
          <w:i w:val="0"/>
        </w:rPr>
        <w:t>Fragmentation may have begun as an intelligent way to belong in different environments.</w:t>
      </w:r>
    </w:p>
    <w:p>
      <w:pPr/>
      <w:r>
        <w:rPr>
          <w:b w:val="0"/>
          <w:i w:val="0"/>
        </w:rPr>
        <w:t>Fear may be protecting you from a cost you once paid.</w:t>
      </w:r>
    </w:p>
    <w:p>
      <w:pPr/>
      <w:r>
        <w:rPr>
          <w:b w:val="0"/>
          <w:i w:val="0"/>
        </w:rPr>
        <w:t>Understanding that history matters.</w:t>
      </w:r>
    </w:p>
    <w:p>
      <w:pPr/>
      <w:r>
        <w:rPr>
          <w:b w:val="0"/>
          <w:i w:val="0"/>
        </w:rPr>
        <w:t>It makes precision possible without contempt.</w:t>
      </w:r>
    </w:p>
    <w:p>
      <w:pPr/>
      <w:r>
        <w:rPr>
          <w:b w:val="0"/>
          <w:i w:val="0"/>
        </w:rPr>
        <w:t>But explanation is not exemption.</w:t>
      </w:r>
    </w:p>
    <w:p>
      <w:pPr/>
      <w:r>
        <w:rPr>
          <w:b w:val="0"/>
          <w:i w:val="0"/>
        </w:rPr>
        <w:t>A force can have an understandable origin and still be responsible for real drift.</w:t>
      </w:r>
    </w:p>
    <w:p>
      <w:pPr/>
      <w:r>
        <w:rPr>
          <w:b w:val="0"/>
          <w:i w:val="0"/>
        </w:rPr>
        <w:t>The goal is neither condemnation nor indulgence.</w:t>
      </w:r>
    </w:p>
    <w:p>
      <w:pPr/>
      <w:r>
        <w:rPr>
          <w:b w:val="0"/>
          <w:i w:val="0"/>
        </w:rPr>
        <w:t>It is accurate navigation.</w:t>
      </w:r>
    </w:p>
    <w:p>
      <w:pPr>
        <w:jc w:val="center"/>
      </w:pPr>
      <w:r>
        <w:rPr/>
        <w:t>—  —  —</w:t>
      </w:r>
    </w:p>
    <w:p>
      <w:pPr>
        <w:pStyle w:val="Heading2"/>
      </w:pPr>
      <w:r>
        <w:rPr/>
        <w:t>Your Declination</w:t>
      </w:r>
    </w:p>
    <w:p>
      <w:pPr/>
      <w:r>
        <w:rPr>
          <w:b w:val="0"/>
          <w:i w:val="0"/>
        </w:rPr>
        <w:t>Complete four sentences for the force that pulls hardest on your compass:</w:t>
      </w:r>
    </w:p>
    <w:p>
      <w:pPr/>
      <w:r>
        <w:rPr>
          <w:b w:val="0"/>
          <w:i w:val="0"/>
        </w:rPr>
        <w:t>1. The situations that most reliably activate it are...</w:t>
      </w:r>
    </w:p>
    <w:p>
      <w:pPr/>
      <w:r>
        <w:rPr>
          <w:b w:val="0"/>
          <w:i w:val="0"/>
        </w:rPr>
        <w:t>2. Just before I act on it, I usually notice...</w:t>
      </w:r>
    </w:p>
    <w:p>
      <w:pPr/>
      <w:r>
        <w:rPr>
          <w:b w:val="0"/>
          <w:i w:val="0"/>
        </w:rPr>
        <w:t>3. The sentence it most often gives me is...</w:t>
      </w:r>
    </w:p>
    <w:p>
      <w:pPr/>
      <w:r>
        <w:rPr>
          <w:b w:val="0"/>
          <w:i w:val="0"/>
        </w:rPr>
        <w:t>4. My pre-decided correction is...</w:t>
      </w:r>
    </w:p>
    <w:p>
      <w:pPr/>
      <w:r>
        <w:rPr>
          <w:b w:val="0"/>
          <w:i w:val="0"/>
        </w:rPr>
        <w:t>Write the fourth in present tense.</w:t>
      </w:r>
    </w:p>
    <w:p>
      <w:pPr/>
      <w:r>
        <w:rPr>
          <w:b w:val="0"/>
          <w:i w:val="0"/>
        </w:rPr>
        <w:t>When I notice ______, I will ______.</w:t>
      </w:r>
    </w:p>
    <w:p>
      <w:pPr/>
      <w:r>
        <w:rPr>
          <w:b w:val="0"/>
          <w:i w:val="0"/>
        </w:rPr>
        <w:t>That sentence is not a promise that you will never drift.</w:t>
      </w:r>
    </w:p>
    <w:p>
      <w:pPr/>
      <w:r>
        <w:rPr>
          <w:b w:val="0"/>
          <w:i w:val="0"/>
        </w:rPr>
        <w:t>It is a tool designed to help you catch drift earlier.</w:t>
      </w:r>
    </w:p>
    <w:p>
      <w:pPr>
        <w:jc w:val="center"/>
      </w:pPr>
      <w:r>
        <w:rPr/>
        <w:t>—  —  —</w:t>
      </w:r>
    </w:p>
    <w:p>
      <w:pPr>
        <w:pStyle w:val="Heading2"/>
      </w:pPr>
      <w:r>
        <w:rPr/>
        <w:t>The Framework Is Complete</w:t>
      </w:r>
    </w:p>
    <w:p>
      <w:pPr/>
      <w:r>
        <w:rPr>
          <w:b w:val="0"/>
          <w:i w:val="0"/>
        </w:rPr>
        <w:t>North.</w:t>
      </w:r>
    </w:p>
    <w:p>
      <w:pPr/>
      <w:r>
        <w:rPr>
          <w:b w:val="0"/>
          <w:i w:val="0"/>
        </w:rPr>
        <w:t>East.</w:t>
      </w:r>
    </w:p>
    <w:p>
      <w:pPr/>
      <w:r>
        <w:rPr>
          <w:b w:val="0"/>
          <w:i w:val="0"/>
        </w:rPr>
        <w:t>South.</w:t>
      </w:r>
    </w:p>
    <w:p>
      <w:pPr/>
      <w:r>
        <w:rPr>
          <w:b w:val="0"/>
          <w:i w:val="0"/>
        </w:rPr>
        <w:t>West.</w:t>
      </w:r>
    </w:p>
    <w:p>
      <w:pPr/>
      <w:r>
        <w:rPr>
          <w:b w:val="0"/>
          <w:i w:val="0"/>
        </w:rPr>
        <w:t>Magnetic North.</w:t>
      </w:r>
    </w:p>
    <w:p>
      <w:pPr/>
      <w:r>
        <w:rPr>
          <w:b w:val="0"/>
          <w:i w:val="0"/>
        </w:rPr>
        <w:t>We now have the full Compass.</w:t>
      </w:r>
    </w:p>
    <w:p>
      <w:pPr/>
      <w:r>
        <w:rPr>
          <w:b w:val="0"/>
          <w:i w:val="0"/>
        </w:rPr>
        <w:t>Identity gives direction.</w:t>
      </w:r>
    </w:p>
    <w:p>
      <w:pPr/>
      <w:r>
        <w:rPr>
          <w:b w:val="0"/>
          <w:i w:val="0"/>
        </w:rPr>
        <w:t>Action creates bearing.</w:t>
      </w:r>
    </w:p>
    <w:p>
      <w:pPr/>
      <w:r>
        <w:rPr>
          <w:b w:val="0"/>
          <w:i w:val="0"/>
        </w:rPr>
        <w:t>Values create boundaries.</w:t>
      </w:r>
    </w:p>
    <w:p>
      <w:pPr/>
      <w:r>
        <w:rPr>
          <w:b w:val="0"/>
          <w:i w:val="0"/>
        </w:rPr>
        <w:t>Reflection establishes position and recalibration corrects it.</w:t>
      </w:r>
    </w:p>
    <w:p>
      <w:pPr/>
      <w:r>
        <w:rPr>
          <w:b w:val="0"/>
          <w:i w:val="0"/>
        </w:rPr>
        <w:t>Magnetic North names the forces that distort the reading.</w:t>
      </w:r>
    </w:p>
    <w:p>
      <w:pPr/>
      <w:r>
        <w:rPr>
          <w:b w:val="0"/>
          <w:i w:val="0"/>
        </w:rPr>
        <w:t>What remains is not another direction.</w:t>
      </w:r>
    </w:p>
    <w:p>
      <w:pPr/>
      <w:r>
        <w:rPr>
          <w:b w:val="0"/>
          <w:i w:val="0"/>
        </w:rPr>
        <w:t>It is life at speed.</w:t>
      </w:r>
    </w:p>
    <w:p>
      <w:pPr/>
      <w:r>
        <w:rPr>
          <w:b w:val="0"/>
          <w:i w:val="0"/>
        </w:rPr>
        <w:t>Because the same one-degree error that feels insignificant while standing still becomes something else entirely when the velocity rises.</w:t>
      </w:r>
    </w:p>
    <w:p>
      <w:pPr/>
      <w:r>
        <w:rPr/>
      </w:r>
    </w:p>
    <w:p>
      <w:pPr>
        <w:jc w:val="center"/>
      </w:pPr>
      <w:r>
        <w:rPr>
          <w:b/>
          <w:i w:val="0"/>
        </w:rPr>
        <w:t>APPLICATION</w:t>
      </w:r>
    </w:p>
    <w:p>
      <w:pPr>
        <w:jc w:val="center"/>
      </w:pPr>
      <w:r>
        <w:rPr>
          <w:b w:val="0"/>
          <w:i/>
        </w:rPr>
        <w:t>Living the Compass</w:t>
      </w:r>
    </w:p>
    <w:p>
      <w:pPr/>
      <w:r>
        <w:rPr>
          <w:b w:val="0"/>
          <w:i w:val="0"/>
        </w:rPr>
        <w:t>The framework is complete. The final movement of the book asks what happens when the Compass is carried into the speed, measurement, relationships, and responsibility of an actual life.</w:t>
      </w:r>
    </w:p>
    <w:p>
      <w:pPr/>
      <w:r>
        <w:rPr/>
      </w:r>
    </w:p>
    <w:p>
      <w:pPr>
        <w:pStyle w:val="ChapterLabel"/>
        <w:pageBreakBefore/>
        <w:jc w:val="left"/>
      </w:pPr>
      <w:r>
        <w:rPr/>
        <w:t>Chapter Fifteen</w:t>
      </w:r>
    </w:p>
    <w:p>
      <w:pPr>
        <w:pStyle w:val="ChapterTitle"/>
      </w:pPr>
      <w:r>
        <w:rPr/>
        <w:t>Speed, Drift, and the Modern Compass</w:t>
      </w:r>
    </w:p>
    <w:p>
      <w:pPr/>
      <w:r>
        <w:rPr>
          <w:b w:val="0"/>
          <w:i w:val="0"/>
        </w:rPr>
        <w:t>On April 10, 2026, four astronauts returned to Earth in a spacecraft named Integrity.</w:t>
      </w:r>
    </w:p>
    <w:p>
      <w:pPr/>
      <w:r>
        <w:rPr>
          <w:b w:val="0"/>
          <w:i w:val="0"/>
        </w:rPr>
        <w:t>NASA astronauts Reid Wiseman, Victor Glover, and Christina Koch, together with Canadian Space Agency astronaut Jeremy Hansen, had spent nearly ten days aboard Orion on Artemis II, the first crewed mission to travel around the Moon in more than half a century.</w:t>
      </w:r>
    </w:p>
    <w:p>
      <w:pPr/>
      <w:r>
        <w:rPr>
          <w:b w:val="0"/>
          <w:i w:val="0"/>
        </w:rPr>
        <w:t>They came home fast.</w:t>
      </w:r>
    </w:p>
    <w:p>
      <w:pPr/>
      <w:r>
        <w:rPr>
          <w:b w:val="0"/>
          <w:i w:val="0"/>
        </w:rPr>
        <w:t>At atmospheric entry, Orion was traveling roughly thirty-five times the speed of sound.</w:t>
      </w:r>
    </w:p>
    <w:p>
      <w:pPr/>
      <w:r>
        <w:rPr>
          <w:b w:val="0"/>
          <w:i w:val="0"/>
        </w:rPr>
        <w:t>At that velocity, precision is not a preference.</w:t>
      </w:r>
    </w:p>
    <w:p>
      <w:pPr/>
      <w:r>
        <w:rPr>
          <w:b w:val="0"/>
          <w:i w:val="0"/>
        </w:rPr>
        <w:t>It is survival.</w:t>
      </w:r>
    </w:p>
    <w:p>
      <w:pPr>
        <w:jc w:val="center"/>
      </w:pPr>
      <w:r>
        <w:rPr/>
        <w:t>—  —  —</w:t>
      </w:r>
    </w:p>
    <w:p>
      <w:pPr>
        <w:pStyle w:val="Heading2"/>
      </w:pPr>
      <w:r>
        <w:rPr/>
        <w:t>A Plan Changed by Better Information</w:t>
      </w:r>
    </w:p>
    <w:p>
      <w:pPr/>
      <w:r>
        <w:rPr>
          <w:b w:val="0"/>
          <w:i w:val="0"/>
        </w:rPr>
        <w:t>Years before the crew launched, Artemis I had revealed unexpected heat-shield behavior during its uncrewed return.</w:t>
      </w:r>
    </w:p>
    <w:p>
      <w:pPr/>
      <w:r>
        <w:rPr>
          <w:b w:val="0"/>
          <w:i w:val="0"/>
        </w:rPr>
        <w:t>NASA investigated.</w:t>
      </w:r>
    </w:p>
    <w:p>
      <w:pPr/>
      <w:r>
        <w:rPr>
          <w:b w:val="0"/>
          <w:i w:val="0"/>
        </w:rPr>
        <w:t>The response was not to pretend the original assumptions had been correct. The Artemis II entry profile was adjusted to reduce the conditions associated with the earlier heat-shield issue.</w:t>
      </w:r>
    </w:p>
    <w:p>
      <w:pPr/>
      <w:r>
        <w:rPr>
          <w:b w:val="0"/>
          <w:i w:val="0"/>
        </w:rPr>
        <w:t>That is modern navigation at its best.</w:t>
      </w:r>
    </w:p>
    <w:p>
      <w:pPr/>
      <w:r>
        <w:rPr>
          <w:b w:val="0"/>
          <w:i w:val="0"/>
        </w:rPr>
        <w:t>Data challenged the plan.</w:t>
      </w:r>
    </w:p>
    <w:p>
      <w:pPr/>
      <w:r>
        <w:rPr>
          <w:b w:val="0"/>
          <w:i w:val="0"/>
        </w:rPr>
        <w:t>The mission did not lose its purpose.</w:t>
      </w:r>
    </w:p>
    <w:p>
      <w:pPr/>
      <w:r>
        <w:rPr>
          <w:b w:val="0"/>
          <w:i w:val="0"/>
        </w:rPr>
        <w:t>The plan changed in service of the purpose.</w:t>
      </w:r>
    </w:p>
    <w:p>
      <w:pPr/>
      <w:r>
        <w:rPr>
          <w:b w:val="0"/>
          <w:i w:val="0"/>
        </w:rPr>
        <w:t>That distinction is the Clarity Compass in motion.</w:t>
      </w:r>
    </w:p>
    <w:p>
      <w:pPr>
        <w:jc w:val="center"/>
      </w:pPr>
      <w:r>
        <w:rPr/>
        <w:t>—  —  —</w:t>
      </w:r>
    </w:p>
    <w:p>
      <w:pPr>
        <w:pStyle w:val="Heading2"/>
      </w:pPr>
      <w:r>
        <w:rPr/>
        <w:t>The Great Compression</w:t>
      </w:r>
    </w:p>
    <w:p>
      <w:pPr/>
      <w:r>
        <w:rPr>
          <w:b w:val="0"/>
          <w:i w:val="0"/>
        </w:rPr>
        <w:t>We live in an era in which the distance between idea and action has collapsed.</w:t>
      </w:r>
    </w:p>
    <w:p>
      <w:pPr/>
      <w:r>
        <w:rPr>
          <w:b w:val="0"/>
          <w:i w:val="0"/>
        </w:rPr>
        <w:t>A person at a kitchen table can learn from experts across the world, test a market, build a prototype, assemble a team, publish to a global audience, automate work, receive feedback, and revise—sometimes in the same day.</w:t>
      </w:r>
    </w:p>
    <w:p>
      <w:pPr/>
      <w:r>
        <w:rPr>
          <w:b w:val="0"/>
          <w:i w:val="0"/>
        </w:rPr>
        <w:t>That is extraordinary.</w:t>
      </w:r>
    </w:p>
    <w:p>
      <w:pPr/>
      <w:r>
        <w:rPr>
          <w:b w:val="0"/>
          <w:i w:val="0"/>
        </w:rPr>
        <w:t>It is also morally neutral.</w:t>
      </w:r>
    </w:p>
    <w:p>
      <w:pPr/>
      <w:r>
        <w:rPr>
          <w:b w:val="0"/>
          <w:i w:val="0"/>
        </w:rPr>
        <w:t>Acceleration does not choose direction.</w:t>
      </w:r>
    </w:p>
    <w:p>
      <w:pPr/>
      <w:r>
        <w:rPr>
          <w:b w:val="0"/>
          <w:i w:val="0"/>
        </w:rPr>
        <w:t>It magnifies it.</w:t>
      </w:r>
    </w:p>
    <w:p>
      <w:pPr/>
      <w:r>
        <w:rPr>
          <w:b w:val="0"/>
          <w:i w:val="0"/>
        </w:rPr>
        <w:t>A clear person can learn faster.</w:t>
      </w:r>
    </w:p>
    <w:p>
      <w:pPr/>
      <w:r>
        <w:rPr>
          <w:b w:val="0"/>
          <w:i w:val="0"/>
        </w:rPr>
        <w:t>A confused person can drift faster.</w:t>
      </w:r>
    </w:p>
    <w:p>
      <w:pPr/>
      <w:r>
        <w:rPr>
          <w:b w:val="0"/>
          <w:i w:val="0"/>
        </w:rPr>
        <w:t>A healthy system can scale service.</w:t>
      </w:r>
    </w:p>
    <w:p>
      <w:pPr/>
      <w:r>
        <w:rPr>
          <w:b w:val="0"/>
          <w:i w:val="0"/>
        </w:rPr>
        <w:t>A harmful system can scale harm.</w:t>
      </w:r>
    </w:p>
    <w:p>
      <w:pPr/>
      <w:r>
        <w:rPr>
          <w:b w:val="0"/>
          <w:i w:val="0"/>
        </w:rPr>
        <w:t>A good idea can be tested cheaply.</w:t>
      </w:r>
    </w:p>
    <w:p>
      <w:pPr/>
      <w:r>
        <w:rPr>
          <w:b w:val="0"/>
          <w:i w:val="0"/>
        </w:rPr>
        <w:t>A bad assumption can be automated before anyone has slowed down enough to question it.</w:t>
      </w:r>
    </w:p>
    <w:p>
      <w:pPr/>
      <w:r>
        <w:rPr>
          <w:b w:val="0"/>
          <w:i w:val="0"/>
        </w:rPr>
        <w:t>Speed is not alignment.</w:t>
      </w:r>
    </w:p>
    <w:p>
      <w:pPr/>
      <w:r>
        <w:rPr>
          <w:b w:val="0"/>
          <w:i w:val="0"/>
        </w:rPr>
        <w:t>Access is not discernment.</w:t>
      </w:r>
    </w:p>
    <w:p>
      <w:pPr/>
      <w:r>
        <w:rPr>
          <w:b w:val="0"/>
          <w:i w:val="0"/>
        </w:rPr>
        <w:t>Reach is not meaning.</w:t>
      </w:r>
    </w:p>
    <w:p>
      <w:pPr/>
      <w:r>
        <w:rPr>
          <w:b w:val="0"/>
          <w:i w:val="0"/>
        </w:rPr>
        <w:t>Momentum is not proof that we are headed somewhere worth arriving.</w:t>
      </w:r>
    </w:p>
    <w:p>
      <w:pPr>
        <w:jc w:val="center"/>
      </w:pPr>
      <w:r>
        <w:rPr/>
        <w:t>—  —  —</w:t>
      </w:r>
    </w:p>
    <w:p>
      <w:pPr>
        <w:pStyle w:val="Heading2"/>
      </w:pPr>
      <w:r>
        <w:rPr/>
        <w:t>The Compass Under Acceleration</w:t>
      </w:r>
    </w:p>
    <w:p>
      <w:pPr/>
      <w:r>
        <w:rPr>
          <w:b w:val="0"/>
          <w:i w:val="0"/>
        </w:rPr>
        <w:t>Nothing about modern speed makes North less necessary.</w:t>
      </w:r>
    </w:p>
    <w:p>
      <w:pPr/>
      <w:r>
        <w:rPr>
          <w:b w:val="0"/>
          <w:i w:val="0"/>
        </w:rPr>
        <w:t>It raises the premium on North.</w:t>
      </w:r>
    </w:p>
    <w:p>
      <w:pPr/>
      <w:r>
        <w:rPr>
          <w:b w:val="0"/>
          <w:i w:val="0"/>
        </w:rPr>
        <w:t>When opportunity arrives slowly, there is sometimes time to discover what we think while the decision is forming.</w:t>
      </w:r>
    </w:p>
    <w:p>
      <w:pPr/>
      <w:r>
        <w:rPr>
          <w:b w:val="0"/>
          <w:i w:val="0"/>
        </w:rPr>
        <w:t>When opportunity arrives continuously, identity must do more work in advance.</w:t>
      </w:r>
    </w:p>
    <w:p>
      <w:pPr/>
      <w:r>
        <w:rPr>
          <w:b w:val="0"/>
          <w:i w:val="0"/>
        </w:rPr>
        <w:t>East matters because systems now scale quickly.</w:t>
      </w:r>
    </w:p>
    <w:p>
      <w:pPr/>
      <w:r>
        <w:rPr>
          <w:b w:val="0"/>
          <w:i w:val="0"/>
        </w:rPr>
        <w:t>South matters because a small compromise can travel farther than it once could.</w:t>
      </w:r>
    </w:p>
    <w:p>
      <w:pPr/>
      <w:r>
        <w:rPr>
          <w:b w:val="0"/>
          <w:i w:val="0"/>
        </w:rPr>
        <w:t>West matters because feedback arrives constantly but attention remains limited.</w:t>
      </w:r>
    </w:p>
    <w:p>
      <w:pPr/>
      <w:r>
        <w:rPr>
          <w:b w:val="0"/>
          <w:i w:val="0"/>
        </w:rPr>
        <w:t>Magnetic North matters because the forces that pull on us have become industrialized.</w:t>
      </w:r>
    </w:p>
    <w:p>
      <w:pPr/>
      <w:r>
        <w:rPr>
          <w:b w:val="0"/>
          <w:i w:val="0"/>
        </w:rPr>
        <w:t>Approval can be counted.</w:t>
      </w:r>
    </w:p>
    <w:p>
      <w:pPr/>
      <w:r>
        <w:rPr>
          <w:b w:val="0"/>
          <w:i w:val="0"/>
        </w:rPr>
        <w:t>Comparison can be refreshed.</w:t>
      </w:r>
    </w:p>
    <w:p>
      <w:pPr/>
      <w:r>
        <w:rPr>
          <w:b w:val="0"/>
          <w:i w:val="0"/>
        </w:rPr>
        <w:t>Outrage can be monetized.</w:t>
      </w:r>
    </w:p>
    <w:p>
      <w:pPr/>
      <w:r>
        <w:rPr>
          <w:b w:val="0"/>
          <w:i w:val="0"/>
        </w:rPr>
        <w:t>Rationalization can find an argument somewhere on the internet for almost anything we already want to believe.</w:t>
      </w:r>
    </w:p>
    <w:p>
      <w:pPr/>
      <w:r>
        <w:rPr>
          <w:b w:val="0"/>
          <w:i w:val="0"/>
        </w:rPr>
        <w:t>The human vulnerabilities are ancient.</w:t>
      </w:r>
    </w:p>
    <w:p>
      <w:pPr/>
      <w:r>
        <w:rPr>
          <w:b w:val="0"/>
          <w:i w:val="0"/>
        </w:rPr>
        <w:t>The amplification is new.</w:t>
      </w:r>
    </w:p>
    <w:p>
      <w:pPr>
        <w:jc w:val="center"/>
      </w:pPr>
      <w:r>
        <w:rPr/>
        <w:t>—  —  —</w:t>
      </w:r>
    </w:p>
    <w:p>
      <w:pPr>
        <w:pStyle w:val="Heading2"/>
      </w:pPr>
      <w:r>
        <w:rPr/>
        <w:t>The Capacity Dividend at Speed</w:t>
      </w:r>
    </w:p>
    <w:p>
      <w:pPr/>
      <w:r>
        <w:rPr>
          <w:b w:val="0"/>
          <w:i w:val="0"/>
        </w:rPr>
        <w:t>This is where the Capacity Dividend returns with a different meaning.</w:t>
      </w:r>
    </w:p>
    <w:p>
      <w:pPr/>
      <w:r>
        <w:rPr>
          <w:b w:val="0"/>
          <w:i w:val="0"/>
        </w:rPr>
        <w:t>Recovered capacity is valuable in any era.</w:t>
      </w:r>
    </w:p>
    <w:p>
      <w:pPr/>
      <w:r>
        <w:rPr>
          <w:b w:val="0"/>
          <w:i w:val="0"/>
        </w:rPr>
        <w:t>At speed, it becomes navigational leverage.</w:t>
      </w:r>
    </w:p>
    <w:p>
      <w:pPr/>
      <w:r>
        <w:rPr>
          <w:b w:val="0"/>
          <w:i w:val="0"/>
        </w:rPr>
        <w:t>A person who spends less energy managing internal contradiction has more attention available for signals that actually matter.</w:t>
      </w:r>
    </w:p>
    <w:p>
      <w:pPr/>
      <w:r>
        <w:rPr>
          <w:b w:val="0"/>
          <w:i w:val="0"/>
        </w:rPr>
        <w:t>A team with trust can correct faster because it spends less time protecting status.</w:t>
      </w:r>
    </w:p>
    <w:p>
      <w:pPr/>
      <w:r>
        <w:rPr>
          <w:b w:val="0"/>
          <w:i w:val="0"/>
        </w:rPr>
        <w:t>A family with clearer priorities can absorb an unexpected season without renegotiating its identity every week.</w:t>
      </w:r>
    </w:p>
    <w:p>
      <w:pPr/>
      <w:r>
        <w:rPr>
          <w:b w:val="0"/>
          <w:i w:val="0"/>
        </w:rPr>
        <w:t>A leader whose worth is not attached to being right can change course when the evidence changes.</w:t>
      </w:r>
    </w:p>
    <w:p>
      <w:pPr/>
      <w:r>
        <w:rPr>
          <w:b w:val="0"/>
          <w:i w:val="0"/>
        </w:rPr>
        <w:t>The dividend is not simply more output.</w:t>
      </w:r>
    </w:p>
    <w:p>
      <w:pPr/>
      <w:r>
        <w:rPr>
          <w:b w:val="0"/>
          <w:i w:val="0"/>
        </w:rPr>
        <w:t>It is more usable capacity available for accurate response.</w:t>
      </w:r>
    </w:p>
    <w:p>
      <w:pPr/>
      <w:r>
        <w:rPr>
          <w:b w:val="0"/>
          <w:i w:val="0"/>
        </w:rPr>
        <w:t>And because modern cycles repeat quickly, that advantage can compound.</w:t>
      </w:r>
    </w:p>
    <w:p>
      <w:pPr>
        <w:jc w:val="center"/>
      </w:pPr>
      <w:r>
        <w:rPr/>
        <w:t>—  —  —</w:t>
      </w:r>
    </w:p>
    <w:p>
      <w:pPr>
        <w:pStyle w:val="Heading2"/>
      </w:pPr>
      <w:r>
        <w:rPr/>
        <w:t>Frequent Correction</w:t>
      </w:r>
    </w:p>
    <w:p>
      <w:pPr/>
      <w:r>
        <w:rPr>
          <w:b w:val="0"/>
          <w:i w:val="0"/>
        </w:rPr>
        <w:t>Worsley took a reading when the sky allowed it.</w:t>
      </w:r>
    </w:p>
    <w:p>
      <w:pPr/>
      <w:r>
        <w:rPr>
          <w:b w:val="0"/>
          <w:i w:val="0"/>
        </w:rPr>
        <w:t>Modern navigation can update position continuously.</w:t>
      </w:r>
    </w:p>
    <w:p>
      <w:pPr/>
      <w:r>
        <w:rPr>
          <w:b w:val="0"/>
          <w:i w:val="0"/>
        </w:rPr>
        <w:t>That changes the standard.</w:t>
      </w:r>
    </w:p>
    <w:p>
      <w:pPr/>
      <w:r>
        <w:rPr>
          <w:b w:val="0"/>
          <w:i w:val="0"/>
        </w:rPr>
        <w:t>The faster the system moves, the more valuable small, frequent corrections become.</w:t>
      </w:r>
    </w:p>
    <w:p>
      <w:pPr/>
      <w:r>
        <w:rPr>
          <w:b w:val="0"/>
          <w:i w:val="0"/>
        </w:rPr>
        <w:t>Not because every moment should be monitored anxiously.</w:t>
      </w:r>
    </w:p>
    <w:p>
      <w:pPr/>
      <w:r>
        <w:rPr>
          <w:b w:val="0"/>
          <w:i w:val="0"/>
        </w:rPr>
        <w:t>Because stale information becomes expensive faster.</w:t>
      </w:r>
    </w:p>
    <w:p>
      <w:pPr/>
      <w:r>
        <w:rPr>
          <w:b w:val="0"/>
          <w:i w:val="0"/>
        </w:rPr>
        <w:t>A weekly ten-minute West practice may prevent a six-month drift.</w:t>
      </w:r>
    </w:p>
    <w:p>
      <w:pPr/>
      <w:r>
        <w:rPr>
          <w:b w:val="0"/>
          <w:i w:val="0"/>
        </w:rPr>
        <w:t>A candid conversation today may prevent a relationship from requiring rescue later.</w:t>
      </w:r>
    </w:p>
    <w:p>
      <w:pPr/>
      <w:r>
        <w:rPr>
          <w:b w:val="0"/>
          <w:i w:val="0"/>
        </w:rPr>
        <w:t>A system reviewed while it is merely inefficient may never become a culture that contradicts its own values.</w:t>
      </w:r>
    </w:p>
    <w:p>
      <w:pPr/>
      <w:r>
        <w:rPr>
          <w:b w:val="0"/>
          <w:i w:val="0"/>
        </w:rPr>
        <w:t>One-degree corrections are not small when they are allowed to compound.</w:t>
      </w:r>
    </w:p>
    <w:p>
      <w:pPr>
        <w:jc w:val="center"/>
      </w:pPr>
      <w:r>
        <w:rPr/>
        <w:t>—  —  —</w:t>
      </w:r>
    </w:p>
    <w:p>
      <w:pPr>
        <w:pStyle w:val="Heading2"/>
      </w:pPr>
      <w:r>
        <w:rPr/>
        <w:t>Integrity</w:t>
      </w:r>
    </w:p>
    <w:p>
      <w:pPr/>
      <w:r>
        <w:rPr>
          <w:b w:val="0"/>
          <w:i w:val="0"/>
        </w:rPr>
        <w:t>The Artemis II crew named Orion Integrity.</w:t>
      </w:r>
    </w:p>
    <w:p>
      <w:pPr/>
      <w:r>
        <w:rPr>
          <w:b w:val="0"/>
          <w:i w:val="0"/>
        </w:rPr>
        <w:t>NASA explained the name in terms of trust, respect, candor, humility, and the integrated work required to bring a spacecraft and its people home.</w:t>
      </w:r>
    </w:p>
    <w:p>
      <w:pPr/>
      <w:r>
        <w:rPr>
          <w:b w:val="0"/>
          <w:i w:val="0"/>
        </w:rPr>
        <w:t>The word belongs here for another reason too.</w:t>
      </w:r>
    </w:p>
    <w:p>
      <w:pPr/>
      <w:r>
        <w:rPr>
          <w:b w:val="0"/>
          <w:i w:val="0"/>
        </w:rPr>
        <w:t>Integrity means wholeness.</w:t>
      </w:r>
    </w:p>
    <w:p>
      <w:pPr/>
      <w:r>
        <w:rPr>
          <w:b w:val="0"/>
          <w:i w:val="0"/>
        </w:rPr>
        <w:t>Parts that belong together actually holding together.</w:t>
      </w:r>
    </w:p>
    <w:p>
      <w:pPr/>
      <w:r>
        <w:rPr>
          <w:b w:val="0"/>
          <w:i w:val="0"/>
        </w:rPr>
        <w:t>North, East, South, and West are not competing departments of a life.</w:t>
      </w:r>
    </w:p>
    <w:p>
      <w:pPr/>
      <w:r>
        <w:rPr>
          <w:b w:val="0"/>
          <w:i w:val="0"/>
        </w:rPr>
        <w:t>They are meant to become integrated.</w:t>
      </w:r>
    </w:p>
    <w:p>
      <w:pPr/>
      <w:r>
        <w:rPr>
          <w:b w:val="0"/>
          <w:i w:val="0"/>
        </w:rPr>
        <w:t>Who I say I am.</w:t>
      </w:r>
    </w:p>
    <w:p>
      <w:pPr/>
      <w:r>
        <w:rPr>
          <w:b w:val="0"/>
          <w:i w:val="0"/>
        </w:rPr>
        <w:t>What I repeatedly do.</w:t>
      </w:r>
    </w:p>
    <w:p>
      <w:pPr/>
      <w:r>
        <w:rPr>
          <w:b w:val="0"/>
          <w:i w:val="0"/>
        </w:rPr>
        <w:t>What I refuse to trade.</w:t>
      </w:r>
    </w:p>
    <w:p>
      <w:pPr/>
      <w:r>
        <w:rPr>
          <w:b w:val="0"/>
          <w:i w:val="0"/>
        </w:rPr>
        <w:t>What I am willing to see and correct.</w:t>
      </w:r>
    </w:p>
    <w:p>
      <w:pPr/>
      <w:r>
        <w:rPr>
          <w:b w:val="0"/>
          <w:i w:val="0"/>
        </w:rPr>
        <w:t>When those begin pointing together, the result is not perfection.</w:t>
      </w:r>
    </w:p>
    <w:p>
      <w:pPr/>
      <w:r>
        <w:rPr>
          <w:b w:val="0"/>
          <w:i w:val="0"/>
        </w:rPr>
        <w:t>It is integrity.</w:t>
      </w:r>
    </w:p>
    <w:p>
      <w:pPr>
        <w:jc w:val="center"/>
      </w:pPr>
      <w:r>
        <w:rPr/>
        <w:t>—  —  —</w:t>
      </w:r>
    </w:p>
    <w:p>
      <w:pPr>
        <w:pStyle w:val="Heading2"/>
      </w:pPr>
      <w:r>
        <w:rPr/>
        <w:t>Before We Measure Progress</w:t>
      </w:r>
    </w:p>
    <w:p>
      <w:pPr/>
      <w:r>
        <w:rPr>
          <w:b w:val="0"/>
          <w:i w:val="0"/>
        </w:rPr>
        <w:t>The modern world makes one more mistake easier.</w:t>
      </w:r>
    </w:p>
    <w:p>
      <w:pPr/>
      <w:r>
        <w:rPr>
          <w:b w:val="0"/>
          <w:i w:val="0"/>
        </w:rPr>
        <w:t>It gives us endless ways to measure ourselves against what is ahead.</w:t>
      </w:r>
    </w:p>
    <w:p>
      <w:pPr/>
      <w:r>
        <w:rPr>
          <w:b w:val="0"/>
          <w:i w:val="0"/>
        </w:rPr>
        <w:t>Someone else's success arrives in our pocket before breakfast.</w:t>
      </w:r>
    </w:p>
    <w:p>
      <w:pPr/>
      <w:r>
        <w:rPr>
          <w:b w:val="0"/>
          <w:i w:val="0"/>
        </w:rPr>
        <w:t>The next goal appears before the current one has had time to register.</w:t>
      </w:r>
    </w:p>
    <w:p>
      <w:pPr/>
      <w:r>
        <w:rPr>
          <w:b w:val="0"/>
          <w:i w:val="0"/>
        </w:rPr>
        <w:t>The distance between what is and what could be becomes visible all day long.</w:t>
      </w:r>
    </w:p>
    <w:p>
      <w:pPr/>
      <w:r>
        <w:rPr>
          <w:b w:val="0"/>
          <w:i w:val="0"/>
        </w:rPr>
        <w:t>A compass can tell us where to go.</w:t>
      </w:r>
    </w:p>
    <w:p>
      <w:pPr/>
      <w:r>
        <w:rPr>
          <w:b w:val="0"/>
          <w:i w:val="0"/>
        </w:rPr>
        <w:t>It cannot, by itself, tell us how to measure the journey without turning every unfinished mile into evidence that we are behind.</w:t>
      </w:r>
    </w:p>
    <w:p>
      <w:pPr/>
      <w:r>
        <w:rPr>
          <w:b w:val="0"/>
          <w:i w:val="0"/>
        </w:rPr>
        <w:t>That is the next task.</w:t>
      </w:r>
    </w:p>
    <w:p>
      <w:pPr/>
      <w:r>
        <w:rPr>
          <w:b w:val="0"/>
          <w:i w:val="0"/>
        </w:rPr>
        <w:t>Before the Lighthouse, we need to learn where to stand when we measure becoming.</w:t>
      </w:r>
    </w:p>
    <w:p>
      <w:pPr/>
      <w:r>
        <w:rPr>
          <w:b w:val="0"/>
          <w:i w:val="0"/>
        </w:rPr>
        <w:t>Not only the Gap ahead.</w:t>
      </w:r>
    </w:p>
    <w:p>
      <w:pPr/>
      <w:r>
        <w:rPr>
          <w:b w:val="0"/>
          <w:i w:val="0"/>
        </w:rPr>
        <w:t>Not the Gulf that can open beneath it.</w:t>
      </w:r>
    </w:p>
    <w:p>
      <w:pPr/>
      <w:r>
        <w:rPr>
          <w:b w:val="0"/>
          <w:i w:val="0"/>
        </w:rPr>
        <w:t>The Gain already traveled.</w:t>
      </w:r>
    </w:p>
    <w:p>
      <w:pPr/>
      <w:r>
        <w:rPr/>
      </w:r>
    </w:p>
    <w:p>
      <w:pPr>
        <w:jc w:val="center"/>
      </w:pPr>
      <w:r>
        <w:rPr/>
        <w:t>—  —  —</w:t>
      </w:r>
    </w:p>
    <w:p>
      <w:pPr>
        <w:pStyle w:val="Heading2"/>
      </w:pPr>
      <w:r>
        <w:rPr/>
        <w:t>Reach Is Not the Same as Alignment</w:t>
      </w:r>
    </w:p>
    <w:p>
      <w:pPr/>
      <w:r>
        <w:rPr>
          <w:b w:val="0"/>
          <w:i w:val="0"/>
        </w:rPr>
        <w:t>Speed increases what we can reach. It does not decide what deserves to be reached.</w:t>
      </w:r>
    </w:p>
    <w:p>
      <w:pPr/>
      <w:r>
        <w:rPr>
          <w:b w:val="0"/>
          <w:i w:val="0"/>
        </w:rPr>
        <w:t>A person can influence thousands and become less present to five. A company can scale its mission while the person leading it quietly loses contact with the reason the mission mattered. A calendar can fill with meaningful work and still leave too little room for the people for whom the work was supposed to matter.</w:t>
      </w:r>
    </w:p>
    <w:p>
      <w:pPr/>
      <w:r>
        <w:rPr>
          <w:b w:val="0"/>
          <w:i w:val="0"/>
        </w:rPr>
        <w:t>Greater capacity is not the problem. The question is what that capacity is serving.</w:t>
      </w:r>
    </w:p>
    <w:p>
      <w:pPr/>
      <w:r>
        <w:rPr>
          <w:b w:val="0"/>
          <w:i w:val="0"/>
        </w:rPr>
        <w:t>Acceleration magnifies direction. It can magnify alignment too. But only if the expanding reach of our lives remains connected to what matters most.</w:t>
      </w:r>
    </w:p>
    <w:p>
      <w:pPr/>
      <w:r>
        <w:rPr>
          <w:b w:val="0"/>
          <w:i w:val="0"/>
        </w:rPr>
        <w:t>That is why the next question is not whether we are moving fast enough.</w:t>
      </w:r>
    </w:p>
    <w:p>
      <w:pPr/>
      <w:r>
        <w:rPr>
          <w:b w:val="0"/>
          <w:i w:val="0"/>
        </w:rPr>
        <w:t>It is how we measure the distance without allowing the distance to measure our worth.</w:t>
      </w:r>
    </w:p>
    <w:p>
      <w:pPr/>
      <w:r>
        <w:rPr/>
      </w:r>
    </w:p>
    <w:p>
      <w:pPr>
        <w:pStyle w:val="ChapterLabel"/>
        <w:pageBreakBefore/>
        <w:jc w:val="left"/>
      </w:pPr>
      <w:r>
        <w:rPr>
          <w:b w:val="0"/>
          <w:i w:val="0"/>
        </w:rPr>
        <w:t>Chapter Sixteen</w:t>
      </w:r>
    </w:p>
    <w:p>
      <w:pPr>
        <w:pStyle w:val="ChapterTitle"/>
        <w:jc w:val="center"/>
      </w:pPr>
      <w:r>
        <w:rPr>
          <w:b/>
          <w:i w:val="0"/>
        </w:rPr>
        <w:t>THE GAP, THE GULF, AND THE GAIN</w:t>
      </w:r>
    </w:p>
    <w:p>
      <w:pPr>
        <w:jc w:val="center"/>
      </w:pPr>
      <w:r>
        <w:rPr>
          <w:b w:val="0"/>
          <w:i/>
        </w:rPr>
        <w:t>How to Use the Goal Without Letting the Distance Become a Verdict</w:t>
      </w:r>
    </w:p>
    <w:p>
      <w:pPr/>
      <w:r>
        <w:rPr/>
      </w:r>
    </w:p>
    <w:p>
      <w:pPr/>
      <w:r>
        <w:rPr>
          <w:b w:val="0"/>
          <w:i w:val="0"/>
        </w:rPr>
        <w:t>There is a useful way to look at a goal.</w:t>
      </w:r>
    </w:p>
    <w:p>
      <w:pPr/>
      <w:r>
        <w:rPr>
          <w:b w:val="0"/>
          <w:i w:val="0"/>
        </w:rPr>
        <w:t>Across.</w:t>
      </w:r>
    </w:p>
    <w:p>
      <w:pPr/>
      <w:r>
        <w:rPr>
          <w:b w:val="0"/>
          <w:i w:val="0"/>
        </w:rPr>
        <w:t>From here to there.</w:t>
      </w:r>
    </w:p>
    <w:p>
      <w:pPr/>
      <w:r>
        <w:rPr>
          <w:b w:val="0"/>
          <w:i w:val="0"/>
        </w:rPr>
        <w:t>The distance may be long. The terrain may be difficult. The destination may still be far enough away that reaching it will require years of work.</w:t>
      </w:r>
    </w:p>
    <w:p>
      <w:pPr/>
      <w:r>
        <w:rPr>
          <w:b w:val="0"/>
          <w:i w:val="0"/>
        </w:rPr>
        <w:t>But across is navigable.</w:t>
      </w:r>
    </w:p>
    <w:p>
      <w:pPr/>
      <w:r>
        <w:rPr>
          <w:b w:val="0"/>
          <w:i w:val="0"/>
        </w:rPr>
        <w:t>You can establish position. Choose a direction. Take a step. Learn. Correct. Continue.</w:t>
      </w:r>
    </w:p>
    <w:p>
      <w:pPr/>
      <w:r>
        <w:rPr>
          <w:b w:val="0"/>
          <w:i w:val="0"/>
        </w:rPr>
        <w:t>There is another way to look at the same distance.</w:t>
      </w:r>
    </w:p>
    <w:p>
      <w:pPr/>
      <w:r>
        <w:rPr>
          <w:b w:val="0"/>
          <w:i w:val="0"/>
        </w:rPr>
        <w:t>Down.</w:t>
      </w:r>
    </w:p>
    <w:p>
      <w:pPr/>
      <w:r>
        <w:rPr>
          <w:b w:val="0"/>
          <w:i w:val="0"/>
        </w:rPr>
        <w:t>That is where the Gap can become something else.</w:t>
      </w:r>
    </w:p>
    <w:p>
      <w:pPr/>
      <w:r>
        <w:rPr>
          <w:b w:val="0"/>
          <w:i w:val="0"/>
        </w:rPr>
        <w:t>The unfinished distance stops being information about the journey and becomes evidence against the traveler.</w:t>
      </w:r>
    </w:p>
    <w:p>
      <w:pPr/>
      <w:r>
        <w:rPr>
          <w:b w:val="0"/>
          <w:i w:val="0"/>
        </w:rPr>
        <w:t>I'm not there yet becomes I should be there by now.</w:t>
      </w:r>
    </w:p>
    <w:p>
      <w:pPr/>
      <w:r>
        <w:rPr>
          <w:b w:val="0"/>
          <w:i w:val="0"/>
        </w:rPr>
        <w:t>I have more to learn becomes Maybe I don't have what it takes.</w:t>
      </w:r>
    </w:p>
    <w:p>
      <w:pPr/>
      <w:r>
        <w:rPr>
          <w:b w:val="0"/>
          <w:i w:val="0"/>
        </w:rPr>
        <w:t>This is difficult becomes This is too difficult for someone like me.</w:t>
      </w:r>
    </w:p>
    <w:p>
      <w:pPr/>
      <w:r>
        <w:rPr>
          <w:b w:val="0"/>
          <w:i w:val="0"/>
        </w:rPr>
        <w:t>The Gap has not changed.</w:t>
      </w:r>
    </w:p>
    <w:p>
      <w:pPr/>
      <w:r>
        <w:rPr>
          <w:b w:val="0"/>
          <w:i w:val="0"/>
        </w:rPr>
        <w:t>But we have stopped looking across it.</w:t>
      </w:r>
    </w:p>
    <w:p>
      <w:pPr/>
      <w:r>
        <w:rPr>
          <w:b w:val="0"/>
          <w:i w:val="0"/>
        </w:rPr>
        <w:t>We have begun digging beneath ourselves.</w:t>
      </w:r>
    </w:p>
    <w:p>
      <w:pPr/>
      <w:r>
        <w:rPr>
          <w:b w:val="0"/>
          <w:i w:val="0"/>
        </w:rPr>
        <w:t>That is the Gulf.</w:t>
      </w:r>
    </w:p>
    <w:p>
      <w:pPr>
        <w:jc w:val="center"/>
      </w:pPr>
      <w:r>
        <w:rPr/>
        <w:t>—  —  —</w:t>
      </w:r>
    </w:p>
    <w:p>
      <w:pPr>
        <w:pStyle w:val="Heading2"/>
      </w:pPr>
      <w:r>
        <w:rPr/>
        <w:t>The Goal Belongs Here</w:t>
      </w:r>
    </w:p>
    <w:p>
      <w:pPr/>
      <w:r>
        <w:rPr>
          <w:b w:val="0"/>
          <w:i w:val="0"/>
        </w:rPr>
        <w:t>A goal is not North.</w:t>
      </w:r>
    </w:p>
    <w:p>
      <w:pPr/>
      <w:r>
        <w:rPr>
          <w:b w:val="0"/>
          <w:i w:val="0"/>
        </w:rPr>
        <w:t>We established that early in this book.</w:t>
      </w:r>
    </w:p>
    <w:p>
      <w:pPr/>
      <w:r>
        <w:rPr>
          <w:b w:val="0"/>
          <w:i w:val="0"/>
        </w:rPr>
        <w:t>North is who you are committed to becoming. A goal is a destination—a result, milestone, contribution, or condition you hope to reach.</w:t>
      </w:r>
    </w:p>
    <w:p>
      <w:pPr/>
      <w:r>
        <w:rPr>
          <w:b w:val="0"/>
          <w:i w:val="0"/>
        </w:rPr>
        <w:t>But that does not make goals unimportant.</w:t>
      </w:r>
    </w:p>
    <w:p>
      <w:pPr/>
      <w:r>
        <w:rPr>
          <w:b w:val="0"/>
          <w:i w:val="0"/>
        </w:rPr>
        <w:t>A worthy goal can give becoming somewhere to go.</w:t>
      </w:r>
    </w:p>
    <w:p>
      <w:pPr/>
      <w:r>
        <w:rPr>
          <w:b w:val="0"/>
          <w:i w:val="0"/>
        </w:rPr>
        <w:t>It can stretch capacity, expose assumptions, require new systems, call dormant strengths into use, and force values out of theory and into choice.</w:t>
      </w:r>
    </w:p>
    <w:p>
      <w:pPr/>
      <w:r>
        <w:rPr>
          <w:b w:val="0"/>
          <w:i w:val="0"/>
        </w:rPr>
        <w:t>A goal can ask more of us than our present habits know how to give.</w:t>
      </w:r>
    </w:p>
    <w:p>
      <w:pPr/>
      <w:r>
        <w:rPr>
          <w:b w:val="0"/>
          <w:i w:val="0"/>
        </w:rPr>
        <w:t>That is one reason it matters.</w:t>
      </w:r>
    </w:p>
    <w:p>
      <w:pPr/>
      <w:r>
        <w:rPr>
          <w:b w:val="0"/>
          <w:i w:val="0"/>
        </w:rPr>
        <w:t>The danger begins when the goal stops serving becoming and starts defining worth.</w:t>
      </w:r>
    </w:p>
    <w:p>
      <w:pPr/>
      <w:r>
        <w:rPr>
          <w:b w:val="0"/>
          <w:i w:val="0"/>
        </w:rPr>
        <w:t>Then every unfinished mile can begin reading like personal failure.</w:t>
      </w:r>
    </w:p>
    <w:p>
      <w:pPr/>
      <w:r>
        <w:rPr>
          <w:b w:val="0"/>
          <w:i w:val="0"/>
        </w:rPr>
        <w:t>The Goal should pull.</w:t>
      </w:r>
    </w:p>
    <w:p>
      <w:pPr/>
      <w:r>
        <w:rPr>
          <w:b w:val="0"/>
          <w:i w:val="0"/>
        </w:rPr>
        <w:t>It should not pronounce sentence.</w:t>
      </w:r>
    </w:p>
    <w:p>
      <w:pPr>
        <w:jc w:val="center"/>
      </w:pPr>
      <w:r>
        <w:rPr/>
        <w:t>—  —  —</w:t>
      </w:r>
    </w:p>
    <w:p>
      <w:pPr>
        <w:pStyle w:val="Heading2"/>
      </w:pPr>
      <w:r>
        <w:rPr/>
        <w:t>Credit Where It Belongs</w:t>
      </w:r>
    </w:p>
    <w:p>
      <w:pPr/>
      <w:r>
        <w:rPr>
          <w:b w:val="0"/>
          <w:i w:val="0"/>
        </w:rPr>
        <w:t>The distinction between the Gap and the Gain did not originate with us.</w:t>
      </w:r>
    </w:p>
    <w:p>
      <w:pPr/>
      <w:r>
        <w:rPr>
          <w:b w:val="0"/>
          <w:i w:val="0"/>
        </w:rPr>
        <w:t>Dan Sullivan developed the idea through his work with entrepreneurs at Strategic Coach, and he and organizational psychologist Benjamin Hardy later brought it to a broader audience in their book The Gap and the Gain.</w:t>
      </w:r>
    </w:p>
    <w:p>
      <w:pPr/>
      <w:r>
        <w:rPr>
          <w:b w:val="0"/>
          <w:i w:val="0"/>
        </w:rPr>
        <w:t>Their central distinction is powerful: when we measure ourselves only against an ideal still ahead, we can remain perpetually dissatisfied; when we also measure backward from where we began, we can recognize the progress already made.</w:t>
      </w:r>
    </w:p>
    <w:p>
      <w:pPr/>
      <w:r>
        <w:rPr>
          <w:b w:val="0"/>
          <w:i w:val="0"/>
        </w:rPr>
        <w:t>We are grateful for that language.</w:t>
      </w:r>
    </w:p>
    <w:p>
      <w:pPr/>
      <w:r>
        <w:rPr>
          <w:b w:val="0"/>
          <w:i w:val="0"/>
        </w:rPr>
        <w:t>The Clarity Compass uses it here for a somewhat different question.</w:t>
      </w:r>
    </w:p>
    <w:p>
      <w:pPr/>
      <w:r>
        <w:rPr>
          <w:b w:val="0"/>
          <w:i w:val="0"/>
        </w:rPr>
        <w:t>What happens not only to our sense of progress, but to our identity, capacity, and direction when the distance ahead becomes a verdict about who we are?</w:t>
      </w:r>
    </w:p>
    <w:p>
      <w:pPr/>
      <w:r>
        <w:rPr>
          <w:b w:val="0"/>
          <w:i w:val="0"/>
        </w:rPr>
        <w:t>That is where the Gulf enters.</w:t>
      </w:r>
    </w:p>
    <w:p>
      <w:pPr>
        <w:jc w:val="center"/>
      </w:pPr>
      <w:r>
        <w:rPr/>
        <w:t>—  —  —</w:t>
      </w:r>
    </w:p>
    <w:p>
      <w:pPr>
        <w:pStyle w:val="Heading2"/>
      </w:pPr>
      <w:r>
        <w:rPr/>
        <w:t>The Gap Is Not the Enemy</w:t>
      </w:r>
    </w:p>
    <w:p>
      <w:pPr/>
      <w:r>
        <w:rPr>
          <w:b w:val="0"/>
          <w:i w:val="0"/>
        </w:rPr>
        <w:t>The Gap is simply distance.</w:t>
      </w:r>
    </w:p>
    <w:p>
      <w:pPr/>
      <w:r>
        <w:rPr>
          <w:b w:val="0"/>
          <w:i w:val="0"/>
        </w:rPr>
        <w:t>Where I am.</w:t>
      </w:r>
    </w:p>
    <w:p>
      <w:pPr/>
      <w:r>
        <w:rPr>
          <w:b w:val="0"/>
          <w:i w:val="0"/>
        </w:rPr>
        <w:t>Where I intend to go.</w:t>
      </w:r>
    </w:p>
    <w:p>
      <w:pPr/>
      <w:r>
        <w:rPr>
          <w:b w:val="0"/>
          <w:i w:val="0"/>
        </w:rPr>
        <w:t>Who I am today.</w:t>
      </w:r>
    </w:p>
    <w:p>
      <w:pPr/>
      <w:r>
        <w:rPr>
          <w:b w:val="0"/>
          <w:i w:val="0"/>
        </w:rPr>
        <w:t>Who I am working to become.</w:t>
      </w:r>
    </w:p>
    <w:p>
      <w:pPr/>
      <w:r>
        <w:rPr>
          <w:b w:val="0"/>
          <w:i w:val="0"/>
        </w:rPr>
        <w:t>Some distance should remain.</w:t>
      </w:r>
    </w:p>
    <w:p>
      <w:pPr/>
      <w:r>
        <w:rPr>
          <w:b w:val="0"/>
          <w:i w:val="0"/>
        </w:rPr>
        <w:t>If every goal could be reached with the capacities we already possess, the goal would ask very little of our becoming.</w:t>
      </w:r>
    </w:p>
    <w:p>
      <w:pPr/>
      <w:r>
        <w:rPr>
          <w:b w:val="0"/>
          <w:i w:val="0"/>
        </w:rPr>
        <w:t>The Gap can create useful tension.</w:t>
      </w:r>
    </w:p>
    <w:p>
      <w:pPr/>
      <w:r>
        <w:rPr>
          <w:b w:val="0"/>
          <w:i w:val="0"/>
        </w:rPr>
        <w:t>It can show us what must be learned.</w:t>
      </w:r>
    </w:p>
    <w:p>
      <w:pPr/>
      <w:r>
        <w:rPr>
          <w:b w:val="0"/>
          <w:i w:val="0"/>
        </w:rPr>
        <w:t>What system must change.</w:t>
      </w:r>
    </w:p>
    <w:p>
      <w:pPr/>
      <w:r>
        <w:rPr>
          <w:b w:val="0"/>
          <w:i w:val="0"/>
        </w:rPr>
        <w:t>What conversation must happen.</w:t>
      </w:r>
    </w:p>
    <w:p>
      <w:pPr/>
      <w:r>
        <w:rPr>
          <w:b w:val="0"/>
          <w:i w:val="0"/>
        </w:rPr>
        <w:t>What skill must be built.</w:t>
      </w:r>
    </w:p>
    <w:p>
      <w:pPr/>
      <w:r>
        <w:rPr>
          <w:b w:val="0"/>
          <w:i w:val="0"/>
        </w:rPr>
        <w:t>What assumption must be tested.</w:t>
      </w:r>
    </w:p>
    <w:p>
      <w:pPr/>
      <w:r>
        <w:rPr>
          <w:b w:val="0"/>
          <w:i w:val="0"/>
        </w:rPr>
        <w:t>What patience the work will require.</w:t>
      </w:r>
    </w:p>
    <w:p>
      <w:pPr/>
      <w:r>
        <w:rPr>
          <w:b w:val="0"/>
          <w:i w:val="0"/>
        </w:rPr>
        <w:t>West needs the Gap because navigation requires an honest reading.</w:t>
      </w:r>
    </w:p>
    <w:p>
      <w:pPr/>
      <w:r>
        <w:rPr>
          <w:b w:val="0"/>
          <w:i w:val="0"/>
        </w:rPr>
        <w:t>East needs the Gap because action requires a next move.</w:t>
      </w:r>
    </w:p>
    <w:p>
      <w:pPr/>
      <w:r>
        <w:rPr>
          <w:b w:val="0"/>
          <w:i w:val="0"/>
        </w:rPr>
        <w:t>North gives the Gap meaning because the destination is not merely something we want to have; at its best, the pursuit calls forward someone we are choosing to become.</w:t>
      </w:r>
    </w:p>
    <w:p>
      <w:pPr/>
      <w:r>
        <w:rPr>
          <w:b w:val="0"/>
          <w:i w:val="0"/>
        </w:rPr>
        <w:t>The problem is not seeing the distance.</w:t>
      </w:r>
    </w:p>
    <w:p>
      <w:pPr/>
      <w:r>
        <w:rPr>
          <w:b w:val="0"/>
          <w:i w:val="0"/>
        </w:rPr>
        <w:t>The problem is using the distance as evidence that we are deficient.</w:t>
      </w:r>
    </w:p>
    <w:p>
      <w:pPr>
        <w:jc w:val="center"/>
      </w:pPr>
      <w:r>
        <w:rPr/>
        <w:t>—  —  —</w:t>
      </w:r>
    </w:p>
    <w:p>
      <w:pPr>
        <w:pStyle w:val="Heading2"/>
      </w:pPr>
      <w:r>
        <w:rPr/>
        <w:t>The Perfectionist Trap</w:t>
      </w:r>
    </w:p>
    <w:p>
      <w:pPr/>
      <w:r>
        <w:rPr>
          <w:b w:val="0"/>
          <w:i w:val="0"/>
        </w:rPr>
        <w:t>I know something about this one.</w:t>
      </w:r>
    </w:p>
    <w:p>
      <w:pPr/>
      <w:r>
        <w:rPr>
          <w:b w:val="0"/>
          <w:i w:val="0"/>
        </w:rPr>
        <w:t>Perfectionism can sound like high standards.</w:t>
      </w:r>
    </w:p>
    <w:p>
      <w:pPr/>
      <w:r>
        <w:rPr>
          <w:b w:val="0"/>
          <w:i w:val="0"/>
        </w:rPr>
        <w:t>Sometimes it even produces impressive work.</w:t>
      </w:r>
    </w:p>
    <w:p>
      <w:pPr/>
      <w:r>
        <w:rPr>
          <w:b w:val="0"/>
          <w:i w:val="0"/>
        </w:rPr>
        <w:t>But underneath it can live a much harsher equation:</w:t>
      </w:r>
    </w:p>
    <w:p>
      <w:pPr/>
      <w:r>
        <w:rPr>
          <w:b w:val="0"/>
          <w:i w:val="0"/>
        </w:rPr>
        <w:t>If I cannot do this at the level I believe it should be done, what does that say about me?</w:t>
      </w:r>
    </w:p>
    <w:p>
      <w:pPr/>
      <w:r>
        <w:rPr>
          <w:b w:val="0"/>
          <w:i w:val="0"/>
        </w:rPr>
        <w:t>Now the goal is no longer only a goal.</w:t>
      </w:r>
    </w:p>
    <w:p>
      <w:pPr/>
      <w:r>
        <w:rPr>
          <w:b w:val="0"/>
          <w:i w:val="0"/>
        </w:rPr>
        <w:t>It has become a courtroom.</w:t>
      </w:r>
    </w:p>
    <w:p>
      <w:pPr/>
      <w:r>
        <w:rPr>
          <w:b w:val="0"/>
          <w:i w:val="0"/>
        </w:rPr>
        <w:t>Every mistake becomes evidence.</w:t>
      </w:r>
    </w:p>
    <w:p>
      <w:pPr/>
      <w:r>
        <w:rPr>
          <w:b w:val="0"/>
          <w:i w:val="0"/>
        </w:rPr>
        <w:t>Every delay becomes evidence.</w:t>
      </w:r>
    </w:p>
    <w:p>
      <w:pPr/>
      <w:r>
        <w:rPr>
          <w:b w:val="0"/>
          <w:i w:val="0"/>
        </w:rPr>
        <w:t>Someone else's progress becomes evidence.</w:t>
      </w:r>
    </w:p>
    <w:p>
      <w:pPr/>
      <w:r>
        <w:rPr>
          <w:b w:val="0"/>
          <w:i w:val="0"/>
        </w:rPr>
        <w:t>The fact that I needed help becomes evidence.</w:t>
      </w:r>
    </w:p>
    <w:p>
      <w:pPr/>
      <w:r>
        <w:rPr>
          <w:b w:val="0"/>
          <w:i w:val="0"/>
        </w:rPr>
        <w:t>The fact that I am still learning becomes evidence.</w:t>
      </w:r>
    </w:p>
    <w:p>
      <w:pPr/>
      <w:r>
        <w:rPr>
          <w:b w:val="0"/>
          <w:i w:val="0"/>
        </w:rPr>
        <w:t>And because the ideal keeps moving as our ability grows, the case can remain permanently open.</w:t>
      </w:r>
    </w:p>
    <w:p>
      <w:pPr/>
      <w:r>
        <w:rPr>
          <w:b w:val="0"/>
          <w:i w:val="0"/>
        </w:rPr>
        <w:t>This is one reason perfectionism can consume so much capacity.</w:t>
      </w:r>
    </w:p>
    <w:p>
      <w:pPr/>
      <w:r>
        <w:rPr>
          <w:b w:val="0"/>
          <w:i w:val="0"/>
        </w:rPr>
        <w:t>The energy that could have gone into the next attempt is spent prosecuting the previous one.</w:t>
      </w:r>
    </w:p>
    <w:p>
      <w:pPr/>
      <w:r>
        <w:rPr>
          <w:b w:val="0"/>
          <w:i w:val="0"/>
        </w:rPr>
        <w:t>We do not simply have farther to go.</w:t>
      </w:r>
    </w:p>
    <w:p>
      <w:pPr/>
      <w:r>
        <w:rPr>
          <w:b w:val="0"/>
          <w:i w:val="0"/>
        </w:rPr>
        <w:t>We make ourselves heavier for the journey.</w:t>
      </w:r>
    </w:p>
    <w:p>
      <w:pPr>
        <w:jc w:val="center"/>
      </w:pPr>
      <w:r>
        <w:rPr/>
        <w:t>—  —  —</w:t>
      </w:r>
    </w:p>
    <w:p>
      <w:pPr>
        <w:pStyle w:val="Heading2"/>
      </w:pPr>
      <w:r>
        <w:rPr/>
        <w:t>The Gulf</w:t>
      </w:r>
    </w:p>
    <w:p>
      <w:pPr/>
      <w:r>
        <w:rPr>
          <w:b w:val="0"/>
          <w:i w:val="0"/>
        </w:rPr>
        <w:t>The Gulf begins when the Gap turns downward.</w:t>
      </w:r>
    </w:p>
    <w:p>
      <w:pPr/>
      <w:r>
        <w:rPr>
          <w:b w:val="0"/>
          <w:i w:val="0"/>
        </w:rPr>
        <w:t>Instead of asking, How do I get from here to there?, we begin asking, What is wrong with me that I am still here?</w:t>
      </w:r>
    </w:p>
    <w:p>
      <w:pPr/>
      <w:r>
        <w:rPr>
          <w:b w:val="0"/>
          <w:i w:val="0"/>
        </w:rPr>
        <w:t>Then the digging starts.</w:t>
      </w:r>
    </w:p>
    <w:p>
      <w:pPr/>
      <w:r>
        <w:rPr>
          <w:b w:val="0"/>
          <w:i w:val="0"/>
        </w:rPr>
        <w:t>I wasn't born into the right circumstances.</w:t>
      </w:r>
    </w:p>
    <w:p>
      <w:pPr/>
      <w:r>
        <w:rPr>
          <w:b w:val="0"/>
          <w:i w:val="0"/>
        </w:rPr>
        <w:t>I didn't get the breaks.</w:t>
      </w:r>
    </w:p>
    <w:p>
      <w:pPr/>
      <w:r>
        <w:rPr>
          <w:b w:val="0"/>
          <w:i w:val="0"/>
        </w:rPr>
        <w:t>I started too late.</w:t>
      </w:r>
    </w:p>
    <w:p>
      <w:pPr/>
      <w:r>
        <w:rPr>
          <w:b w:val="0"/>
          <w:i w:val="0"/>
        </w:rPr>
        <w:t>I don't have the connections.</w:t>
      </w:r>
    </w:p>
    <w:p>
      <w:pPr/>
      <w:r>
        <w:rPr>
          <w:b w:val="0"/>
          <w:i w:val="0"/>
        </w:rPr>
        <w:t>I have already failed too many times.</w:t>
      </w:r>
    </w:p>
    <w:p>
      <w:pPr/>
      <w:r>
        <w:rPr>
          <w:b w:val="0"/>
          <w:i w:val="0"/>
        </w:rPr>
        <w:t>Other people have something I don't.</w:t>
      </w:r>
    </w:p>
    <w:p>
      <w:pPr/>
      <w:r>
        <w:rPr>
          <w:b w:val="0"/>
          <w:i w:val="0"/>
        </w:rPr>
        <w:t>I should be farther along.</w:t>
      </w:r>
    </w:p>
    <w:p>
      <w:pPr/>
      <w:r>
        <w:rPr>
          <w:b w:val="0"/>
          <w:i w:val="0"/>
        </w:rPr>
        <w:t>I am too far behind.</w:t>
      </w:r>
    </w:p>
    <w:p>
      <w:pPr/>
      <w:r>
        <w:rPr>
          <w:b w:val="0"/>
          <w:i w:val="0"/>
        </w:rPr>
        <w:t>Some of those circumstances may be completely true.</w:t>
      </w:r>
    </w:p>
    <w:p>
      <w:pPr/>
      <w:r>
        <w:rPr>
          <w:b w:val="0"/>
          <w:i w:val="0"/>
        </w:rPr>
        <w:t>The ground matters. We said that in Chapter Three.</w:t>
      </w:r>
    </w:p>
    <w:p>
      <w:pPr/>
      <w:r>
        <w:rPr>
          <w:b w:val="0"/>
          <w:i w:val="0"/>
        </w:rPr>
        <w:t>Starting points are not imaginary. Resources are not evenly distributed. Health, family, money, opportunity, discrimination, timing, grief, education, luck, and responsibility can change the difficulty of a journey dramatically.</w:t>
      </w:r>
    </w:p>
    <w:p>
      <w:pPr/>
      <w:r>
        <w:rPr>
          <w:b w:val="0"/>
          <w:i w:val="0"/>
        </w:rPr>
        <w:t>Honesty requires us to acknowledge the ground.</w:t>
      </w:r>
    </w:p>
    <w:p>
      <w:pPr/>
      <w:r>
        <w:rPr>
          <w:b w:val="0"/>
          <w:i w:val="0"/>
        </w:rPr>
        <w:t>But the ground can become either information or a verdict.</w:t>
      </w:r>
    </w:p>
    <w:p>
      <w:pPr/>
      <w:r>
        <w:rPr>
          <w:b w:val="0"/>
          <w:i w:val="0"/>
        </w:rPr>
        <w:t>The Gulf forms when explanation becomes conclusion.</w:t>
      </w:r>
    </w:p>
    <w:p>
      <w:pPr/>
      <w:r>
        <w:rPr>
          <w:b w:val="0"/>
          <w:i w:val="0"/>
        </w:rPr>
        <w:t>This is where I began becomes This is where I must remain.</w:t>
      </w:r>
    </w:p>
    <w:p>
      <w:pPr/>
      <w:r>
        <w:rPr>
          <w:b w:val="0"/>
          <w:i w:val="0"/>
        </w:rPr>
        <w:t>This made the journey harder becomes Therefore the journey is impossible.</w:t>
      </w:r>
    </w:p>
    <w:p>
      <w:pPr/>
      <w:r>
        <w:rPr>
          <w:b w:val="0"/>
          <w:i w:val="0"/>
        </w:rPr>
        <w:t>The facts have not disappeared.</w:t>
      </w:r>
    </w:p>
    <w:p>
      <w:pPr/>
      <w:r>
        <w:rPr>
          <w:b w:val="0"/>
          <w:i w:val="0"/>
        </w:rPr>
        <w:t>Agency has.</w:t>
      </w:r>
    </w:p>
    <w:p>
      <w:pPr>
        <w:jc w:val="center"/>
      </w:pPr>
      <w:r>
        <w:rPr/>
        <w:t>—  —  —</w:t>
      </w:r>
    </w:p>
    <w:p>
      <w:pPr/>
      <w:r>
        <w:rPr/>
        <w:t>The question is not only how far you have to go. It is what you are building with the capacity you have today.</w:t>
      </w:r>
    </w:p>
    <w:p>
      <w:pPr/>
      <w:r>
        <w:rPr/>
        <w:t>The same energy can build a bridge or dig a Gulf.</w:t>
      </w:r>
    </w:p>
    <w:p>
      <w:pPr/>
      <w:r>
        <w:rPr/>
        <w:t>We use the very resources that could have carried us toward who we are becoming to dig ourselves farther from believing we can become that person at all.</w:t>
      </w:r>
    </w:p>
    <w:p>
      <w:pPr/>
      <w:r>
        <w:rPr/>
        <w:t>And shovel by shovel, the Gap becomes a Gulf.</w:t>
      </w:r>
    </w:p>
    <w:p>
      <w:pPr/>
      <w:r>
        <w:rPr/>
        <w:t>We replay the failure. Compare ourselves to someone farther ahead. Rehearse why we started too late, were given too little, missed our opportunity, or simply do not have what it takes. Perfectionism turns every unfinished piece into evidence. Discouragement feeds avoidance. Avoidance creates less progress. Less progress seems to confirm the original verdict.</w:t>
      </w:r>
    </w:p>
    <w:p>
      <w:pPr/>
      <w:r>
        <w:rPr/>
        <w:t>Instead of using our resources to build across, we begin using them to dig down.</w:t>
      </w:r>
    </w:p>
    <w:p>
      <w:pPr/>
      <w:r>
        <w:rPr/>
        <w:t>But when the Gap becomes a verdict, something very different happens.</w:t>
      </w:r>
    </w:p>
    <w:p>
      <w:pPr/>
      <w:r>
        <w:rPr/>
        <w:t>Those resources can become the materials with which we build a bridge.</w:t>
      </w:r>
    </w:p>
    <w:p>
      <w:pPr/>
      <w:r>
        <w:rPr/>
        <w:t>The Gap asks something of us. It takes time, energy, courage, learning, and persistence to cross the distance between where we are and where we hope to be.</w:t>
      </w:r>
    </w:p>
    <w:p>
      <w:pPr>
        <w:pStyle w:val="Heading2"/>
      </w:pPr>
      <w:r>
        <w:rPr/>
        <w:t>The Spiral</w:t>
      </w:r>
    </w:p>
    <w:p>
      <w:pPr/>
      <w:r>
        <w:rPr>
          <w:b w:val="0"/>
          <w:i w:val="0"/>
        </w:rPr>
        <w:t>The Gulf has momentum.</w:t>
      </w:r>
    </w:p>
    <w:p>
      <w:pPr/>
      <w:r>
        <w:rPr>
          <w:b w:val="0"/>
          <w:i w:val="0"/>
        </w:rPr>
        <w:t>Discouragement makes action harder.</w:t>
      </w:r>
    </w:p>
    <w:p>
      <w:pPr/>
      <w:r>
        <w:rPr>
          <w:b w:val="0"/>
          <w:i w:val="0"/>
        </w:rPr>
        <w:t>Less action produces less evidence of progress.</w:t>
      </w:r>
    </w:p>
    <w:p>
      <w:pPr/>
      <w:r>
        <w:rPr>
          <w:b w:val="0"/>
          <w:i w:val="0"/>
        </w:rPr>
        <w:t>Less evidence makes the goal feel farther away.</w:t>
      </w:r>
    </w:p>
    <w:p>
      <w:pPr/>
      <w:r>
        <w:rPr>
          <w:b w:val="0"/>
          <w:i w:val="0"/>
        </w:rPr>
        <w:t>The greater distance feeds more discouragement.</w:t>
      </w:r>
    </w:p>
    <w:p>
      <w:pPr/>
      <w:r>
        <w:rPr>
          <w:b w:val="0"/>
          <w:i w:val="0"/>
        </w:rPr>
        <w:t>Then comparison enters.</w:t>
      </w:r>
    </w:p>
    <w:p>
      <w:pPr/>
      <w:r>
        <w:rPr>
          <w:b w:val="0"/>
          <w:i w:val="0"/>
        </w:rPr>
        <w:t>Then avoidance.</w:t>
      </w:r>
    </w:p>
    <w:p>
      <w:pPr/>
      <w:r>
        <w:rPr>
          <w:b w:val="0"/>
          <w:i w:val="0"/>
        </w:rPr>
        <w:t>Then shame.</w:t>
      </w:r>
    </w:p>
    <w:p>
      <w:pPr/>
      <w:r>
        <w:rPr>
          <w:b w:val="0"/>
          <w:i w:val="0"/>
        </w:rPr>
        <w:t>Then another abandoned start.</w:t>
      </w:r>
    </w:p>
    <w:p>
      <w:pPr/>
      <w:r>
        <w:rPr>
          <w:b w:val="0"/>
          <w:i w:val="0"/>
        </w:rPr>
        <w:t>Eventually the person is no longer standing at the original Gap.</w:t>
      </w:r>
    </w:p>
    <w:p>
      <w:pPr/>
      <w:r>
        <w:rPr>
          <w:b w:val="0"/>
          <w:i w:val="0"/>
        </w:rPr>
        <w:t>They have spent days, months, sometimes years digging beneath the place where the measurement began.</w:t>
      </w:r>
    </w:p>
    <w:p>
      <w:pPr/>
      <w:r>
        <w:rPr>
          <w:b w:val="0"/>
          <w:i w:val="0"/>
        </w:rPr>
        <w:t>This is why the image of a Gulf matters.</w:t>
      </w:r>
    </w:p>
    <w:p>
      <w:pPr/>
      <w:r>
        <w:rPr>
          <w:b w:val="0"/>
          <w:i w:val="0"/>
        </w:rPr>
        <w:t>A Gap is horizontal distance.</w:t>
      </w:r>
    </w:p>
    <w:p>
      <w:pPr/>
      <w:r>
        <w:rPr>
          <w:b w:val="0"/>
          <w:i w:val="0"/>
        </w:rPr>
        <w:t>A Gulf adds depth.</w:t>
      </w:r>
    </w:p>
    <w:p>
      <w:pPr/>
      <w:r>
        <w:rPr>
          <w:b w:val="0"/>
          <w:i w:val="0"/>
        </w:rPr>
        <w:t>The problem is no longer only how far we must travel.</w:t>
      </w:r>
    </w:p>
    <w:p>
      <w:pPr/>
      <w:r>
        <w:rPr>
          <w:b w:val="0"/>
          <w:i w:val="0"/>
        </w:rPr>
        <w:t>Now we must also recover elevation we surrendered while convincing ourselves we could not make the trip.</w:t>
      </w:r>
    </w:p>
    <w:p>
      <w:pPr>
        <w:jc w:val="center"/>
      </w:pPr>
      <w:r>
        <w:rPr/>
        <w:t>—  —  —</w:t>
      </w:r>
    </w:p>
    <w:p>
      <w:pPr>
        <w:pStyle w:val="Heading2"/>
      </w:pPr>
      <w:r>
        <w:rPr/>
        <w:t>When the Capacity Dividend Runs in Reverse</w:t>
      </w:r>
    </w:p>
    <w:p>
      <w:pPr/>
      <w:r>
        <w:rPr>
          <w:b w:val="0"/>
          <w:i w:val="0"/>
        </w:rPr>
        <w:t>This is where Chapter Six returns.</w:t>
      </w:r>
    </w:p>
    <w:p>
      <w:pPr/>
      <w:r>
        <w:rPr>
          <w:b w:val="0"/>
          <w:i w:val="0"/>
        </w:rPr>
        <w:t>Alignment can create a Capacity Dividend by reducing avoidable friction and leakage and allowing recovered capacity to be reinvested in aligned action.</w:t>
      </w:r>
    </w:p>
    <w:p>
      <w:pPr/>
      <w:r>
        <w:rPr>
          <w:b w:val="0"/>
          <w:i w:val="0"/>
        </w:rPr>
        <w:t>The Gulf can do the opposite.</w:t>
      </w:r>
    </w:p>
    <w:p>
      <w:pPr/>
      <w:r>
        <w:rPr>
          <w:b w:val="0"/>
          <w:i w:val="0"/>
        </w:rPr>
        <w:t>Not because discouragement makes someone weak.</w:t>
      </w:r>
    </w:p>
    <w:p>
      <w:pPr/>
      <w:r>
        <w:rPr>
          <w:b w:val="0"/>
          <w:i w:val="0"/>
        </w:rPr>
        <w:t>Because spiraling consumes resources.</w:t>
      </w:r>
    </w:p>
    <w:p>
      <w:pPr/>
      <w:r>
        <w:rPr>
          <w:b w:val="0"/>
          <w:i w:val="0"/>
        </w:rPr>
        <w:t>Rumination consumes attention.</w:t>
      </w:r>
    </w:p>
    <w:p>
      <w:pPr/>
      <w:r>
        <w:rPr>
          <w:b w:val="0"/>
          <w:i w:val="0"/>
        </w:rPr>
        <w:t>Comparison consumes attention.</w:t>
      </w:r>
    </w:p>
    <w:p>
      <w:pPr/>
      <w:r>
        <w:rPr>
          <w:b w:val="0"/>
          <w:i w:val="0"/>
        </w:rPr>
        <w:t>Shame can consume attention.</w:t>
      </w:r>
    </w:p>
    <w:p>
      <w:pPr/>
      <w:r>
        <w:rPr>
          <w:b w:val="0"/>
          <w:i w:val="0"/>
        </w:rPr>
        <w:t>Repeated restarting consumes time.</w:t>
      </w:r>
    </w:p>
    <w:p>
      <w:pPr/>
      <w:r>
        <w:rPr>
          <w:b w:val="0"/>
          <w:i w:val="0"/>
        </w:rPr>
        <w:t>Concealing a struggle consumes energy.</w:t>
      </w:r>
    </w:p>
    <w:p>
      <w:pPr/>
      <w:r>
        <w:rPr>
          <w:b w:val="0"/>
          <w:i w:val="0"/>
        </w:rPr>
        <w:t>Perfectionism can turn learning into threat, which makes experimentation more expensive.</w:t>
      </w:r>
    </w:p>
    <w:p>
      <w:pPr/>
      <w:r>
        <w:rPr>
          <w:b w:val="0"/>
          <w:i w:val="0"/>
        </w:rPr>
        <w:t>Avoidance allows small corrections to become larger ones.</w:t>
      </w:r>
    </w:p>
    <w:p>
      <w:pPr/>
      <w:r>
        <w:rPr>
          <w:b w:val="0"/>
          <w:i w:val="0"/>
        </w:rPr>
        <w:t>The capacity we worked so hard to recover can begin leaking again.</w:t>
      </w:r>
    </w:p>
    <w:p>
      <w:pPr/>
      <w:r>
        <w:rPr>
          <w:b w:val="0"/>
          <w:i w:val="0"/>
        </w:rPr>
        <w:t>We should be careful not to turn this into another formula. Depression, anxiety, trauma, grief, and other forms of suffering cannot be reduced to poor thinking or a failed Compass practice. Some struggles require professional care, medical care, community, time, or support far beyond anything a book can provide.</w:t>
      </w:r>
    </w:p>
    <w:p>
      <w:pPr/>
      <w:r>
        <w:rPr>
          <w:b w:val="0"/>
          <w:i w:val="0"/>
        </w:rPr>
        <w:t>But there is a pattern we can name without pretending it explains everything:</w:t>
      </w:r>
    </w:p>
    <w:p>
      <w:pPr/>
      <w:r>
        <w:rPr>
          <w:b w:val="0"/>
          <w:i w:val="0"/>
        </w:rPr>
        <w:t>Sometimes the energy available for becoming is spent building the case that becoming is impossible.</w:t>
      </w:r>
    </w:p>
    <w:p>
      <w:pPr/>
      <w:r>
        <w:rPr>
          <w:b w:val="0"/>
          <w:i w:val="0"/>
        </w:rPr>
        <w:t>That is a terrible use of precious capacity.</w:t>
      </w:r>
    </w:p>
    <w:p>
      <w:pPr/>
      <w:r>
        <w:rPr>
          <w:b w:val="0"/>
          <w:i w:val="0"/>
        </w:rPr>
        <w:t>And it is reversible.</w:t>
      </w:r>
    </w:p>
    <w:p>
      <w:pPr>
        <w:jc w:val="center"/>
      </w:pPr>
      <w:r>
        <w:rPr/>
        <w:t>—  —  —</w:t>
      </w:r>
    </w:p>
    <w:p>
      <w:pPr>
        <w:pStyle w:val="Heading2"/>
      </w:pPr>
      <w:r>
        <w:rPr/>
        <w:t>The Gain Is Evidence</w:t>
      </w:r>
    </w:p>
    <w:p>
      <w:pPr/>
      <w:r>
        <w:rPr>
          <w:b w:val="0"/>
          <w:i w:val="0"/>
        </w:rPr>
        <w:t>This is why the Gain matters.</w:t>
      </w:r>
    </w:p>
    <w:p>
      <w:pPr/>
      <w:r>
        <w:rPr>
          <w:b w:val="0"/>
          <w:i w:val="0"/>
        </w:rPr>
        <w:t>Not as positive thinking.</w:t>
      </w:r>
    </w:p>
    <w:p>
      <w:pPr/>
      <w:r>
        <w:rPr>
          <w:b w:val="0"/>
          <w:i w:val="0"/>
        </w:rPr>
        <w:t>Not as a consolation prize.</w:t>
      </w:r>
    </w:p>
    <w:p>
      <w:pPr/>
      <w:r>
        <w:rPr>
          <w:b w:val="0"/>
          <w:i w:val="0"/>
        </w:rPr>
        <w:t>Evidence.</w:t>
      </w:r>
    </w:p>
    <w:p>
      <w:pPr/>
      <w:r>
        <w:rPr>
          <w:b w:val="0"/>
          <w:i w:val="0"/>
        </w:rPr>
        <w:t>Turn around.</w:t>
      </w:r>
    </w:p>
    <w:p>
      <w:pPr/>
      <w:r>
        <w:rPr>
          <w:b w:val="0"/>
          <w:i w:val="0"/>
        </w:rPr>
        <w:t>Where were you one year ago?</w:t>
      </w:r>
    </w:p>
    <w:p>
      <w:pPr/>
      <w:r>
        <w:rPr>
          <w:b w:val="0"/>
          <w:i w:val="0"/>
        </w:rPr>
        <w:t>What can you do now that once felt difficult?</w:t>
      </w:r>
    </w:p>
    <w:p>
      <w:pPr/>
      <w:r>
        <w:rPr>
          <w:b w:val="0"/>
          <w:i w:val="0"/>
        </w:rPr>
        <w:t>What have you stopped tolerating?</w:t>
      </w:r>
    </w:p>
    <w:p>
      <w:pPr/>
      <w:r>
        <w:rPr>
          <w:b w:val="0"/>
          <w:i w:val="0"/>
        </w:rPr>
        <w:t>What truth can you tell now that you once avoided?</w:t>
      </w:r>
    </w:p>
    <w:p>
      <w:pPr/>
      <w:r>
        <w:rPr>
          <w:b w:val="0"/>
          <w:i w:val="0"/>
        </w:rPr>
        <w:t>What system now carries something that used to depend on willpower?</w:t>
      </w:r>
    </w:p>
    <w:p>
      <w:pPr/>
      <w:r>
        <w:rPr>
          <w:b w:val="0"/>
          <w:i w:val="0"/>
        </w:rPr>
        <w:t>What failure taught you something you are now using?</w:t>
      </w:r>
    </w:p>
    <w:p>
      <w:pPr/>
      <w:r>
        <w:rPr>
          <w:b w:val="0"/>
          <w:i w:val="0"/>
        </w:rPr>
        <w:t>What relationship have you repaired?</w:t>
      </w:r>
    </w:p>
    <w:p>
      <w:pPr/>
      <w:r>
        <w:rPr>
          <w:b w:val="0"/>
          <w:i w:val="0"/>
        </w:rPr>
        <w:t>What boundary can you hold?</w:t>
      </w:r>
    </w:p>
    <w:p>
      <w:pPr/>
      <w:r>
        <w:rPr>
          <w:b w:val="0"/>
          <w:i w:val="0"/>
        </w:rPr>
        <w:t>What have you survived?</w:t>
      </w:r>
    </w:p>
    <w:p>
      <w:pPr/>
      <w:r>
        <w:rPr>
          <w:b w:val="0"/>
          <w:i w:val="0"/>
        </w:rPr>
        <w:t>What do you understand about yourself that you did not understand before?</w:t>
      </w:r>
    </w:p>
    <w:p>
      <w:pPr/>
      <w:r>
        <w:rPr>
          <w:b w:val="0"/>
          <w:i w:val="0"/>
        </w:rPr>
        <w:t>Who have you become while staring so hard at who you are not yet?</w:t>
      </w:r>
    </w:p>
    <w:p>
      <w:pPr/>
      <w:r>
        <w:rPr>
          <w:b w:val="0"/>
          <w:i w:val="0"/>
        </w:rPr>
        <w:t>The Gain does not erase the Gap.</w:t>
      </w:r>
    </w:p>
    <w:p>
      <w:pPr/>
      <w:r>
        <w:rPr>
          <w:b w:val="0"/>
          <w:i w:val="0"/>
        </w:rPr>
        <w:t>It restores proportion.</w:t>
      </w:r>
    </w:p>
    <w:p>
      <w:pPr/>
      <w:r>
        <w:rPr>
          <w:b w:val="0"/>
          <w:i w:val="0"/>
        </w:rPr>
        <w:t>It reminds us that the person looking toward the next mountain is not the same person who began the climb.</w:t>
      </w:r>
    </w:p>
    <w:p>
      <w:pPr>
        <w:jc w:val="center"/>
      </w:pPr>
      <w:r>
        <w:rPr/>
        <w:t>—  —  —</w:t>
      </w:r>
    </w:p>
    <w:p>
      <w:pPr>
        <w:pStyle w:val="Heading2"/>
      </w:pPr>
      <w:r>
        <w:rPr/>
        <w:t>Gain Without Complacency</w:t>
      </w:r>
    </w:p>
    <w:p>
      <w:pPr/>
      <w:r>
        <w:rPr>
          <w:b w:val="0"/>
          <w:i w:val="0"/>
        </w:rPr>
        <w:t>There is another error available here.</w:t>
      </w:r>
    </w:p>
    <w:p>
      <w:pPr/>
      <w:r>
        <w:rPr>
          <w:b w:val="0"/>
          <w:i w:val="0"/>
        </w:rPr>
        <w:t>We can turn the Gain into an excuse to stop.</w:t>
      </w:r>
    </w:p>
    <w:p>
      <w:pPr/>
      <w:r>
        <w:rPr>
          <w:b w:val="0"/>
          <w:i w:val="0"/>
        </w:rPr>
        <w:t>Look how far I've come can become I have come far enough.</w:t>
      </w:r>
    </w:p>
    <w:p>
      <w:pPr/>
      <w:r>
        <w:rPr>
          <w:b w:val="0"/>
          <w:i w:val="0"/>
        </w:rPr>
        <w:t>That is not the purpose.</w:t>
      </w:r>
    </w:p>
    <w:p>
      <w:pPr/>
      <w:r>
        <w:rPr>
          <w:b w:val="0"/>
          <w:i w:val="0"/>
        </w:rPr>
        <w:t>The Gain is not meant to replace the Goal.</w:t>
      </w:r>
    </w:p>
    <w:p>
      <w:pPr/>
      <w:r>
        <w:rPr>
          <w:b w:val="0"/>
          <w:i w:val="0"/>
        </w:rPr>
        <w:t>It is meant to change the person who turns back toward it.</w:t>
      </w:r>
    </w:p>
    <w:p>
      <w:pPr/>
      <w:r>
        <w:rPr>
          <w:b w:val="0"/>
          <w:i w:val="0"/>
        </w:rPr>
        <w:t>Measure backward long enough to recover evidence.</w:t>
      </w:r>
    </w:p>
    <w:p>
      <w:pPr/>
      <w:r>
        <w:rPr>
          <w:b w:val="0"/>
          <w:i w:val="0"/>
        </w:rPr>
        <w:t>Then face forward again.</w:t>
      </w:r>
    </w:p>
    <w:p>
      <w:pPr/>
      <w:r>
        <w:rPr>
          <w:b w:val="0"/>
          <w:i w:val="0"/>
        </w:rPr>
        <w:t>The Gain restores perspective.</w:t>
      </w:r>
    </w:p>
    <w:p>
      <w:pPr/>
      <w:r>
        <w:rPr>
          <w:b w:val="0"/>
          <w:i w:val="0"/>
        </w:rPr>
        <w:t>The Goal restores direction.</w:t>
      </w:r>
    </w:p>
    <w:p>
      <w:pPr/>
      <w:r>
        <w:rPr>
          <w:b w:val="0"/>
          <w:i w:val="0"/>
        </w:rPr>
        <w:t>One without the other can distort the journey.</w:t>
      </w:r>
    </w:p>
    <w:p>
      <w:pPr/>
      <w:r>
        <w:rPr>
          <w:b w:val="0"/>
          <w:i w:val="0"/>
        </w:rPr>
        <w:t>A Goal without Gain can become permanent inadequacy.</w:t>
      </w:r>
    </w:p>
    <w:p>
      <w:pPr/>
      <w:r>
        <w:rPr>
          <w:b w:val="0"/>
          <w:i w:val="0"/>
        </w:rPr>
        <w:t>A Gain without Goal can become comfortable nostalgia.</w:t>
      </w:r>
    </w:p>
    <w:p>
      <w:pPr/>
      <w:r>
        <w:rPr>
          <w:b w:val="0"/>
          <w:i w:val="0"/>
        </w:rPr>
        <w:t>Becoming needs gratitude for the road behind and courage for the road ahead.</w:t>
      </w:r>
    </w:p>
    <w:p>
      <w:pPr>
        <w:jc w:val="center"/>
      </w:pPr>
      <w:r>
        <w:rPr/>
        <w:t>—  —  —</w:t>
      </w:r>
    </w:p>
    <w:p>
      <w:pPr>
        <w:pStyle w:val="Heading2"/>
      </w:pPr>
      <w:r>
        <w:rPr/>
        <w:t>Goal → Gap → Gain → Goal</w:t>
      </w:r>
    </w:p>
    <w:p>
      <w:pPr/>
      <w:r>
        <w:rPr>
          <w:b w:val="0"/>
          <w:i w:val="0"/>
        </w:rPr>
        <w:t>The healthy cycle is not complicated.</w:t>
      </w:r>
    </w:p>
    <w:p>
      <w:pPr/>
      <w:r>
        <w:rPr>
          <w:b w:val="0"/>
          <w:i w:val="0"/>
        </w:rPr>
        <w:t>GOAL — Name a destination worthy of the person you are becoming.</w:t>
      </w:r>
    </w:p>
    <w:p>
      <w:pPr/>
      <w:r>
        <w:rPr>
          <w:b w:val="0"/>
          <w:i w:val="0"/>
        </w:rPr>
        <w:t>GAP — Tell the truth about the distance without turning distance into identity.</w:t>
      </w:r>
    </w:p>
    <w:p>
      <w:pPr/>
      <w:r>
        <w:rPr>
          <w:b w:val="0"/>
          <w:i w:val="0"/>
        </w:rPr>
        <w:t>GAIN — Measure backward for evidence of growth, learning, capacity, and becoming.</w:t>
      </w:r>
    </w:p>
    <w:p>
      <w:pPr/>
      <w:r>
        <w:rPr>
          <w:b w:val="0"/>
          <w:i w:val="0"/>
        </w:rPr>
        <w:t>GOAL AGAIN — Turn forward with restored perspective and choose the next aligned movement.</w:t>
      </w:r>
    </w:p>
    <w:p>
      <w:pPr/>
      <w:r>
        <w:rPr>
          <w:b w:val="0"/>
          <w:i w:val="0"/>
        </w:rPr>
        <w:t>The Gulf is not a required stage.</w:t>
      </w:r>
    </w:p>
    <w:p>
      <w:pPr/>
      <w:r>
        <w:rPr>
          <w:b w:val="0"/>
          <w:i w:val="0"/>
        </w:rPr>
        <w:t>It is what can happen when the Gap becomes a verdict and we begin digging instead of navigating.</w:t>
      </w:r>
    </w:p>
    <w:p>
      <w:pPr/>
      <w:r>
        <w:rPr>
          <w:b w:val="0"/>
          <w:i w:val="0"/>
        </w:rPr>
        <w:t>When you notice yourself looking down, return to the Compass.</w:t>
      </w:r>
    </w:p>
    <w:p>
      <w:pPr/>
      <w:r>
        <w:rPr>
          <w:b w:val="0"/>
          <w:i w:val="0"/>
        </w:rPr>
        <w:t>North: Who am I becoming here?</w:t>
      </w:r>
    </w:p>
    <w:p>
      <w:pPr/>
      <w:r>
        <w:rPr>
          <w:b w:val="0"/>
          <w:i w:val="0"/>
        </w:rPr>
        <w:t>South: What matters enough that I will not abandon it because progress is slower than I hoped?</w:t>
      </w:r>
    </w:p>
    <w:p>
      <w:pPr/>
      <w:r>
        <w:rPr>
          <w:b w:val="0"/>
          <w:i w:val="0"/>
        </w:rPr>
        <w:t>West: What is actually true about my position—including the progress I have already made?</w:t>
      </w:r>
    </w:p>
    <w:p>
      <w:pPr/>
      <w:r>
        <w:rPr>
          <w:b w:val="0"/>
          <w:i w:val="0"/>
        </w:rPr>
        <w:t>East: What is the next aligned action from here?</w:t>
      </w:r>
    </w:p>
    <w:p>
      <w:pPr/>
      <w:r>
        <w:rPr>
          <w:b w:val="0"/>
          <w:i w:val="0"/>
        </w:rPr>
        <w:t>Magnetic North: What force is trying to convince me that the distance says something final about me?</w:t>
      </w:r>
    </w:p>
    <w:p>
      <w:pPr/>
      <w:r>
        <w:rPr>
          <w:b w:val="0"/>
          <w:i w:val="0"/>
        </w:rPr>
        <w:t>Then move.</w:t>
      </w:r>
    </w:p>
    <w:p>
      <w:pPr>
        <w:jc w:val="center"/>
      </w:pPr>
      <w:r>
        <w:rPr/>
        <w:t>—  —  —</w:t>
      </w:r>
    </w:p>
    <w:p>
      <w:pPr>
        <w:pStyle w:val="Heading2"/>
      </w:pPr>
      <w:r>
        <w:rPr/>
        <w:t>Not There Yet</w:t>
      </w:r>
    </w:p>
    <w:p>
      <w:pPr/>
      <w:r>
        <w:rPr>
          <w:b w:val="0"/>
          <w:i w:val="0"/>
        </w:rPr>
        <w:t>There is a sentence that can either wound us or free us.</w:t>
      </w:r>
    </w:p>
    <w:p>
      <w:pPr/>
      <w:r>
        <w:rPr>
          <w:b w:val="0"/>
          <w:i w:val="0"/>
        </w:rPr>
        <w:t>I'm not there yet.</w:t>
      </w:r>
    </w:p>
    <w:p>
      <w:pPr/>
      <w:r>
        <w:rPr>
          <w:b w:val="0"/>
          <w:i w:val="0"/>
        </w:rPr>
        <w:t>Perfectionism hears accusation.</w:t>
      </w:r>
    </w:p>
    <w:p>
      <w:pPr/>
      <w:r>
        <w:rPr>
          <w:b w:val="0"/>
          <w:i w:val="0"/>
        </w:rPr>
        <w:t>Clarity hears location.</w:t>
      </w:r>
    </w:p>
    <w:p>
      <w:pPr/>
      <w:r>
        <w:rPr>
          <w:b w:val="0"/>
          <w:i w:val="0"/>
        </w:rPr>
        <w:t>Not there yet means there is still distance.</w:t>
      </w:r>
    </w:p>
    <w:p>
      <w:pPr/>
      <w:r>
        <w:rPr>
          <w:b w:val="0"/>
          <w:i w:val="0"/>
        </w:rPr>
        <w:t>It may mean more work.</w:t>
      </w:r>
    </w:p>
    <w:p>
      <w:pPr/>
      <w:r>
        <w:rPr>
          <w:b w:val="0"/>
          <w:i w:val="0"/>
        </w:rPr>
        <w:t>More learning.</w:t>
      </w:r>
    </w:p>
    <w:p>
      <w:pPr/>
      <w:r>
        <w:rPr>
          <w:b w:val="0"/>
          <w:i w:val="0"/>
        </w:rPr>
        <w:t>More help.</w:t>
      </w:r>
    </w:p>
    <w:p>
      <w:pPr/>
      <w:r>
        <w:rPr>
          <w:b w:val="0"/>
          <w:i w:val="0"/>
        </w:rPr>
        <w:t>More patience.</w:t>
      </w:r>
    </w:p>
    <w:p>
      <w:pPr/>
      <w:r>
        <w:rPr>
          <w:b w:val="0"/>
          <w:i w:val="0"/>
        </w:rPr>
        <w:t>More correction.</w:t>
      </w:r>
    </w:p>
    <w:p>
      <w:pPr/>
      <w:r>
        <w:rPr>
          <w:b w:val="0"/>
          <w:i w:val="0"/>
        </w:rPr>
        <w:t>Maybe a different route.</w:t>
      </w:r>
    </w:p>
    <w:p>
      <w:pPr/>
      <w:r>
        <w:rPr>
          <w:b w:val="0"/>
          <w:i w:val="0"/>
        </w:rPr>
        <w:t>It does not mean no.</w:t>
      </w:r>
    </w:p>
    <w:p>
      <w:pPr/>
      <w:r>
        <w:rPr>
          <w:b w:val="0"/>
          <w:i w:val="0"/>
        </w:rPr>
        <w:t>It does not mean never.</w:t>
      </w:r>
    </w:p>
    <w:p>
      <w:pPr/>
      <w:r>
        <w:rPr>
          <w:b w:val="0"/>
          <w:i w:val="0"/>
        </w:rPr>
        <w:t>And it does not tell you who you are.</w:t>
      </w:r>
    </w:p>
    <w:p>
      <w:pPr/>
      <w:r>
        <w:rPr>
          <w:b w:val="0"/>
          <w:i w:val="0"/>
        </w:rPr>
        <w:t>Yet is a navigational word.</w:t>
      </w:r>
    </w:p>
    <w:p>
      <w:pPr>
        <w:jc w:val="center"/>
      </w:pPr>
      <w:r>
        <w:rPr/>
        <w:t>—  —  —</w:t>
      </w:r>
    </w:p>
    <w:p>
      <w:pPr>
        <w:pStyle w:val="Heading2"/>
      </w:pPr>
      <w:r>
        <w:rPr/>
        <w:t>Five Hundred Days</w:t>
      </w:r>
    </w:p>
    <w:p>
      <w:pPr/>
      <w:r>
        <w:rPr>
          <w:b w:val="0"/>
          <w:i w:val="0"/>
        </w:rPr>
        <w:t>After the Endurance was lost, Shackleton's men spent month after month trying to get home.</w:t>
      </w:r>
    </w:p>
    <w:p>
      <w:pPr/>
      <w:r>
        <w:rPr>
          <w:b w:val="0"/>
          <w:i w:val="0"/>
        </w:rPr>
        <w:t>Any single day's measurement could have been brutal.</w:t>
      </w:r>
    </w:p>
    <w:p>
      <w:pPr/>
      <w:r>
        <w:rPr>
          <w:b w:val="0"/>
          <w:i w:val="0"/>
        </w:rPr>
        <w:t>Still on the ice.</w:t>
      </w:r>
    </w:p>
    <w:p>
      <w:pPr/>
      <w:r>
        <w:rPr>
          <w:b w:val="0"/>
          <w:i w:val="0"/>
        </w:rPr>
        <w:t>Still in the boats.</w:t>
      </w:r>
    </w:p>
    <w:p>
      <w:pPr/>
      <w:r>
        <w:rPr>
          <w:b w:val="0"/>
          <w:i w:val="0"/>
        </w:rPr>
        <w:t>Still on Elephant Island.</w:t>
      </w:r>
    </w:p>
    <w:p>
      <w:pPr/>
      <w:r>
        <w:rPr>
          <w:b w:val="0"/>
          <w:i w:val="0"/>
        </w:rPr>
        <w:t>Still waiting.</w:t>
      </w:r>
    </w:p>
    <w:p>
      <w:pPr/>
      <w:r>
        <w:rPr>
          <w:b w:val="0"/>
          <w:i w:val="0"/>
        </w:rPr>
        <w:t>Still not home.</w:t>
      </w:r>
    </w:p>
    <w:p>
      <w:pPr/>
      <w:r>
        <w:rPr>
          <w:b w:val="0"/>
          <w:i w:val="0"/>
        </w:rPr>
        <w:t>If 'not home yet' had become the only meaningful measurement, hundreds of days could have looked like hundreds of failures.</w:t>
      </w:r>
    </w:p>
    <w:p>
      <w:pPr/>
      <w:r>
        <w:rPr>
          <w:b w:val="0"/>
          <w:i w:val="0"/>
        </w:rPr>
        <w:t>They were not.</w:t>
      </w:r>
    </w:p>
    <w:p>
      <w:pPr/>
      <w:r>
        <w:rPr>
          <w:b w:val="0"/>
          <w:i w:val="0"/>
        </w:rPr>
        <w:t>Each day contained evidence.</w:t>
      </w:r>
    </w:p>
    <w:p>
      <w:pPr/>
      <w:r>
        <w:rPr>
          <w:b w:val="0"/>
          <w:i w:val="0"/>
        </w:rPr>
        <w:t>Adaptation.</w:t>
      </w:r>
    </w:p>
    <w:p>
      <w:pPr/>
      <w:r>
        <w:rPr>
          <w:b w:val="0"/>
          <w:i w:val="0"/>
        </w:rPr>
        <w:t>Skill.</w:t>
      </w:r>
    </w:p>
    <w:p>
      <w:pPr/>
      <w:r>
        <w:rPr>
          <w:b w:val="0"/>
          <w:i w:val="0"/>
        </w:rPr>
        <w:t>Endurance.</w:t>
      </w:r>
    </w:p>
    <w:p>
      <w:pPr/>
      <w:r>
        <w:rPr>
          <w:b w:val="0"/>
          <w:i w:val="0"/>
        </w:rPr>
        <w:t>Care.</w:t>
      </w:r>
    </w:p>
    <w:p>
      <w:pPr/>
      <w:r>
        <w:rPr>
          <w:b w:val="0"/>
          <w:i w:val="0"/>
        </w:rPr>
        <w:t>Correction.</w:t>
      </w:r>
    </w:p>
    <w:p>
      <w:pPr/>
      <w:r>
        <w:rPr>
          <w:b w:val="0"/>
          <w:i w:val="0"/>
        </w:rPr>
        <w:t>Another day survived together.</w:t>
      </w:r>
    </w:p>
    <w:p>
      <w:pPr/>
      <w:r>
        <w:rPr>
          <w:b w:val="0"/>
          <w:i w:val="0"/>
        </w:rPr>
        <w:t>The destination mattered enormously.</w:t>
      </w:r>
    </w:p>
    <w:p>
      <w:pPr/>
      <w:r>
        <w:rPr>
          <w:b w:val="0"/>
          <w:i w:val="0"/>
        </w:rPr>
        <w:t>But so did what the journey was making possible in the people moving toward it.</w:t>
      </w:r>
    </w:p>
    <w:p>
      <w:pPr/>
      <w:r>
        <w:rPr>
          <w:b w:val="0"/>
          <w:i w:val="0"/>
        </w:rPr>
        <w:t>That is the final gift of the Gain.</w:t>
      </w:r>
    </w:p>
    <w:p>
      <w:pPr/>
      <w:r>
        <w:rPr>
          <w:b w:val="0"/>
          <w:i w:val="0"/>
        </w:rPr>
        <w:t>It allows us to see becoming while becoming is still unfinished.</w:t>
      </w:r>
    </w:p>
    <w:p>
      <w:pPr>
        <w:jc w:val="center"/>
      </w:pPr>
      <w:r>
        <w:rPr/>
        <w:t>—  —  —</w:t>
      </w:r>
    </w:p>
    <w:p>
      <w:pPr>
        <w:pStyle w:val="Heading2"/>
      </w:pPr>
      <w:r>
        <w:rPr/>
        <w:t>Before the Lighthouse</w:t>
      </w:r>
    </w:p>
    <w:p>
      <w:pPr/>
      <w:r>
        <w:rPr>
          <w:b w:val="0"/>
          <w:i w:val="0"/>
        </w:rPr>
        <w:t>At the beginning of this book, we asked who you are when the destination changes.</w:t>
      </w:r>
    </w:p>
    <w:p>
      <w:pPr/>
      <w:r>
        <w:rPr>
          <w:b w:val="0"/>
          <w:i w:val="0"/>
        </w:rPr>
        <w:t>Now we can ask another question.</w:t>
      </w:r>
    </w:p>
    <w:p>
      <w:pPr/>
      <w:r>
        <w:rPr>
          <w:b w:val="0"/>
          <w:i w:val="0"/>
        </w:rPr>
        <w:t>Who are you becoming while the destination remains ahead?</w:t>
      </w:r>
    </w:p>
    <w:p>
      <w:pPr/>
      <w:r>
        <w:rPr>
          <w:b w:val="0"/>
          <w:i w:val="0"/>
        </w:rPr>
        <w:t>Do not throw away the Goal.</w:t>
      </w:r>
    </w:p>
    <w:p>
      <w:pPr/>
      <w:r>
        <w:rPr>
          <w:b w:val="0"/>
          <w:i w:val="0"/>
        </w:rPr>
        <w:t>Do not fear the Gap.</w:t>
      </w:r>
    </w:p>
    <w:p>
      <w:pPr/>
      <w:r>
        <w:rPr>
          <w:b w:val="0"/>
          <w:i w:val="0"/>
        </w:rPr>
        <w:t>Do not make a home in the Gulf.</w:t>
      </w:r>
    </w:p>
    <w:p>
      <w:pPr/>
      <w:r>
        <w:rPr>
          <w:b w:val="0"/>
          <w:i w:val="0"/>
        </w:rPr>
        <w:t>Use the Gain.</w:t>
      </w:r>
    </w:p>
    <w:p>
      <w:pPr/>
      <w:r>
        <w:rPr>
          <w:b w:val="0"/>
          <w:i w:val="0"/>
        </w:rPr>
        <w:t>Then turn forward again.</w:t>
      </w:r>
    </w:p>
    <w:p>
      <w:pPr/>
      <w:r>
        <w:rPr>
          <w:b w:val="0"/>
          <w:i w:val="0"/>
        </w:rPr>
        <w:t>The goal is not to arrive at a life in which there is no distance left.</w:t>
      </w:r>
    </w:p>
    <w:p>
      <w:pPr/>
      <w:r>
        <w:rPr>
          <w:b w:val="0"/>
          <w:i w:val="0"/>
        </w:rPr>
        <w:t>There will always be another horizon.</w:t>
      </w:r>
    </w:p>
    <w:p>
      <w:pPr/>
      <w:r>
        <w:rPr>
          <w:b w:val="0"/>
          <w:i w:val="0"/>
        </w:rPr>
        <w:t>The deeper work is to become someone who can face distance without allowing it to erase identity, drain capacity, or obscure the road already traveled.</w:t>
      </w:r>
    </w:p>
    <w:p>
      <w:pPr/>
      <w:r>
        <w:rPr>
          <w:b w:val="0"/>
          <w:i w:val="0"/>
        </w:rPr>
        <w:t>And eventually, something else happens.</w:t>
      </w:r>
    </w:p>
    <w:p>
      <w:pPr/>
      <w:r>
        <w:rPr>
          <w:b w:val="0"/>
          <w:i w:val="0"/>
        </w:rPr>
        <w:t>A person who learns to navigate this way begins to change the experience of the people traveling nearby.</w:t>
      </w:r>
    </w:p>
    <w:p>
      <w:pPr/>
      <w:r>
        <w:rPr>
          <w:b w:val="0"/>
          <w:i w:val="0"/>
        </w:rPr>
        <w:t>Your clarity becomes steadiness.</w:t>
      </w:r>
    </w:p>
    <w:p>
      <w:pPr/>
      <w:r>
        <w:rPr>
          <w:b w:val="0"/>
          <w:i w:val="0"/>
        </w:rPr>
        <w:t>Your steadiness becomes trust.</w:t>
      </w:r>
    </w:p>
    <w:p>
      <w:pPr/>
      <w:r>
        <w:rPr>
          <w:b w:val="0"/>
          <w:i w:val="0"/>
        </w:rPr>
        <w:t>Your willingness to keep finding North in your own life makes it easier for someone else to believe North can be found in theirs.</w:t>
      </w:r>
    </w:p>
    <w:p>
      <w:pPr/>
      <w:r>
        <w:rPr>
          <w:b w:val="0"/>
          <w:i w:val="0"/>
        </w:rPr>
        <w:t>The Compass has done its work inside you.</w:t>
      </w:r>
    </w:p>
    <w:p>
      <w:pPr/>
      <w:r>
        <w:rPr>
          <w:b w:val="0"/>
          <w:i w:val="0"/>
        </w:rPr>
        <w:t>Now its light begins to travel.</w:t>
      </w:r>
    </w:p>
    <w:p>
      <w:pPr/>
      <w:r>
        <w:rPr>
          <w:b w:val="0"/>
          <w:i w:val="0"/>
        </w:rPr>
        <w:t>That is the Lighthouse.</w:t>
      </w:r>
    </w:p>
    <w:p>
      <w:pPr/>
      <w:r>
        <w:rPr/>
      </w:r>
    </w:p>
    <w:p>
      <w:pPr/>
      <w:r>
        <w:rPr>
          <w:b/>
        </w:rPr>
        <w:t xml:space="preserve">Source note: </w:t>
      </w:r>
      <w:r>
        <w:rPr>
          <w:i/>
        </w:rPr>
        <w:t>The broader psychological territory underlying self-comparison and discrepancies between actual and ideal selves predates the named Gap and Gain framework. Relevant foundations include Leon Festinger's social comparison theory (1954) and E. Tory Higgins' self-discrepancy theory (1987). Dan Sullivan later developed the specific Gap and Gain formulation, which he and organizational psychologist Benjamin Hardy brought to a broader audience in The Gap and the Gain.</w:t>
      </w:r>
    </w:p>
    <w:p>
      <w:pPr>
        <w:jc w:val="center"/>
      </w:pPr>
      <w:r>
        <w:rPr/>
        <w:t>—  —  —</w:t>
      </w:r>
    </w:p>
    <w:p>
      <w:pPr>
        <w:pStyle w:val="Heading2"/>
      </w:pPr>
      <w:r>
        <w:rPr/>
        <w:t>The Question Beyond the Goal</w:t>
      </w:r>
    </w:p>
    <w:p>
      <w:pPr/>
      <w:r>
        <w:rPr>
          <w:b w:val="0"/>
          <w:i w:val="0"/>
        </w:rPr>
        <w:t>As our capacity grows, so does our reach.</w:t>
      </w:r>
    </w:p>
    <w:p>
      <w:pPr/>
      <w:r>
        <w:rPr>
          <w:b w:val="0"/>
          <w:i w:val="0"/>
        </w:rPr>
        <w:t>And eventually the question changes.</w:t>
      </w:r>
    </w:p>
    <w:p>
      <w:pPr/>
      <w:r>
        <w:rPr>
          <w:b w:val="0"/>
          <w:i w:val="0"/>
        </w:rPr>
        <w:t>It is no longer only whether we can find our way. It is what our way of living makes possible for the people traveling near us.</w:t>
      </w:r>
    </w:p>
    <w:p>
      <w:pPr/>
      <w:r>
        <w:rPr>
          <w:b w:val="0"/>
          <w:i w:val="0"/>
        </w:rPr>
        <w:t>We can become extraordinarily effective and still be only partially aligned. We can learn to cross the Gap and still discover that some of the people who matter most have been standing on a shoreline our light rarely reaches.</w:t>
      </w:r>
    </w:p>
    <w:p>
      <w:pPr/>
      <w:r>
        <w:rPr>
          <w:b w:val="0"/>
          <w:i w:val="0"/>
        </w:rPr>
        <w:t>So before we finish, there is one final question worth carrying into the dark:</w:t>
      </w:r>
    </w:p>
    <w:p>
      <w:pPr/>
      <w:r>
        <w:rPr>
          <w:b w:val="0"/>
          <w:i w:val="0"/>
        </w:rPr>
        <w:t>Are you becoming who you intend to be everywhere that matters?</w:t>
      </w:r>
    </w:p>
    <w:p>
      <w:pPr/>
      <w:r>
        <w:rPr/>
      </w:r>
    </w:p>
    <w:p>
      <w:pPr>
        <w:pStyle w:val="ChapterLabel"/>
        <w:pageBreakBefore/>
        <w:jc w:val="left"/>
      </w:pPr>
      <w:r>
        <w:rPr>
          <w:b w:val="0"/>
          <w:i w:val="0"/>
        </w:rPr>
        <w:t>Chapter Seventeen</w:t>
      </w:r>
    </w:p>
    <w:p>
      <w:pPr>
        <w:pStyle w:val="ChapterTitle"/>
        <w:jc w:val="center"/>
      </w:pPr>
      <w:r>
        <w:rPr>
          <w:b/>
          <w:i w:val="0"/>
        </w:rPr>
        <w:t>THE LIGHTHOUSE</w:t>
      </w:r>
    </w:p>
    <w:p>
      <w:pPr>
        <w:jc w:val="center"/>
      </w:pPr>
      <w:r>
        <w:rPr>
          <w:b w:val="0"/>
          <w:i/>
        </w:rPr>
        <w:t>When Alignment Becomes Something Others Can Navigate By</w:t>
      </w:r>
    </w:p>
    <w:p>
      <w:pPr/>
      <w:r>
        <w:rPr>
          <w:b w:val="0"/>
          <w:i w:val="0"/>
        </w:rPr>
        <w:t>A lighthouse does not pursue ships.</w:t>
      </w:r>
    </w:p>
    <w:p>
      <w:pPr/>
      <w:r>
        <w:rPr>
          <w:b w:val="0"/>
          <w:i w:val="0"/>
        </w:rPr>
        <w:t>It does not chase them through the dark. It does not board the vessel, seize the wheel, or tell the captain what destination to choose.</w:t>
      </w:r>
    </w:p>
    <w:p>
      <w:pPr/>
      <w:r>
        <w:rPr>
          <w:b w:val="0"/>
          <w:i w:val="0"/>
        </w:rPr>
        <w:t>It stands.</w:t>
      </w:r>
    </w:p>
    <w:p>
      <w:pPr/>
      <w:r>
        <w:rPr>
          <w:b w:val="0"/>
          <w:i w:val="0"/>
        </w:rPr>
        <w:t>Fixed to its ground. Lit from within. Consistent enough that someone moving through darkness can look toward it and say: I know where I am now.</w:t>
      </w:r>
    </w:p>
    <w:p>
      <w:pPr/>
      <w:r>
        <w:rPr>
          <w:b w:val="0"/>
          <w:i w:val="0"/>
        </w:rPr>
        <w:t>That is the final movement of the Clarity Compass.</w:t>
      </w:r>
    </w:p>
    <w:p>
      <w:pPr/>
      <w:r>
        <w:rPr>
          <w:b w:val="0"/>
          <w:i w:val="0"/>
        </w:rPr>
        <w:t>Not becoming impressive enough that others follow you.</w:t>
      </w:r>
    </w:p>
    <w:p>
      <w:pPr/>
      <w:r>
        <w:rPr>
          <w:b w:val="0"/>
          <w:i w:val="0"/>
        </w:rPr>
        <w:t>Not becoming certain enough that you can tell everyone else where to go.</w:t>
      </w:r>
    </w:p>
    <w:p>
      <w:pPr/>
      <w:r>
        <w:rPr>
          <w:b w:val="0"/>
          <w:i w:val="0"/>
        </w:rPr>
        <w:t>Becoming aligned enough that your life offers something steady.</w:t>
      </w:r>
    </w:p>
    <w:p>
      <w:pPr/>
      <w:r>
        <w:rPr>
          <w:b w:val="0"/>
          <w:i w:val="0"/>
        </w:rPr>
        <w:t>A reference point.</w:t>
      </w:r>
    </w:p>
    <w:p>
      <w:pPr/>
      <w:r>
        <w:rPr>
          <w:b w:val="0"/>
          <w:i w:val="0"/>
        </w:rPr>
        <w:t>A person by whom others can navigate.</w:t>
      </w:r>
    </w:p>
    <w:p>
      <w:pPr>
        <w:jc w:val="center"/>
      </w:pPr>
      <w:r>
        <w:rPr/>
        <w:t>—  —  —</w:t>
      </w:r>
    </w:p>
    <w:p>
      <w:pPr>
        <w:pStyle w:val="Heading2"/>
      </w:pPr>
      <w:r>
        <w:rPr/>
        <w:t>The Shoreline Closest to the Light</w:t>
      </w:r>
    </w:p>
    <w:p>
      <w:pPr/>
      <w:r>
        <w:rPr>
          <w:b w:val="0"/>
          <w:i w:val="0"/>
        </w:rPr>
        <w:t>But there is one danger in the lighthouse image.</w:t>
      </w:r>
    </w:p>
    <w:p>
      <w:pPr/>
      <w:r>
        <w:rPr>
          <w:b w:val="0"/>
          <w:i w:val="0"/>
        </w:rPr>
        <w:t>A light can be visible for miles and still fail to illuminate what is closest to it.</w:t>
      </w:r>
    </w:p>
    <w:p>
      <w:pPr/>
      <w:r>
        <w:rPr>
          <w:b w:val="0"/>
          <w:i w:val="0"/>
        </w:rPr>
        <w:t>Life rewards what can be seen from a distance. Achievement. Growth. Recognition. Influence. The company built. The promotion earned. The cause advanced. The people helped. The audience reached.</w:t>
      </w:r>
    </w:p>
    <w:p>
      <w:pPr/>
      <w:r>
        <w:rPr>
          <w:b w:val="0"/>
          <w:i w:val="0"/>
        </w:rPr>
        <w:t>None of those things is the enemy.</w:t>
      </w:r>
    </w:p>
    <w:p>
      <w:pPr/>
      <w:r>
        <w:rPr>
          <w:b w:val="0"/>
          <w:i w:val="0"/>
        </w:rPr>
        <w:t>The danger is quieter.</w:t>
      </w:r>
    </w:p>
    <w:p>
      <w:pPr/>
      <w:r>
        <w:rPr>
          <w:b w:val="0"/>
          <w:i w:val="0"/>
        </w:rPr>
        <w:t>The light travels farther while the shoreline closest to us receives what remains.</w:t>
      </w:r>
    </w:p>
    <w:p>
      <w:pPr/>
      <w:r>
        <w:rPr>
          <w:b w:val="0"/>
          <w:i w:val="0"/>
        </w:rPr>
        <w:t>One postponed conversation. One missed dinner. One season of after this project. One more trip. One more obligation that matters. One more promise that things will settle down soon.</w:t>
      </w:r>
    </w:p>
    <w:p>
      <w:pPr/>
      <w:r>
        <w:rPr>
          <w:b w:val="0"/>
          <w:i w:val="0"/>
        </w:rPr>
        <w:t>Nothing looks broken.</w:t>
      </w:r>
    </w:p>
    <w:p>
      <w:pPr/>
      <w:r>
        <w:rPr>
          <w:b w:val="0"/>
          <w:i w:val="0"/>
        </w:rPr>
        <w:t>That is what makes it easy to miss.</w:t>
      </w:r>
    </w:p>
    <w:p>
      <w:pPr/>
      <w:r>
        <w:rPr>
          <w:b w:val="0"/>
          <w:i w:val="0"/>
        </w:rPr>
        <w:t>A person can be aligned as a leader and drifting as a spouse. Generous publicly and depleted privately. Dependable to everyone who asks and increasingly unavailable to the few people who should not have to ask.</w:t>
      </w:r>
    </w:p>
    <w:p>
      <w:pPr/>
      <w:r>
        <w:rPr>
          <w:b w:val="0"/>
          <w:i w:val="0"/>
        </w:rPr>
        <w:t>The question at the end of this book is therefore not whether your light is bright.</w:t>
      </w:r>
    </w:p>
    <w:p>
      <w:pPr/>
      <w:r>
        <w:rPr>
          <w:b w:val="0"/>
          <w:i w:val="0"/>
        </w:rPr>
        <w:t>It is whether it reaches every shoreline that matters.</w:t>
      </w:r>
    </w:p>
    <w:p>
      <w:pPr>
        <w:jc w:val="center"/>
      </w:pPr>
      <w:r>
        <w:rPr/>
        <w:t>—  —  —</w:t>
      </w:r>
    </w:p>
    <w:p>
      <w:pPr>
        <w:pStyle w:val="Heading2"/>
      </w:pPr>
      <w:r>
        <w:rPr/>
        <w:t>That Was Then</w:t>
      </w:r>
    </w:p>
    <w:p>
      <w:pPr/>
      <w:r>
        <w:rPr>
          <w:b w:val="0"/>
          <w:i w:val="0"/>
        </w:rPr>
        <w:t>For most of this book, Ernest Shackleton has stood in the distance like a lighthouse of his own.</w:t>
      </w:r>
    </w:p>
    <w:p>
      <w:pPr/>
      <w:r>
        <w:rPr>
          <w:b w:val="0"/>
          <w:i w:val="0"/>
        </w:rPr>
        <w:t>We have watched him abandon the Endurance without abandoning himself. We have watched him change the mission when the mission could no longer be saved. We have watched him hold men together on ice, cross violent seas in a small boat, climb an unmapped island, and keep returning to one commitment: every man home.</w:t>
      </w:r>
    </w:p>
    <w:p>
      <w:pPr/>
      <w:r>
        <w:rPr>
          <w:b w:val="0"/>
          <w:i w:val="0"/>
        </w:rPr>
        <w:t>That story deserves its place.</w:t>
      </w:r>
    </w:p>
    <w:p>
      <w:pPr/>
      <w:r>
        <w:rPr>
          <w:b w:val="0"/>
          <w:i w:val="0"/>
        </w:rPr>
        <w:t>But if we leave Shackleton frozen forever at his most heroic moment, we turn a human being into a monument. And monuments are easier to admire than lives are to examine.</w:t>
      </w:r>
    </w:p>
    <w:p>
      <w:pPr/>
      <w:r>
        <w:rPr>
          <w:b w:val="0"/>
          <w:i w:val="0"/>
        </w:rPr>
        <w:t>Shackleton came home from the Endurance expedition a celebrated leader. He also remained restless, financially strained, drawn again and again toward another expedition. His wife, Emily, and their three children lived through long separations created by a life repeatedly pointed toward the polar horizon.</w:t>
      </w:r>
    </w:p>
    <w:p>
      <w:pPr/>
      <w:r>
        <w:rPr>
          <w:b w:val="0"/>
          <w:i w:val="0"/>
        </w:rPr>
        <w:t>We do not know enough to reduce a marriage to a lesson. We should not pretend to know what Emily felt, or what Shackleton understood about the costs of his choices. Love, ambition, duty, absence, marriage, and memory do not arrange themselves neatly for an author's argument.</w:t>
      </w:r>
    </w:p>
    <w:p>
      <w:pPr/>
      <w:r>
        <w:rPr>
          <w:b w:val="0"/>
          <w:i w:val="0"/>
        </w:rPr>
        <w:t>But one fact at the end of his life is difficult to pass without noticing.</w:t>
      </w:r>
    </w:p>
    <w:p>
      <w:pPr/>
      <w:r>
        <w:rPr>
          <w:b w:val="0"/>
          <w:i w:val="0"/>
        </w:rPr>
        <w:t>Shackleton died in South Georgia in 1922, at forty-seven, while beginning another expedition. Plans were made to return his body to England. Emily asked instead that he be buried in South Georgia.</w:t>
      </w:r>
    </w:p>
    <w:p>
      <w:pPr/>
      <w:r>
        <w:rPr>
          <w:b w:val="0"/>
          <w:i w:val="0"/>
        </w:rPr>
        <w:t>The man who had become famous for getting his men home was laid to rest thousands of miles from his own.</w:t>
      </w:r>
    </w:p>
    <w:p>
      <w:pPr/>
      <w:r>
        <w:rPr>
          <w:b w:val="0"/>
          <w:i w:val="0"/>
        </w:rPr>
        <w:t>There are several ways to understand that decision. We do not need to choose one.</w:t>
      </w:r>
    </w:p>
    <w:p>
      <w:pPr/>
      <w:r>
        <w:rPr>
          <w:b w:val="0"/>
          <w:i w:val="0"/>
        </w:rPr>
        <w:t>We only need to let it ask something of us.</w:t>
      </w:r>
    </w:p>
    <w:p>
      <w:pPr/>
      <w:r>
        <w:rPr>
          <w:b w:val="0"/>
          <w:i w:val="0"/>
        </w:rPr>
        <w:t>Can a person hold North magnificently in one part of life and still need recalibration in another?</w:t>
      </w:r>
    </w:p>
    <w:p>
      <w:pPr/>
      <w:r>
        <w:rPr>
          <w:b w:val="0"/>
          <w:i w:val="0"/>
        </w:rPr>
        <w:t>Of course.</w:t>
      </w:r>
    </w:p>
    <w:p>
      <w:pPr/>
      <w:r>
        <w:rPr>
          <w:b w:val="0"/>
          <w:i w:val="0"/>
        </w:rPr>
        <w:t>That is not hypocrisy.</w:t>
      </w:r>
    </w:p>
    <w:p>
      <w:pPr/>
      <w:r>
        <w:rPr>
          <w:b w:val="0"/>
          <w:i w:val="0"/>
        </w:rPr>
        <w:t>That is humanity.</w:t>
      </w:r>
    </w:p>
    <w:p>
      <w:pPr/>
      <w:r>
        <w:rPr>
          <w:b w:val="0"/>
          <w:i w:val="0"/>
        </w:rPr>
        <w:t>The Compass was never meant to produce a flawless person. It was meant to keep a living person willing to look.</w:t>
      </w:r>
    </w:p>
    <w:p>
      <w:pPr>
        <w:jc w:val="center"/>
      </w:pPr>
      <w:r>
        <w:rPr/>
        <w:t>—  —  —</w:t>
      </w:r>
    </w:p>
    <w:p>
      <w:pPr>
        <w:pStyle w:val="Heading2"/>
      </w:pPr>
      <w:r>
        <w:rPr/>
        <w:t>The Whole Person</w:t>
      </w:r>
    </w:p>
    <w:p>
      <w:pPr/>
      <w:r>
        <w:rPr>
          <w:b w:val="0"/>
          <w:i w:val="0"/>
        </w:rPr>
        <w:t>This changes the way we read the entire Shackleton story.</w:t>
      </w:r>
    </w:p>
    <w:p>
      <w:pPr/>
      <w:r>
        <w:rPr>
          <w:b w:val="0"/>
          <w:i w:val="0"/>
        </w:rPr>
        <w:t>His greatness remains.</w:t>
      </w:r>
    </w:p>
    <w:p>
      <w:pPr/>
      <w:r>
        <w:rPr>
          <w:b w:val="0"/>
          <w:i w:val="0"/>
        </w:rPr>
        <w:t>So does his incompleteness.</w:t>
      </w:r>
    </w:p>
    <w:p>
      <w:pPr/>
      <w:r>
        <w:rPr>
          <w:b w:val="0"/>
          <w:i w:val="0"/>
        </w:rPr>
        <w:t>And perhaps that is why he belongs here at the end even more than he belonged at the beginning.</w:t>
      </w:r>
    </w:p>
    <w:p>
      <w:pPr/>
      <w:r>
        <w:rPr>
          <w:b w:val="0"/>
          <w:i w:val="0"/>
        </w:rPr>
        <w:t>Because the goal was never to become Shackleton.</w:t>
      </w:r>
    </w:p>
    <w:p>
      <w:pPr/>
      <w:r>
        <w:rPr>
          <w:b w:val="0"/>
          <w:i w:val="0"/>
        </w:rPr>
        <w:t>The goal was to become whole.</w:t>
      </w:r>
    </w:p>
    <w:p>
      <w:pPr/>
      <w:r>
        <w:rPr>
          <w:b w:val="0"/>
          <w:i w:val="0"/>
        </w:rPr>
        <w:t>Whole does not mean equally successful in every role. It does not mean a life without seasons of imbalance, sacrifice, grief, urgency, or responsibility. Sometimes love itself asks us to carry more in one place for a time.</w:t>
      </w:r>
    </w:p>
    <w:p>
      <w:pPr/>
      <w:r>
        <w:rPr>
          <w:b w:val="0"/>
          <w:i w:val="0"/>
        </w:rPr>
        <w:t>Whole means the person underneath those roles remains recognizable.</w:t>
      </w:r>
    </w:p>
    <w:p>
      <w:pPr/>
      <w:r>
        <w:rPr>
          <w:b w:val="0"/>
          <w:i w:val="0"/>
        </w:rPr>
        <w:t>The same values travel with us.</w:t>
      </w:r>
    </w:p>
    <w:p>
      <w:pPr/>
      <w:r>
        <w:rPr>
          <w:b w:val="0"/>
          <w:i w:val="0"/>
        </w:rPr>
        <w:t>The same integrity reaches the boardroom and the kitchen table.</w:t>
      </w:r>
    </w:p>
    <w:p>
      <w:pPr/>
      <w:r>
        <w:rPr>
          <w:b w:val="0"/>
          <w:i w:val="0"/>
        </w:rPr>
        <w:t>The same courage that lets us face a crisis at work lets us face a difficult conversation at home.</w:t>
      </w:r>
    </w:p>
    <w:p>
      <w:pPr/>
      <w:r>
        <w:rPr>
          <w:b w:val="0"/>
          <w:i w:val="0"/>
        </w:rPr>
        <w:t>The same capacity that lets us build something meaningful leaves enough of us available to experience the meaning.</w:t>
      </w:r>
    </w:p>
    <w:p>
      <w:pPr/>
      <w:r>
        <w:rPr>
          <w:b w:val="0"/>
          <w:i w:val="0"/>
        </w:rPr>
        <w:t>Not perfectly.</w:t>
      </w:r>
    </w:p>
    <w:p>
      <w:pPr/>
      <w:r>
        <w:rPr>
          <w:b w:val="0"/>
          <w:i w:val="0"/>
        </w:rPr>
        <w:t>But deliberately.</w:t>
      </w:r>
    </w:p>
    <w:p>
      <w:pPr>
        <w:jc w:val="center"/>
      </w:pPr>
      <w:r>
        <w:rPr/>
        <w:t>—  —  —</w:t>
      </w:r>
    </w:p>
    <w:p>
      <w:pPr>
        <w:pStyle w:val="Heading2"/>
      </w:pPr>
      <w:r>
        <w:rPr/>
        <w:t>This Is Now</w:t>
      </w:r>
    </w:p>
    <w:p>
      <w:pPr/>
      <w:r>
        <w:rPr>
          <w:b w:val="0"/>
          <w:i w:val="0"/>
        </w:rPr>
        <w:t>Shackleton navigated a world in which distance slowed almost everything.</w:t>
      </w:r>
    </w:p>
    <w:p>
      <w:pPr/>
      <w:r>
        <w:rPr>
          <w:b w:val="0"/>
          <w:i w:val="0"/>
        </w:rPr>
        <w:t>Ours is different.</w:t>
      </w:r>
    </w:p>
    <w:p>
      <w:pPr/>
      <w:r>
        <w:rPr>
          <w:b w:val="0"/>
          <w:i w:val="0"/>
        </w:rPr>
        <w:t>An idea can become a company faster. A voice can reach millions before the speaker has decided what the voice is for. Technology can compress work that once required weeks into hours. Artificial intelligence can extend thought, production, access, and influence at a scale that would have looked impossible only a short time ago.</w:t>
      </w:r>
    </w:p>
    <w:p>
      <w:pPr/>
      <w:r>
        <w:rPr>
          <w:b w:val="0"/>
          <w:i w:val="0"/>
        </w:rPr>
        <w:t>That is extraordinary.</w:t>
      </w:r>
    </w:p>
    <w:p>
      <w:pPr/>
      <w:r>
        <w:rPr>
          <w:b w:val="0"/>
          <w:i w:val="0"/>
        </w:rPr>
        <w:t>It is also why Chapter Fifteen mattered.</w:t>
      </w:r>
    </w:p>
    <w:p>
      <w:pPr/>
      <w:r>
        <w:rPr>
          <w:b w:val="0"/>
          <w:i w:val="0"/>
        </w:rPr>
        <w:t>Acceleration magnifies direction.</w:t>
      </w:r>
    </w:p>
    <w:p>
      <w:pPr/>
      <w:r>
        <w:rPr>
          <w:b w:val="0"/>
          <w:i w:val="0"/>
        </w:rPr>
        <w:t>The modern danger is not merely that we will fail to become enough.</w:t>
      </w:r>
    </w:p>
    <w:p>
      <w:pPr/>
      <w:r>
        <w:rPr>
          <w:b w:val="0"/>
          <w:i w:val="0"/>
        </w:rPr>
        <w:t>It is that we may become extraordinarily capable before we become sufficiently clear about what our capability is serving.</w:t>
      </w:r>
    </w:p>
    <w:p>
      <w:pPr/>
      <w:r>
        <w:rPr>
          <w:b w:val="0"/>
          <w:i w:val="0"/>
        </w:rPr>
        <w:t>We can build faster than we can reflect.</w:t>
      </w:r>
    </w:p>
    <w:p>
      <w:pPr/>
      <w:r>
        <w:rPr>
          <w:b w:val="0"/>
          <w:i w:val="0"/>
        </w:rPr>
        <w:t>Reach farther than we can remain present.</w:t>
      </w:r>
    </w:p>
    <w:p>
      <w:pPr/>
      <w:r>
        <w:rPr>
          <w:b w:val="0"/>
          <w:i w:val="0"/>
        </w:rPr>
        <w:t>Produce more than we can meaningfully hold.</w:t>
      </w:r>
    </w:p>
    <w:p>
      <w:pPr/>
      <w:r>
        <w:rPr>
          <w:b w:val="0"/>
          <w:i w:val="0"/>
        </w:rPr>
        <w:t>Win opportunities we never stopped to ask whether we wanted.</w:t>
      </w:r>
    </w:p>
    <w:p>
      <w:pPr/>
      <w:r>
        <w:rPr>
          <w:b w:val="0"/>
          <w:i w:val="0"/>
        </w:rPr>
        <w:t>That does not make this moment frightening. It makes clarity more valuable.</w:t>
      </w:r>
    </w:p>
    <w:p>
      <w:pPr/>
      <w:r>
        <w:rPr>
          <w:b w:val="0"/>
          <w:i w:val="0"/>
        </w:rPr>
        <w:t>The future does not need smaller dreams.</w:t>
      </w:r>
    </w:p>
    <w:p>
      <w:pPr/>
      <w:r>
        <w:rPr>
          <w:b w:val="0"/>
          <w:i w:val="0"/>
        </w:rPr>
        <w:t>It needs people whose dreams remain attached to a person they are willing to become.</w:t>
      </w:r>
    </w:p>
    <w:p>
      <w:pPr>
        <w:jc w:val="center"/>
      </w:pPr>
      <w:r>
        <w:rPr/>
        <w:t>—  —  —</w:t>
      </w:r>
    </w:p>
    <w:p>
      <w:pPr>
        <w:pStyle w:val="Heading2"/>
      </w:pPr>
      <w:r>
        <w:rPr/>
        <w:t>What Success Is For</w:t>
      </w:r>
    </w:p>
    <w:p>
      <w:pPr/>
      <w:r>
        <w:rPr>
          <w:b w:val="0"/>
          <w:i w:val="0"/>
        </w:rPr>
        <w:t>Jon Huntsman Sr. spent a lifetime building.</w:t>
      </w:r>
    </w:p>
    <w:p>
      <w:pPr/>
      <w:r>
        <w:rPr>
          <w:b w:val="0"/>
          <w:i w:val="0"/>
        </w:rPr>
        <w:t>He built companies. Wealth. Institutions. Opportunities. He also became known for a conviction that business agreements and human relationships should not become disposable simply because the economics changed.</w:t>
      </w:r>
    </w:p>
    <w:p>
      <w:pPr/>
      <w:r>
        <w:rPr>
          <w:b w:val="0"/>
          <w:i w:val="0"/>
        </w:rPr>
        <w:t>We used one of those moments earlier in this book because it showed South under pressure: a commitment held when changing it could have been financially advantageous.</w:t>
      </w:r>
    </w:p>
    <w:p>
      <w:pPr/>
      <w:r>
        <w:rPr>
          <w:b w:val="0"/>
          <w:i w:val="0"/>
        </w:rPr>
        <w:t>But perhaps the more important question at the end is not whether Huntsman won every test of alignment. No human being does.</w:t>
      </w:r>
    </w:p>
    <w:p>
      <w:pPr/>
      <w:r>
        <w:rPr>
          <w:b w:val="0"/>
          <w:i w:val="0"/>
        </w:rPr>
        <w:t>It is what his capacity increasingly became available for.</w:t>
      </w:r>
    </w:p>
    <w:p>
      <w:pPr/>
      <w:r>
        <w:rPr>
          <w:b w:val="0"/>
          <w:i w:val="0"/>
        </w:rPr>
        <w:t>His success did not end at accumulation. Vast amounts of it were redirected toward causes and institutions meant to outlast him, including the cancer institute that carries his family's name.</w:t>
      </w:r>
    </w:p>
    <w:p>
      <w:pPr/>
      <w:r>
        <w:rPr>
          <w:b w:val="0"/>
          <w:i w:val="0"/>
        </w:rPr>
        <w:t>That is not a formula for a meaningful life. Philanthropy cannot purchase wholeness, and wealth is not required for contribution.</w:t>
      </w:r>
    </w:p>
    <w:p>
      <w:pPr/>
      <w:r>
        <w:rPr>
          <w:b w:val="0"/>
          <w:i w:val="0"/>
        </w:rPr>
        <w:t>But the movement matters.</w:t>
      </w:r>
    </w:p>
    <w:p>
      <w:pPr/>
      <w:r>
        <w:rPr>
          <w:b w:val="0"/>
          <w:i w:val="0"/>
        </w:rPr>
        <w:t>Capacity becomes contribution.</w:t>
      </w:r>
    </w:p>
    <w:p>
      <w:pPr/>
      <w:r>
        <w:rPr>
          <w:b w:val="0"/>
          <w:i w:val="0"/>
        </w:rPr>
        <w:t>Achievement becomes stewardship.</w:t>
      </w:r>
    </w:p>
    <w:p>
      <w:pPr/>
      <w:r>
        <w:rPr>
          <w:b w:val="0"/>
          <w:i w:val="0"/>
        </w:rPr>
        <w:t>What was built begins carrying something beyond the builder.</w:t>
      </w:r>
    </w:p>
    <w:p>
      <w:pPr/>
      <w:r>
        <w:rPr>
          <w:b w:val="0"/>
          <w:i w:val="0"/>
        </w:rPr>
        <w:t>That is one possible answer to the question success eventually asks:</w:t>
      </w:r>
    </w:p>
    <w:p>
      <w:pPr/>
      <w:r>
        <w:rPr>
          <w:b w:val="0"/>
          <w:i w:val="0"/>
        </w:rPr>
        <w:t>Now that you can do more, what will more of you be for?</w:t>
      </w:r>
    </w:p>
    <w:p>
      <w:pPr>
        <w:jc w:val="center"/>
      </w:pPr>
      <w:r>
        <w:rPr/>
        <w:t>—  —  —</w:t>
      </w:r>
    </w:p>
    <w:p>
      <w:pPr>
        <w:pStyle w:val="Heading2"/>
      </w:pPr>
      <w:r>
        <w:rPr/>
        <w:t>The Capacity Dividend Comes Home</w:t>
      </w:r>
    </w:p>
    <w:p>
      <w:pPr/>
      <w:r>
        <w:rPr>
          <w:b w:val="0"/>
          <w:i w:val="0"/>
        </w:rPr>
        <w:t>This is where the Capacity Dividend reaches its deepest expression.</w:t>
      </w:r>
    </w:p>
    <w:p>
      <w:pPr/>
      <w:r>
        <w:rPr>
          <w:b w:val="0"/>
          <w:i w:val="0"/>
        </w:rPr>
        <w:t>Recovered capacity was never meant simply to help us fit more into a day.</w:t>
      </w:r>
    </w:p>
    <w:p>
      <w:pPr/>
      <w:r>
        <w:rPr>
          <w:b w:val="0"/>
          <w:i w:val="0"/>
        </w:rPr>
        <w:t>It gives us more of ourselves to place deliberately.</w:t>
      </w:r>
    </w:p>
    <w:p>
      <w:pPr/>
      <w:r>
        <w:rPr>
          <w:b w:val="0"/>
          <w:i w:val="0"/>
        </w:rPr>
        <w:t>More attention that is not being consumed by contradiction.</w:t>
      </w:r>
    </w:p>
    <w:p>
      <w:pPr/>
      <w:r>
        <w:rPr>
          <w:b w:val="0"/>
          <w:i w:val="0"/>
        </w:rPr>
        <w:t>More energy that is not leaking through performance.</w:t>
      </w:r>
    </w:p>
    <w:p>
      <w:pPr/>
      <w:r>
        <w:rPr>
          <w:b w:val="0"/>
          <w:i w:val="0"/>
        </w:rPr>
        <w:t>More decision quality that is not being distorted by fear or ego.</w:t>
      </w:r>
    </w:p>
    <w:p>
      <w:pPr/>
      <w:r>
        <w:rPr>
          <w:b w:val="0"/>
          <w:i w:val="0"/>
        </w:rPr>
        <w:t>More room to notice.</w:t>
      </w:r>
    </w:p>
    <w:p>
      <w:pPr/>
      <w:r>
        <w:rPr>
          <w:b w:val="0"/>
          <w:i w:val="0"/>
        </w:rPr>
        <w:t>More ability to stay in the conversation.</w:t>
      </w:r>
    </w:p>
    <w:p>
      <w:pPr/>
      <w:r>
        <w:rPr>
          <w:b w:val="0"/>
          <w:i w:val="0"/>
        </w:rPr>
        <w:t>More capacity to build the bridge instead of digging the Gulf.</w:t>
      </w:r>
    </w:p>
    <w:p>
      <w:pPr/>
      <w:r>
        <w:rPr>
          <w:b w:val="0"/>
          <w:i w:val="0"/>
        </w:rPr>
        <w:t>And, sometimes, more strength to recognize that the most important use of recovered capacity is not another achievement.</w:t>
      </w:r>
    </w:p>
    <w:p>
      <w:pPr/>
      <w:r>
        <w:rPr>
          <w:b w:val="0"/>
          <w:i w:val="0"/>
        </w:rPr>
        <w:t>It is presence.</w:t>
      </w:r>
    </w:p>
    <w:p>
      <w:pPr/>
      <w:r>
        <w:rPr>
          <w:b w:val="0"/>
          <w:i w:val="0"/>
        </w:rPr>
        <w:t>Not passive presence.</w:t>
      </w:r>
    </w:p>
    <w:p>
      <w:pPr/>
      <w:r>
        <w:rPr>
          <w:b w:val="0"/>
          <w:i w:val="0"/>
        </w:rPr>
        <w:t>Available presence.</w:t>
      </w:r>
    </w:p>
    <w:p>
      <w:pPr/>
      <w:r>
        <w:rPr>
          <w:b w:val="0"/>
          <w:i w:val="0"/>
        </w:rPr>
        <w:t>The kind that can listen without preparing the next answer. Correct without protecting an image. Celebrate another person's growth without making it about our own. Put the phone down. Change the calendar. Keep the promise. Admit the drift. Come home.</w:t>
      </w:r>
    </w:p>
    <w:p>
      <w:pPr>
        <w:jc w:val="center"/>
      </w:pPr>
      <w:r>
        <w:rPr/>
        <w:t>—  —  —</w:t>
      </w:r>
    </w:p>
    <w:p>
      <w:pPr>
        <w:pStyle w:val="Heading2"/>
      </w:pPr>
      <w:r>
        <w:rPr/>
        <w:t>By Whom Others Can Navigate</w:t>
      </w:r>
    </w:p>
    <w:p>
      <w:pPr/>
      <w:r>
        <w:rPr>
          <w:b w:val="0"/>
          <w:i w:val="0"/>
        </w:rPr>
        <w:t>A lighthouse does not make another ship's decisions.</w:t>
      </w:r>
    </w:p>
    <w:p>
      <w:pPr/>
      <w:r>
        <w:rPr>
          <w:b w:val="0"/>
          <w:i w:val="0"/>
        </w:rPr>
        <w:t>That matters.</w:t>
      </w:r>
    </w:p>
    <w:p>
      <w:pPr/>
      <w:r>
        <w:rPr>
          <w:b w:val="0"/>
          <w:i w:val="0"/>
        </w:rPr>
        <w:t>The Clarity Compass was never intended to turn us into people who define everyone else's North.</w:t>
      </w:r>
    </w:p>
    <w:p>
      <w:pPr/>
      <w:r>
        <w:rPr>
          <w:b w:val="0"/>
          <w:i w:val="0"/>
        </w:rPr>
        <w:t>Our children need room to become themselves.</w:t>
      </w:r>
    </w:p>
    <w:p>
      <w:pPr/>
      <w:r>
        <w:rPr>
          <w:b w:val="0"/>
          <w:i w:val="0"/>
        </w:rPr>
        <w:t>Our spouses are not extensions of our identity.</w:t>
      </w:r>
    </w:p>
    <w:p>
      <w:pPr/>
      <w:r>
        <w:rPr>
          <w:b w:val="0"/>
          <w:i w:val="0"/>
        </w:rPr>
        <w:t>The people we lead do not exist to confirm our values.</w:t>
      </w:r>
    </w:p>
    <w:p>
      <w:pPr/>
      <w:r>
        <w:rPr>
          <w:b w:val="0"/>
          <w:i w:val="0"/>
        </w:rPr>
        <w:t>Clarity does something better.</w:t>
      </w:r>
    </w:p>
    <w:p>
      <w:pPr/>
      <w:r>
        <w:rPr>
          <w:b w:val="0"/>
          <w:i w:val="0"/>
        </w:rPr>
        <w:t>It makes us safer to navigate near.</w:t>
      </w:r>
    </w:p>
    <w:p>
      <w:pPr/>
      <w:r>
        <w:rPr>
          <w:b w:val="0"/>
          <w:i w:val="0"/>
        </w:rPr>
        <w:t>When we know who we are, we have less need to make someone else become who we need them to be.</w:t>
      </w:r>
    </w:p>
    <w:p>
      <w:pPr/>
      <w:r>
        <w:rPr>
          <w:b w:val="0"/>
          <w:i w:val="0"/>
        </w:rPr>
        <w:t>When our values are clear, we can hold boundaries without making every disagreement a threat.</w:t>
      </w:r>
    </w:p>
    <w:p>
      <w:pPr/>
      <w:r>
        <w:rPr>
          <w:b w:val="0"/>
          <w:i w:val="0"/>
        </w:rPr>
        <w:t>When we reflect honestly, apology becomes possible.</w:t>
      </w:r>
    </w:p>
    <w:p>
      <w:pPr/>
      <w:r>
        <w:rPr>
          <w:b w:val="0"/>
          <w:i w:val="0"/>
        </w:rPr>
        <w:t>When we recognize our Magnetic North, we can stop asking other people to carry the cost of forces we refuse to name.</w:t>
      </w:r>
    </w:p>
    <w:p>
      <w:pPr/>
      <w:r>
        <w:rPr>
          <w:b w:val="0"/>
          <w:i w:val="0"/>
        </w:rPr>
        <w:t>When our capacity is less consumed by internal contradiction, more of us is genuinely available.</w:t>
      </w:r>
    </w:p>
    <w:p>
      <w:pPr/>
      <w:r>
        <w:rPr>
          <w:b w:val="0"/>
          <w:i w:val="0"/>
        </w:rPr>
        <w:t>This is how a person becomes a lighthouse.</w:t>
      </w:r>
    </w:p>
    <w:p>
      <w:pPr/>
      <w:r>
        <w:rPr>
          <w:b w:val="0"/>
          <w:i w:val="0"/>
        </w:rPr>
        <w:t>Not through perfection.</w:t>
      </w:r>
    </w:p>
    <w:p>
      <w:pPr/>
      <w:r>
        <w:rPr>
          <w:b w:val="0"/>
          <w:i w:val="0"/>
        </w:rPr>
        <w:t>Through congruence.</w:t>
      </w:r>
    </w:p>
    <w:p>
      <w:pPr/>
      <w:r>
        <w:rPr>
          <w:b w:val="0"/>
          <w:i w:val="0"/>
        </w:rPr>
        <w:t>Not because everyone agrees with them.</w:t>
      </w:r>
    </w:p>
    <w:p>
      <w:pPr/>
      <w:r>
        <w:rPr>
          <w:b w:val="0"/>
          <w:i w:val="0"/>
        </w:rPr>
        <w:t>Because the person others meet up close is recognizably the same person whose light they saw from far away.</w:t>
      </w:r>
    </w:p>
    <w:p>
      <w:pPr/>
      <w:r>
        <w:rPr>
          <w:b w:val="0"/>
          <w:i w:val="0"/>
        </w:rPr>
        <w:t>Trustworthy up close.</w:t>
      </w:r>
    </w:p>
    <w:p>
      <w:pPr>
        <w:jc w:val="center"/>
      </w:pPr>
      <w:r>
        <w:rPr/>
        <w:t>—  —  —</w:t>
      </w:r>
    </w:p>
    <w:p>
      <w:pPr>
        <w:pStyle w:val="Heading2"/>
      </w:pPr>
      <w:r>
        <w:rPr/>
        <w:t>The People Who Should Not Have to Ask</w:t>
      </w:r>
    </w:p>
    <w:p>
      <w:pPr/>
      <w:r>
        <w:rPr>
          <w:b w:val="0"/>
          <w:i w:val="0"/>
        </w:rPr>
        <w:t>There are people in every life who should not have to compete continually for whatever capacity is left.</w:t>
      </w:r>
    </w:p>
    <w:p>
      <w:pPr/>
      <w:r>
        <w:rPr>
          <w:b w:val="0"/>
          <w:i w:val="0"/>
        </w:rPr>
        <w:t>A spouse.</w:t>
      </w:r>
    </w:p>
    <w:p>
      <w:pPr/>
      <w:r>
        <w:rPr>
          <w:b w:val="0"/>
          <w:i w:val="0"/>
        </w:rPr>
        <w:t>A child.</w:t>
      </w:r>
    </w:p>
    <w:p>
      <w:pPr/>
      <w:r>
        <w:rPr>
          <w:b w:val="0"/>
          <w:i w:val="0"/>
        </w:rPr>
        <w:t>A parent.</w:t>
      </w:r>
    </w:p>
    <w:p>
      <w:pPr/>
      <w:r>
        <w:rPr>
          <w:b w:val="0"/>
          <w:i w:val="0"/>
        </w:rPr>
        <w:t>A friend who has carried us through years no audience ever saw.</w:t>
      </w:r>
    </w:p>
    <w:p>
      <w:pPr/>
      <w:r>
        <w:rPr>
          <w:b w:val="0"/>
          <w:i w:val="0"/>
        </w:rPr>
        <w:t>People whose names may never appear in the story others tell about our accomplishments.</w:t>
      </w:r>
    </w:p>
    <w:p>
      <w:pPr/>
      <w:r>
        <w:rPr>
          <w:b w:val="0"/>
          <w:i w:val="0"/>
        </w:rPr>
        <w:t>The final test of alignment is not whether these people received all of us. No one can give all of themselves everywhere.</w:t>
      </w:r>
    </w:p>
    <w:p>
      <w:pPr/>
      <w:r>
        <w:rPr>
          <w:b w:val="0"/>
          <w:i w:val="0"/>
        </w:rPr>
        <w:t>It is whether the life we built kept making room for what we said mattered.</w:t>
      </w:r>
    </w:p>
    <w:p>
      <w:pPr/>
      <w:r>
        <w:rPr>
          <w:b w:val="0"/>
          <w:i w:val="0"/>
        </w:rPr>
        <w:t>That is South.</w:t>
      </w:r>
    </w:p>
    <w:p>
      <w:pPr/>
      <w:r>
        <w:rPr>
          <w:b w:val="0"/>
          <w:i w:val="0"/>
        </w:rPr>
        <w:t>Whether our calendar eventually told the same truth.</w:t>
      </w:r>
    </w:p>
    <w:p>
      <w:pPr/>
      <w:r>
        <w:rPr>
          <w:b w:val="0"/>
          <w:i w:val="0"/>
        </w:rPr>
        <w:t>That is East.</w:t>
      </w:r>
    </w:p>
    <w:p>
      <w:pPr/>
      <w:r>
        <w:rPr>
          <w:b w:val="0"/>
          <w:i w:val="0"/>
        </w:rPr>
        <w:t>Whether we noticed when it stopped.</w:t>
      </w:r>
    </w:p>
    <w:p>
      <w:pPr/>
      <w:r>
        <w:rPr>
          <w:b w:val="0"/>
          <w:i w:val="0"/>
        </w:rPr>
        <w:t>That is West.</w:t>
      </w:r>
    </w:p>
    <w:p>
      <w:pPr/>
      <w:r>
        <w:rPr>
          <w:b w:val="0"/>
          <w:i w:val="0"/>
        </w:rPr>
        <w:t>Whether we could name the forces that kept telling us one more achievement had to come first.</w:t>
      </w:r>
    </w:p>
    <w:p>
      <w:pPr/>
      <w:r>
        <w:rPr>
          <w:b w:val="0"/>
          <w:i w:val="0"/>
        </w:rPr>
        <w:t>That is Magnetic North.</w:t>
      </w:r>
    </w:p>
    <w:p>
      <w:pPr/>
      <w:r>
        <w:rPr>
          <w:b w:val="0"/>
          <w:i w:val="0"/>
        </w:rPr>
        <w:t>And underneath all of it:</w:t>
      </w:r>
    </w:p>
    <w:p>
      <w:pPr/>
      <w:r>
        <w:rPr>
          <w:b w:val="0"/>
          <w:i w:val="0"/>
        </w:rPr>
        <w:t>Who were we becoming?</w:t>
      </w:r>
    </w:p>
    <w:p>
      <w:pPr/>
      <w:r>
        <w:rPr>
          <w:b w:val="0"/>
          <w:i w:val="0"/>
        </w:rPr>
        <w:t>That is North.</w:t>
      </w:r>
    </w:p>
    <w:p>
      <w:pPr>
        <w:jc w:val="center"/>
      </w:pPr>
      <w:r>
        <w:rPr/>
        <w:t>—  —  —</w:t>
      </w:r>
    </w:p>
    <w:p>
      <w:pPr>
        <w:pStyle w:val="Heading2"/>
      </w:pPr>
      <w:r>
        <w:rPr/>
        <w:t>The Compass Comes Home</w:t>
      </w:r>
    </w:p>
    <w:p>
      <w:pPr/>
      <w:r>
        <w:rPr>
          <w:b w:val="0"/>
          <w:i w:val="0"/>
        </w:rPr>
        <w:t>The Clarity Compass began on a sinking ship.</w:t>
      </w:r>
    </w:p>
    <w:p>
      <w:pPr/>
      <w:r>
        <w:rPr>
          <w:b w:val="0"/>
          <w:i w:val="0"/>
        </w:rPr>
        <w:t>Everything external was changing.</w:t>
      </w:r>
    </w:p>
    <w:p>
      <w:pPr/>
      <w:r>
        <w:rPr>
          <w:b w:val="0"/>
          <w:i w:val="0"/>
        </w:rPr>
        <w:t>The original destination was gone.</w:t>
      </w:r>
    </w:p>
    <w:p>
      <w:pPr/>
      <w:r>
        <w:rPr>
          <w:b w:val="0"/>
          <w:i w:val="0"/>
        </w:rPr>
        <w:t>The question underneath the crisis was simple:</w:t>
      </w:r>
    </w:p>
    <w:p>
      <w:pPr/>
      <w:r>
        <w:rPr>
          <w:b w:val="0"/>
          <w:i w:val="0"/>
        </w:rPr>
        <w:t>Who are you now?</w:t>
      </w:r>
    </w:p>
    <w:p>
      <w:pPr/>
      <w:r>
        <w:rPr>
          <w:b w:val="0"/>
          <w:i w:val="0"/>
        </w:rPr>
        <w:t>Seventeen chapters later, the question has not changed.</w:t>
      </w:r>
    </w:p>
    <w:p>
      <w:pPr/>
      <w:r>
        <w:rPr>
          <w:b w:val="0"/>
          <w:i w:val="0"/>
        </w:rPr>
        <w:t>It has deepened.</w:t>
      </w:r>
    </w:p>
    <w:p>
      <w:pPr/>
      <w:r>
        <w:rPr>
          <w:b w:val="0"/>
          <w:i w:val="0"/>
        </w:rPr>
        <w:t>Who are you when the ship is sinking?</w:t>
      </w:r>
    </w:p>
    <w:p>
      <w:pPr/>
      <w:r>
        <w:rPr>
          <w:b w:val="0"/>
          <w:i w:val="0"/>
        </w:rPr>
        <w:t>Who are you when the ship is sailing beautifully?</w:t>
      </w:r>
    </w:p>
    <w:p>
      <w:pPr/>
      <w:r>
        <w:rPr>
          <w:b w:val="0"/>
          <w:i w:val="0"/>
        </w:rPr>
        <w:t>Who are you when the Goal is far away?</w:t>
      </w:r>
    </w:p>
    <w:p>
      <w:pPr/>
      <w:r>
        <w:rPr>
          <w:b w:val="0"/>
          <w:i w:val="0"/>
        </w:rPr>
        <w:t>Who are you when the Gain is undeniable?</w:t>
      </w:r>
    </w:p>
    <w:p>
      <w:pPr/>
      <w:r>
        <w:rPr>
          <w:b w:val="0"/>
          <w:i w:val="0"/>
        </w:rPr>
        <w:t>Who are you when the world applauds?</w:t>
      </w:r>
    </w:p>
    <w:p>
      <w:pPr/>
      <w:r>
        <w:rPr>
          <w:b w:val="0"/>
          <w:i w:val="0"/>
        </w:rPr>
        <w:t>Who are you when the people closest to you need something no audience will ever see?</w:t>
      </w:r>
    </w:p>
    <w:p>
      <w:pPr/>
      <w:r>
        <w:rPr>
          <w:b w:val="0"/>
          <w:i w:val="0"/>
        </w:rPr>
        <w:t>And are you becoming that person everywhere that matters?</w:t>
      </w:r>
    </w:p>
    <w:p>
      <w:pPr/>
      <w:r>
        <w:rPr>
          <w:b w:val="0"/>
          <w:i w:val="0"/>
        </w:rPr>
        <w:t>That is the work.</w:t>
      </w:r>
    </w:p>
    <w:p>
      <w:pPr/>
      <w:r>
        <w:rPr>
          <w:b w:val="0"/>
          <w:i w:val="0"/>
        </w:rPr>
        <w:t>Not arriving.</w:t>
      </w:r>
    </w:p>
    <w:p>
      <w:pPr/>
      <w:r>
        <w:rPr>
          <w:b w:val="0"/>
          <w:i w:val="0"/>
        </w:rPr>
        <w:t>Returning.</w:t>
      </w:r>
    </w:p>
    <w:p>
      <w:pPr/>
      <w:r>
        <w:rPr>
          <w:b w:val="0"/>
          <w:i w:val="0"/>
        </w:rPr>
        <w:t>Again and again, returning to North.</w:t>
      </w:r>
    </w:p>
    <w:p>
      <w:pPr>
        <w:jc w:val="center"/>
      </w:pPr>
      <w:r>
        <w:rPr/>
        <w:t>—  —  —</w:t>
      </w:r>
    </w:p>
    <w:p>
      <w:pPr>
        <w:pStyle w:val="Heading2"/>
      </w:pPr>
      <w:r>
        <w:rPr/>
        <w:t>My Name Is Shackleton</w:t>
      </w:r>
    </w:p>
    <w:p>
      <w:pPr/>
      <w:r>
        <w:rPr>
          <w:b w:val="0"/>
          <w:i w:val="0"/>
        </w:rPr>
        <w:t>After the James Caird crossed roughly eight hundred miles of the Southern Ocean, Shackleton and two companions crossed the mountains and glaciers of South Georgia on foot to reach the whaling station at Stromness.</w:t>
      </w:r>
    </w:p>
    <w:p>
      <w:pPr/>
      <w:r>
        <w:rPr>
          <w:b w:val="0"/>
          <w:i w:val="0"/>
        </w:rPr>
        <w:t>They arrived exhausted, filthy, and almost unrecognizable.</w:t>
      </w:r>
    </w:p>
    <w:p>
      <w:pPr/>
      <w:r>
        <w:rPr>
          <w:b w:val="0"/>
          <w:i w:val="0"/>
        </w:rPr>
        <w:t>The story has been told so many times that it can sound like legend.</w:t>
      </w:r>
    </w:p>
    <w:p>
      <w:pPr/>
      <w:r>
        <w:rPr>
          <w:b w:val="0"/>
          <w:i w:val="0"/>
        </w:rPr>
        <w:t>But there is something almost painfully simple in the moment.</w:t>
      </w:r>
    </w:p>
    <w:p>
      <w:pPr/>
      <w:r>
        <w:rPr>
          <w:b w:val="0"/>
          <w:i w:val="0"/>
        </w:rPr>
        <w:t>After the ice.</w:t>
      </w:r>
    </w:p>
    <w:p>
      <w:pPr/>
      <w:r>
        <w:rPr>
          <w:b w:val="0"/>
          <w:i w:val="0"/>
        </w:rPr>
        <w:t>After the lost ship.</w:t>
      </w:r>
    </w:p>
    <w:p>
      <w:pPr/>
      <w:r>
        <w:rPr>
          <w:b w:val="0"/>
          <w:i w:val="0"/>
        </w:rPr>
        <w:t>After the open boats.</w:t>
      </w:r>
    </w:p>
    <w:p>
      <w:pPr/>
      <w:r>
        <w:rPr>
          <w:b w:val="0"/>
          <w:i w:val="0"/>
        </w:rPr>
        <w:t>After the storms.</w:t>
      </w:r>
    </w:p>
    <w:p>
      <w:pPr/>
      <w:r>
        <w:rPr>
          <w:b w:val="0"/>
          <w:i w:val="0"/>
        </w:rPr>
        <w:t>After the climb.</w:t>
      </w:r>
    </w:p>
    <w:p>
      <w:pPr/>
      <w:r>
        <w:rPr>
          <w:b w:val="0"/>
          <w:i w:val="0"/>
        </w:rPr>
        <w:t>After everything that had happened to him and everything that had failed to happen as planned, the man could still identify himself.</w:t>
      </w:r>
    </w:p>
    <w:p>
      <w:pPr/>
      <w:r>
        <w:rPr>
          <w:b w:val="0"/>
          <w:i w:val="0"/>
        </w:rPr>
        <w:t>My name is Shackleton.</w:t>
      </w:r>
    </w:p>
    <w:p>
      <w:pPr/>
      <w:r>
        <w:rPr>
          <w:b w:val="0"/>
          <w:i w:val="0"/>
        </w:rPr>
        <w:t>That is where this book began without knowing it.</w:t>
      </w:r>
    </w:p>
    <w:p>
      <w:pPr/>
      <w:r>
        <w:rPr>
          <w:b w:val="0"/>
          <w:i w:val="0"/>
        </w:rPr>
        <w:t>Not with a man who conquered Antarctica.</w:t>
      </w:r>
    </w:p>
    <w:p>
      <w:pPr/>
      <w:r>
        <w:rPr>
          <w:b w:val="0"/>
          <w:i w:val="0"/>
        </w:rPr>
        <w:t>He did not.</w:t>
      </w:r>
    </w:p>
    <w:p>
      <w:pPr/>
      <w:r>
        <w:rPr>
          <w:b w:val="0"/>
          <w:i w:val="0"/>
        </w:rPr>
        <w:t>With a man who could lose the destination without entirely losing himself.</w:t>
      </w:r>
    </w:p>
    <w:p>
      <w:pPr/>
      <w:r>
        <w:rPr>
          <w:b w:val="0"/>
          <w:i w:val="0"/>
        </w:rPr>
        <w:t>And now we can add the truth the ending requires:</w:t>
      </w:r>
    </w:p>
    <w:p>
      <w:pPr/>
      <w:r>
        <w:rPr>
          <w:b w:val="0"/>
          <w:i w:val="0"/>
        </w:rPr>
        <w:t>Knowing who we are is not the end of the work.</w:t>
      </w:r>
    </w:p>
    <w:p>
      <w:pPr/>
      <w:r>
        <w:rPr>
          <w:b w:val="0"/>
          <w:i w:val="0"/>
        </w:rPr>
        <w:t>It is what allows the work to continue.</w:t>
      </w:r>
    </w:p>
    <w:p>
      <w:pPr>
        <w:jc w:val="center"/>
      </w:pPr>
      <w:r>
        <w:rPr/>
        <w:t>—  —  —</w:t>
      </w:r>
    </w:p>
    <w:p>
      <w:pPr>
        <w:pStyle w:val="Heading2"/>
      </w:pPr>
      <w:r>
        <w:rPr/>
        <w:t>The Lighthouse</w:t>
      </w:r>
    </w:p>
    <w:p>
      <w:pPr/>
      <w:r>
        <w:rPr>
          <w:b w:val="0"/>
          <w:i w:val="0"/>
        </w:rPr>
        <w:t>North.</w:t>
      </w:r>
    </w:p>
    <w:p>
      <w:pPr/>
      <w:r>
        <w:rPr>
          <w:b w:val="0"/>
          <w:i w:val="0"/>
        </w:rPr>
        <w:t>Who am I becoming?</w:t>
      </w:r>
    </w:p>
    <w:p>
      <w:pPr/>
      <w:r>
        <w:rPr>
          <w:b w:val="0"/>
          <w:i w:val="0"/>
        </w:rPr>
        <w:t>East.</w:t>
      </w:r>
    </w:p>
    <w:p>
      <w:pPr/>
      <w:r>
        <w:rPr>
          <w:b w:val="0"/>
          <w:i w:val="0"/>
        </w:rPr>
        <w:t>What am I repeatedly building?</w:t>
      </w:r>
    </w:p>
    <w:p>
      <w:pPr/>
      <w:r>
        <w:rPr>
          <w:b w:val="0"/>
          <w:i w:val="0"/>
        </w:rPr>
        <w:t>South.</w:t>
      </w:r>
    </w:p>
    <w:p>
      <w:pPr/>
      <w:r>
        <w:rPr>
          <w:b w:val="0"/>
          <w:i w:val="0"/>
        </w:rPr>
        <w:t>What will I refuse to trade?</w:t>
      </w:r>
    </w:p>
    <w:p>
      <w:pPr/>
      <w:r>
        <w:rPr>
          <w:b w:val="0"/>
          <w:i w:val="0"/>
        </w:rPr>
        <w:t>West.</w:t>
      </w:r>
    </w:p>
    <w:p>
      <w:pPr/>
      <w:r>
        <w:rPr>
          <w:b w:val="0"/>
          <w:i w:val="0"/>
        </w:rPr>
        <w:t>What is true now, and what needs correction?</w:t>
      </w:r>
    </w:p>
    <w:p>
      <w:pPr/>
      <w:r>
        <w:rPr>
          <w:b w:val="0"/>
          <w:i w:val="0"/>
        </w:rPr>
        <w:t>Magnetic North.</w:t>
      </w:r>
    </w:p>
    <w:p>
      <w:pPr/>
      <w:r>
        <w:rPr>
          <w:b w:val="0"/>
          <w:i w:val="0"/>
        </w:rPr>
        <w:t>What is pulling on the needle?</w:t>
      </w:r>
    </w:p>
    <w:p>
      <w:pPr/>
      <w:r>
        <w:rPr>
          <w:b w:val="0"/>
          <w:i w:val="0"/>
        </w:rPr>
        <w:t>Then the Goal.</w:t>
      </w:r>
    </w:p>
    <w:p>
      <w:pPr/>
      <w:r>
        <w:rPr>
          <w:b w:val="0"/>
          <w:i w:val="0"/>
        </w:rPr>
        <w:t>Where is this becoming asking me to go?</w:t>
      </w:r>
    </w:p>
    <w:p>
      <w:pPr/>
      <w:r>
        <w:rPr>
          <w:b w:val="0"/>
          <w:i w:val="0"/>
        </w:rPr>
        <w:t>The Gap.</w:t>
      </w:r>
    </w:p>
    <w:p>
      <w:pPr/>
      <w:r>
        <w:rPr>
          <w:b w:val="0"/>
          <w:i w:val="0"/>
        </w:rPr>
        <w:t>What distance remains?</w:t>
      </w:r>
    </w:p>
    <w:p>
      <w:pPr/>
      <w:r>
        <w:rPr>
          <w:b w:val="0"/>
          <w:i w:val="0"/>
        </w:rPr>
        <w:t>The Gain.</w:t>
      </w:r>
    </w:p>
    <w:p>
      <w:pPr/>
      <w:r>
        <w:rPr>
          <w:b w:val="0"/>
          <w:i w:val="0"/>
        </w:rPr>
        <w:t>What evidence tells me I have already become more capable of traveling it?</w:t>
      </w:r>
    </w:p>
    <w:p>
      <w:pPr/>
      <w:r>
        <w:rPr>
          <w:b w:val="0"/>
          <w:i w:val="0"/>
        </w:rPr>
        <w:t>And when the Gap begins turning downward:</w:t>
      </w:r>
    </w:p>
    <w:p>
      <w:pPr/>
      <w:r>
        <w:rPr>
          <w:b w:val="0"/>
          <w:i w:val="0"/>
        </w:rPr>
        <w:t>Stop digging.</w:t>
      </w:r>
    </w:p>
    <w:p>
      <w:pPr/>
      <w:r>
        <w:rPr>
          <w:b w:val="0"/>
          <w:i w:val="0"/>
        </w:rPr>
        <w:t>Use the capacity to build.</w:t>
      </w:r>
    </w:p>
    <w:p>
      <w:pPr/>
      <w:r>
        <w:rPr>
          <w:b w:val="0"/>
          <w:i w:val="0"/>
        </w:rPr>
        <w:t>Then look outward.</w:t>
      </w:r>
    </w:p>
    <w:p>
      <w:pPr/>
      <w:r>
        <w:rPr>
          <w:b w:val="0"/>
          <w:i w:val="0"/>
        </w:rPr>
        <w:t>Who is traveling near me?</w:t>
      </w:r>
    </w:p>
    <w:p>
      <w:pPr/>
      <w:r>
        <w:rPr>
          <w:b w:val="0"/>
          <w:i w:val="0"/>
        </w:rPr>
        <w:t>Who receives my steadiness?</w:t>
      </w:r>
    </w:p>
    <w:p>
      <w:pPr/>
      <w:r>
        <w:rPr>
          <w:b w:val="0"/>
          <w:i w:val="0"/>
        </w:rPr>
        <w:t>Who receives my leftovers?</w:t>
      </w:r>
    </w:p>
    <w:p>
      <w:pPr/>
      <w:r>
        <w:rPr>
          <w:b w:val="0"/>
          <w:i w:val="0"/>
        </w:rPr>
        <w:t>Where is my light reaching?</w:t>
      </w:r>
    </w:p>
    <w:p>
      <w:pPr/>
      <w:r>
        <w:rPr>
          <w:b w:val="0"/>
          <w:i w:val="0"/>
        </w:rPr>
        <w:t>Where is it not?</w:t>
      </w:r>
    </w:p>
    <w:p>
      <w:pPr/>
      <w:r>
        <w:rPr>
          <w:b w:val="0"/>
          <w:i w:val="0"/>
        </w:rPr>
        <w:t>These are not questions to finish.</w:t>
      </w:r>
    </w:p>
    <w:p>
      <w:pPr/>
      <w:r>
        <w:rPr>
          <w:b w:val="0"/>
          <w:i w:val="0"/>
        </w:rPr>
        <w:t>They are questions to live.</w:t>
      </w:r>
    </w:p>
    <w:p>
      <w:pPr>
        <w:jc w:val="center"/>
      </w:pPr>
      <w:r>
        <w:rPr/>
        <w:t>—  —  —</w:t>
      </w:r>
    </w:p>
    <w:p>
      <w:pPr>
        <w:pStyle w:val="Heading2"/>
      </w:pPr>
      <w:r>
        <w:rPr/>
        <w:t>A Whole Life</w:t>
      </w:r>
    </w:p>
    <w:p>
      <w:pPr/>
      <w:r>
        <w:rPr>
          <w:b w:val="0"/>
          <w:i w:val="0"/>
        </w:rPr>
        <w:t>There will be more ice.</w:t>
      </w:r>
    </w:p>
    <w:p>
      <w:pPr/>
      <w:r>
        <w:rPr>
          <w:b w:val="0"/>
          <w:i w:val="0"/>
        </w:rPr>
        <w:t>More changing plans.</w:t>
      </w:r>
    </w:p>
    <w:p>
      <w:pPr/>
      <w:r>
        <w:rPr>
          <w:b w:val="0"/>
          <w:i w:val="0"/>
        </w:rPr>
        <w:t>More goals worth pursuing.</w:t>
      </w:r>
    </w:p>
    <w:p>
      <w:pPr/>
      <w:r>
        <w:rPr>
          <w:b w:val="0"/>
          <w:i w:val="0"/>
        </w:rPr>
        <w:t>More seasons when the reading is difficult and the correction costs something.</w:t>
      </w:r>
    </w:p>
    <w:p>
      <w:pPr/>
      <w:r>
        <w:rPr>
          <w:b w:val="0"/>
          <w:i w:val="0"/>
        </w:rPr>
        <w:t>There will also be mornings at a kitchen table.</w:t>
      </w:r>
    </w:p>
    <w:p>
      <w:pPr/>
      <w:r>
        <w:rPr>
          <w:b w:val="0"/>
          <w:i w:val="0"/>
        </w:rPr>
        <w:t>Ordinary drives.</w:t>
      </w:r>
    </w:p>
    <w:p>
      <w:pPr/>
      <w:r>
        <w:rPr>
          <w:b w:val="0"/>
          <w:i w:val="0"/>
        </w:rPr>
        <w:t>Work no one applauds.</w:t>
      </w:r>
    </w:p>
    <w:p>
      <w:pPr/>
      <w:r>
        <w:rPr>
          <w:b w:val="0"/>
          <w:i w:val="0"/>
        </w:rPr>
        <w:t>Conversations that matter precisely because no one else will ever know they happened.</w:t>
      </w:r>
    </w:p>
    <w:p>
      <w:pPr/>
      <w:r>
        <w:rPr>
          <w:b w:val="0"/>
          <w:i w:val="0"/>
        </w:rPr>
        <w:t>Children growing while calendars are full.</w:t>
      </w:r>
    </w:p>
    <w:p>
      <w:pPr/>
      <w:r>
        <w:rPr>
          <w:b w:val="0"/>
          <w:i w:val="0"/>
        </w:rPr>
        <w:t>People we love getting older.</w:t>
      </w:r>
    </w:p>
    <w:p>
      <w:pPr/>
      <w:r>
        <w:rPr>
          <w:b w:val="0"/>
          <w:i w:val="0"/>
        </w:rPr>
        <w:t>Opportunities arriving at inconvenient times.</w:t>
      </w:r>
    </w:p>
    <w:p>
      <w:pPr/>
      <w:r>
        <w:rPr>
          <w:b w:val="0"/>
          <w:i w:val="0"/>
        </w:rPr>
        <w:t>Moments when the most aligned thing we can do will look unimpressive from far away.</w:t>
      </w:r>
    </w:p>
    <w:p>
      <w:pPr/>
      <w:r>
        <w:rPr>
          <w:b w:val="0"/>
          <w:i w:val="0"/>
        </w:rPr>
        <w:t>Do not miss those moments.</w:t>
      </w:r>
    </w:p>
    <w:p>
      <w:pPr/>
      <w:r>
        <w:rPr>
          <w:b w:val="0"/>
          <w:i w:val="0"/>
        </w:rPr>
        <w:t>A life does not become whole only in its largest decisions.</w:t>
      </w:r>
    </w:p>
    <w:p>
      <w:pPr/>
      <w:r>
        <w:rPr>
          <w:b w:val="0"/>
          <w:i w:val="0"/>
        </w:rPr>
        <w:t>It becomes whole in the repeated agreement between who we say we are and where we place ourselves when something real is asking for us.</w:t>
      </w:r>
    </w:p>
    <w:p>
      <w:pPr/>
      <w:r>
        <w:rPr>
          <w:b w:val="0"/>
          <w:i w:val="0"/>
        </w:rPr>
        <w:t>That is why the Lighthouse is not a monument.</w:t>
      </w:r>
    </w:p>
    <w:p>
      <w:pPr/>
      <w:r>
        <w:rPr>
          <w:b w:val="0"/>
          <w:i w:val="0"/>
        </w:rPr>
        <w:t>It is inhabited.</w:t>
      </w:r>
    </w:p>
    <w:p>
      <w:pPr/>
      <w:r>
        <w:rPr>
          <w:b w:val="0"/>
          <w:i w:val="0"/>
        </w:rPr>
        <w:t>It is tended.</w:t>
      </w:r>
    </w:p>
    <w:p>
      <w:pPr/>
      <w:r>
        <w:rPr>
          <w:b w:val="0"/>
          <w:i w:val="0"/>
        </w:rPr>
        <w:t>The light has to be kept.</w:t>
      </w:r>
    </w:p>
    <w:p>
      <w:pPr/>
      <w:r>
        <w:rPr>
          <w:b w:val="0"/>
          <w:i w:val="0"/>
        </w:rPr>
        <w:t>And when it is, something remarkable happens.</w:t>
      </w:r>
    </w:p>
    <w:p>
      <w:pPr/>
      <w:r>
        <w:rPr>
          <w:b w:val="0"/>
          <w:i w:val="0"/>
        </w:rPr>
        <w:t>You do not merely become better at navigating your own life.</w:t>
      </w:r>
    </w:p>
    <w:p>
      <w:pPr/>
      <w:r>
        <w:rPr>
          <w:b w:val="0"/>
          <w:i w:val="0"/>
        </w:rPr>
        <w:t>You become a steadier place in someone else's.</w:t>
      </w:r>
    </w:p>
    <w:p>
      <w:pPr/>
      <w:r>
        <w:rPr>
          <w:b w:val="0"/>
          <w:i w:val="0"/>
        </w:rPr>
        <w:t>Not a performance.</w:t>
      </w:r>
    </w:p>
    <w:p>
      <w:pPr/>
      <w:r>
        <w:rPr>
          <w:b w:val="0"/>
          <w:i w:val="0"/>
        </w:rPr>
        <w:t>Not a brand.</w:t>
      </w:r>
    </w:p>
    <w:p>
      <w:pPr/>
      <w:r>
        <w:rPr>
          <w:b w:val="0"/>
          <w:i w:val="0"/>
        </w:rPr>
        <w:t>A person.</w:t>
      </w:r>
    </w:p>
    <w:p>
      <w:pPr/>
      <w:r>
        <w:rPr>
          <w:b w:val="0"/>
          <w:i w:val="0"/>
        </w:rPr>
        <w:t>A person who knows who they are, keeps becoming deliberately, and has enough of themselves available that the people nearest the light can feel its warmth too.</w:t>
      </w:r>
    </w:p>
    <w:p>
      <w:pPr/>
      <w:r>
        <w:rPr>
          <w:b w:val="0"/>
          <w:i w:val="0"/>
        </w:rPr>
        <w:t>That is the whole person.</w:t>
      </w:r>
    </w:p>
    <w:p>
      <w:pPr/>
      <w:r>
        <w:rPr>
          <w:b w:val="0"/>
          <w:i w:val="0"/>
        </w:rPr>
        <w:t>That is the stewardship of a life.</w:t>
      </w:r>
    </w:p>
    <w:p>
      <w:pPr/>
      <w:r>
        <w:rPr>
          <w:b w:val="0"/>
          <w:i w:val="0"/>
        </w:rPr>
        <w:t>That is the lighthouse.</w:t>
      </w:r>
    </w:p>
    <w:p>
      <w:pPr>
        <w:jc w:val="center"/>
      </w:pPr>
      <w:r>
        <w:rPr>
          <w:b/>
          <w:i w:val="0"/>
        </w:rPr>
        <w:t>Not a perfect life.</w:t>
      </w:r>
    </w:p>
    <w:p>
      <w:pPr>
        <w:jc w:val="center"/>
      </w:pPr>
      <w:r>
        <w:rPr>
          <w:b/>
          <w:i w:val="0"/>
        </w:rPr>
        <w:t>A whole one.</w:t>
      </w:r>
    </w:p>
    <w:p>
      <w:pPr>
        <w:jc w:val="center"/>
      </w:pPr>
      <w:r>
        <w:rPr>
          <w:b/>
          <w:i w:val="0"/>
        </w:rPr>
        <w:t>Go find yours.</w:t>
      </w:r>
    </w:p>
    <w:p>
      <w:pPr/>
      <w:r>
        <w:rPr/>
      </w:r>
    </w:p>
    <w:p>
      <w:r>
        <w:br w:type="page"/>
      </w:r>
    </w:p>
    <w:p>
      <w:pPr>
        <w:pStyle w:val="ChapterTitle"/>
      </w:pPr>
      <w:r>
        <w:rPr>
          <w:b w:val="0"/>
          <w:i w:val="0"/>
        </w:rPr>
        <w:t>About the Authors</w:t>
      </w:r>
    </w:p>
    <w:p>
      <w:r>
        <w:rPr>
          <w:b w:val="0"/>
          <w:i w:val="0"/>
        </w:rPr>
        <w:t>Merrill Fausett and Brody Fausett come to The Clarity Compass from different generations, different experiences, and different definitions of success—but with a shared conviction: before you decide what you want to accomplish, you need to understand who you are.</w:t>
      </w:r>
    </w:p>
    <w:p>
      <w:r>
        <w:rPr>
          <w:b w:val="0"/>
          <w:i w:val="0"/>
        </w:rPr>
        <w:t>Merrill has spent much of his life working with people—teaching, training, selling, building businesses, developing ideas, leading teams, and helping others see possibilities they may not yet see in themselves. His career has not followed a perfectly straight line or a carefully constructed climb up a corporate ladder. In many ways, that is part of what led to this book.</w:t>
      </w:r>
    </w:p>
    <w:p>
      <w:r>
        <w:rPr>
          <w:b w:val="0"/>
          <w:i w:val="0"/>
        </w:rPr>
        <w:t>Different seasons brought different opportunities and different choices. Some were driven by ambition. Others by family, faith, responsibility, timing, or simply a changing understanding of what mattered most. Along the way came successes worth celebrating, failures worth learning from, opportunities pursued, opportunities passed by, and enough unexpected turns to challenge many of the assumptions we make about what a successful life is supposed to look like.</w:t>
      </w:r>
    </w:p>
    <w:p>
      <w:r>
        <w:rPr>
          <w:b w:val="0"/>
          <w:i w:val="0"/>
        </w:rPr>
        <w:t>Those experiences eventually raised a more important question than What have I accomplished?</w:t>
      </w:r>
    </w:p>
    <w:p>
      <w:r>
        <w:rPr>
          <w:b/>
          <w:i w:val="0"/>
        </w:rPr>
        <w:t>Who am I becoming?</w:t>
      </w:r>
    </w:p>
    <w:p>
      <w:r>
        <w:rPr>
          <w:b w:val="0"/>
          <w:i w:val="0"/>
        </w:rPr>
        <w:t>Brody has approached that question from another direction.</w:t>
      </w:r>
    </w:p>
    <w:p>
      <w:r>
        <w:rPr>
          <w:b w:val="0"/>
          <w:i w:val="0"/>
        </w:rPr>
        <w:t>As an entrepreneur, investor, educator, and founder of Dreaming Bigger Faster, Brody has spent years encouraging people to expand what they believe is possible for their lives. His work has centered on growth, financial opportunity, entrepreneurship, and helping people move from intention to action.</w:t>
      </w:r>
    </w:p>
    <w:p>
      <w:r>
        <w:rPr>
          <w:b w:val="0"/>
          <w:i w:val="0"/>
        </w:rPr>
        <w:t>But pursuing bigger dreams introduces its own questions.</w:t>
      </w:r>
    </w:p>
    <w:p>
      <w:r>
        <w:rPr>
          <w:b w:val="0"/>
          <w:i w:val="0"/>
        </w:rPr>
        <w:t>What happens when achievement begins defining identity?</w:t>
      </w:r>
    </w:p>
    <w:p>
      <w:r>
        <w:rPr>
          <w:b w:val="0"/>
          <w:i w:val="0"/>
        </w:rPr>
        <w:t>When the next goal becomes more important than the person pursuing it?</w:t>
      </w:r>
    </w:p>
    <w:p>
      <w:r>
        <w:rPr>
          <w:b w:val="0"/>
          <w:i w:val="0"/>
        </w:rPr>
        <w:t>When success arrives—but clarity doesn't?</w:t>
      </w:r>
    </w:p>
    <w:p>
      <w:r>
        <w:rPr>
          <w:b w:val="0"/>
          <w:i w:val="0"/>
        </w:rPr>
        <w:t>Those questions created common ground between father and son.</w:t>
      </w:r>
    </w:p>
    <w:p>
      <w:r>
        <w:rPr>
          <w:b w:val="0"/>
          <w:i w:val="0"/>
        </w:rPr>
        <w:t>The Clarity Compass grew from countless conversations about achievement, disappointment, identity, family, leadership, faith, business, relationships, and the strange ways life can change direction when we least expect it.</w:t>
      </w:r>
    </w:p>
    <w:p>
      <w:r>
        <w:rPr>
          <w:b w:val="0"/>
          <w:i w:val="0"/>
        </w:rPr>
        <w:t>Neither author claims to have mastered all of those things.</w:t>
      </w:r>
    </w:p>
    <w:p>
      <w:r>
        <w:rPr>
          <w:b w:val="0"/>
          <w:i w:val="0"/>
        </w:rPr>
        <w:t>That isn't the premise of this book.</w:t>
      </w:r>
    </w:p>
    <w:p>
      <w:r>
        <w:rPr>
          <w:b/>
          <w:i w:val="0"/>
        </w:rPr>
        <w:t>The premise is that clarity can be practiced.</w:t>
      </w:r>
    </w:p>
    <w:p>
      <w:r>
        <w:rPr>
          <w:b w:val="0"/>
          <w:i w:val="0"/>
        </w:rPr>
        <w:t>Merrill and Brody believe a meaningful life isn't built simply by moving faster, accomplishing more, or accumulating impressive titles. It comes from knowing what is true about you before circumstances, success, failure, comparison, or someone else's expectations are allowed to define you.</w:t>
      </w:r>
    </w:p>
    <w:p>
      <w:r>
        <w:rPr>
          <w:b w:val="0"/>
          <w:i w:val="0"/>
        </w:rPr>
        <w:t>That belief became The Clarity Compass.</w:t>
      </w:r>
    </w:p>
    <w:p>
      <w:r>
        <w:rPr>
          <w:b/>
          <w:i w:val="0"/>
        </w:rPr>
        <w:t>Define yourself before success, failure, or someone else does.</w:t>
      </w:r>
    </w:p>
    <w:sectPr w:rsidR="00FC693F" w:rsidRPr="0006063C" w:rsidSect="00034616">
      <w:footerReference w:type="default" r:id="rId9"/>
      <w:pgSz w:w="12240" w:h="15840"/>
      <w:pgMar w:top="1181" w:right="1325" w:bottom="1181"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pPr>
      <w:spacing w:after="80"/>
    </w:pPr>
    <w:rPr>
      <w:rFonts w:ascii="Aptos" w:hAnsi="Aptos"/>
      <w:b/>
      <w:caps/>
      <w:sz w:val="22"/>
    </w:rPr>
  </w:style>
  <w:style w:type="paragraph" w:customStyle="1" w:styleId="ChapterTitle">
    <w:name w:val="Chapter Title"/>
    <w:pPr>
      <w:spacing w:after="240"/>
    </w:pPr>
    <w:rPr>
      <w:rFonts w:ascii="Aptos Display" w:hAnsi="Aptos Display"/>
      <w:b/>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