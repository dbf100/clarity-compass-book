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jc w:val="center"/>
      </w:pPr>
      <w:r>
        <w:rPr>
          <w:rFonts w:ascii="Bitstream Charter" w:hAnsi="Bitstream Charter"/>
          <w:b w:val="0"/>
          <w:i w:val="0"/>
          <w:color w:val="4E4E4E"/>
          <w:sz w:val="18"/>
        </w:rPr>
        <w:t>THE</w:t>
      </w:r>
    </w:p>
    <w:p>
      <w:pPr>
        <w:keepNext w:val="0"/>
        <w:spacing w:before="0" w:after="20"/>
        <w:jc w:val="center"/>
      </w:pPr>
      <w:r>
        <w:rPr>
          <w:rFonts w:ascii="Bitstream Charter" w:hAnsi="Bitstream Charter"/>
          <w:b/>
          <w:i w:val="0"/>
          <w:color w:val="141414"/>
          <w:sz w:val="54"/>
        </w:rPr>
        <w:t>CLARITY</w:t>
      </w:r>
    </w:p>
    <w:p>
      <w:pPr>
        <w:keepNext w:val="0"/>
        <w:spacing w:before="0" w:after="320"/>
        <w:jc w:val="center"/>
      </w:pPr>
      <w:r>
        <w:rPr>
          <w:rFonts w:ascii="Bitstream Charter" w:hAnsi="Bitstream Charter"/>
          <w:b/>
          <w:i w:val="0"/>
          <w:color w:val="141414"/>
          <w:sz w:val="54"/>
        </w:rPr>
        <w:t>COMPASS</w:t>
      </w:r>
    </w:p>
    <w:p>
      <w:pPr>
        <w:keepNext w:val="0"/>
        <w:spacing w:before="0" w:after="340"/>
        <w:jc w:val="center"/>
      </w:pPr>
      <w:r>
        <w:rPr>
          <w:rFonts w:ascii="Bitstream Charter" w:hAnsi="Bitstream Charter"/>
          <w:b w:val="0"/>
          <w:i w:val="0"/>
          <w:color w:val="707070"/>
          <w:sz w:val="34"/>
        </w:rPr>
        <w:t>⊕</w:t>
      </w:r>
    </w:p>
    <w:p>
      <w:pPr>
        <w:keepNext w:val="0"/>
        <w:spacing w:before="0" w:after="1100"/>
        <w:jc w:val="center"/>
      </w:pPr>
      <w:r>
        <w:rPr>
          <w:rFonts w:ascii="Bitstream Charter" w:hAnsi="Bitstream Charter"/>
          <w:b w:val="0"/>
          <w:i/>
          <w:color w:val="323232"/>
          <w:sz w:val="25"/>
        </w:rPr>
        <w:t>Discovering You, Before Success,</w:t>
        <w:br/>
        <w:t>Failure or Someone Else Does.</w:t>
      </w:r>
    </w:p>
    <w:p>
      <w:pPr>
        <w:keepNext w:val="0"/>
        <w:spacing w:before="0" w:after="60"/>
        <w:jc w:val="center"/>
      </w:pPr>
      <w:r>
        <w:rPr>
          <w:rFonts w:ascii="Bitstream Charter" w:hAnsi="Bitstream Charter"/>
          <w:b/>
          <w:i w:val="0"/>
          <w:color w:val="373737"/>
          <w:sz w:val="22"/>
        </w:rPr>
        <w:t>MERRILL FAUSETT</w:t>
      </w:r>
    </w:p>
    <w:p>
      <w:pPr>
        <w:keepNext w:val="0"/>
        <w:spacing w:before="0" w:after="60"/>
        <w:jc w:val="center"/>
      </w:pPr>
      <w:r>
        <w:rPr>
          <w:rFonts w:ascii="Bitstream Charter" w:hAnsi="Bitstream Charter"/>
          <w:b w:val="0"/>
          <w:i/>
          <w:color w:val="5F5F5F"/>
          <w:sz w:val="18"/>
        </w:rPr>
        <w:t>and</w:t>
      </w:r>
    </w:p>
    <w:p>
      <w:pPr>
        <w:keepNext w:val="0"/>
        <w:spacing w:before="0" w:after="0"/>
        <w:jc w:val="center"/>
      </w:pPr>
      <w:r>
        <w:rPr>
          <w:rFonts w:ascii="Bitstream Charter" w:hAnsi="Bitstream Charter"/>
          <w:b/>
          <w:i w:val="0"/>
          <w:color w:val="373737"/>
          <w:sz w:val="22"/>
        </w:rPr>
        <w:t>BRODY FAUSETT</w:t>
      </w:r>
    </w:p>
    <w:p>
      <w:r>
        <w:br w:type="page"/>
      </w:r>
    </w:p>
    <w:p>
      <w:pPr>
        <w:keepNext w:val="0"/>
        <w:spacing w:before="0" w:after="0"/>
        <w:jc w:val="left"/>
      </w:pPr>
      <w:r>
        <w:rPr>
          <w:rFonts w:ascii="Bitstream Charter" w:hAnsi="Bitstream Charter"/>
          <w:b w:val="0"/>
          <w:i w:val="0"/>
          <w:color w:val="141414"/>
          <w:sz w:val="16"/>
        </w:rPr>
      </w:r>
    </w:p>
    <w:p>
      <w:pPr>
        <w:keepNext w:val="0"/>
        <w:spacing w:before="0" w:after="0"/>
        <w:jc w:val="left"/>
      </w:pPr>
      <w:r>
        <w:rPr>
          <w:rFonts w:ascii="Bitstream Charter" w:hAnsi="Bitstream Charter"/>
          <w:b w:val="0"/>
          <w:i w:val="0"/>
          <w:color w:val="141414"/>
          <w:sz w:val="16"/>
        </w:rPr>
      </w:r>
    </w:p>
    <w:p>
      <w:pPr>
        <w:keepNext w:val="0"/>
        <w:spacing w:before="0" w:after="0"/>
        <w:jc w:val="left"/>
      </w:pPr>
      <w:r>
        <w:rPr>
          <w:rFonts w:ascii="Bitstream Charter" w:hAnsi="Bitstream Charter"/>
          <w:b w:val="0"/>
          <w:i w:val="0"/>
          <w:color w:val="141414"/>
          <w:sz w:val="16"/>
        </w:rPr>
      </w:r>
    </w:p>
    <w:p>
      <w:pPr>
        <w:keepNext w:val="0"/>
        <w:spacing w:before="0" w:after="0"/>
        <w:jc w:val="left"/>
      </w:pPr>
      <w:r>
        <w:rPr>
          <w:rFonts w:ascii="Bitstream Charter" w:hAnsi="Bitstream Charter"/>
          <w:b w:val="0"/>
          <w:i w:val="0"/>
          <w:color w:val="141414"/>
          <w:sz w:val="16"/>
        </w:rPr>
      </w:r>
    </w:p>
    <w:p>
      <w:pPr>
        <w:keepNext w:val="0"/>
        <w:spacing w:before="0" w:after="0"/>
        <w:jc w:val="left"/>
      </w:pPr>
      <w:r>
        <w:rPr>
          <w:rFonts w:ascii="Bitstream Charter" w:hAnsi="Bitstream Charter"/>
          <w:b w:val="0"/>
          <w:i w:val="0"/>
          <w:color w:val="141414"/>
          <w:sz w:val="16"/>
        </w:rPr>
      </w:r>
    </w:p>
    <w:p>
      <w:pPr>
        <w:keepNext w:val="0"/>
        <w:spacing w:before="0" w:after="0"/>
        <w:jc w:val="left"/>
      </w:pPr>
      <w:r>
        <w:rPr>
          <w:rFonts w:ascii="Bitstream Charter" w:hAnsi="Bitstream Charter"/>
          <w:b w:val="0"/>
          <w:i w:val="0"/>
          <w:color w:val="141414"/>
          <w:sz w:val="16"/>
        </w:rPr>
      </w:r>
    </w:p>
    <w:p>
      <w:pPr>
        <w:keepNext w:val="0"/>
        <w:spacing w:before="0" w:after="0"/>
        <w:jc w:val="left"/>
      </w:pPr>
      <w:r>
        <w:rPr>
          <w:rFonts w:ascii="Bitstream Charter" w:hAnsi="Bitstream Charter"/>
          <w:b w:val="0"/>
          <w:i w:val="0"/>
          <w:color w:val="141414"/>
          <w:sz w:val="16"/>
        </w:rPr>
      </w:r>
    </w:p>
    <w:p>
      <w:pPr>
        <w:keepNext w:val="0"/>
        <w:spacing w:before="0" w:after="0"/>
        <w:jc w:val="left"/>
      </w:pPr>
      <w:r>
        <w:rPr>
          <w:rFonts w:ascii="Bitstream Charter" w:hAnsi="Bitstream Charter"/>
          <w:b w:val="0"/>
          <w:i w:val="0"/>
          <w:color w:val="141414"/>
          <w:sz w:val="16"/>
        </w:rPr>
      </w:r>
    </w:p>
    <w:p>
      <w:pPr>
        <w:keepNext w:val="0"/>
        <w:spacing w:before="0" w:after="0"/>
        <w:jc w:val="left"/>
      </w:pPr>
      <w:r>
        <w:rPr>
          <w:rFonts w:ascii="Bitstream Charter" w:hAnsi="Bitstream Charter"/>
          <w:b w:val="0"/>
          <w:i w:val="0"/>
          <w:color w:val="141414"/>
          <w:sz w:val="16"/>
        </w:rPr>
      </w:r>
    </w:p>
    <w:p>
      <w:pPr>
        <w:keepNext w:val="0"/>
        <w:spacing w:before="0" w:after="0"/>
        <w:jc w:val="left"/>
      </w:pPr>
      <w:r>
        <w:rPr>
          <w:rFonts w:ascii="Bitstream Charter" w:hAnsi="Bitstream Charter"/>
          <w:b w:val="0"/>
          <w:i w:val="0"/>
          <w:color w:val="141414"/>
          <w:sz w:val="16"/>
        </w:rPr>
      </w:r>
    </w:p>
    <w:p>
      <w:pPr>
        <w:keepNext w:val="0"/>
        <w:spacing w:before="0" w:after="0"/>
        <w:jc w:val="left"/>
      </w:pPr>
      <w:r>
        <w:rPr>
          <w:rFonts w:ascii="Bitstream Charter" w:hAnsi="Bitstream Charter"/>
          <w:b w:val="0"/>
          <w:i w:val="0"/>
          <w:color w:val="141414"/>
          <w:sz w:val="16"/>
        </w:rPr>
      </w:r>
    </w:p>
    <w:p>
      <w:pPr>
        <w:keepNext w:val="0"/>
        <w:spacing w:before="0" w:after="0"/>
        <w:jc w:val="left"/>
      </w:pPr>
      <w:r>
        <w:rPr>
          <w:rFonts w:ascii="Bitstream Charter" w:hAnsi="Bitstream Charter"/>
          <w:b w:val="0"/>
          <w:i w:val="0"/>
          <w:color w:val="141414"/>
          <w:sz w:val="16"/>
        </w:rPr>
      </w:r>
    </w:p>
    <w:p>
      <w:pPr>
        <w:keepNext w:val="0"/>
        <w:spacing w:before="0" w:after="0"/>
        <w:jc w:val="left"/>
      </w:pPr>
      <w:r>
        <w:rPr>
          <w:rFonts w:ascii="Bitstream Charter" w:hAnsi="Bitstream Charter"/>
          <w:b w:val="0"/>
          <w:i w:val="0"/>
          <w:color w:val="141414"/>
          <w:sz w:val="16"/>
        </w:rPr>
      </w:r>
    </w:p>
    <w:p>
      <w:pPr>
        <w:keepNext w:val="0"/>
        <w:spacing w:before="0" w:after="0"/>
        <w:jc w:val="left"/>
      </w:pPr>
      <w:r>
        <w:rPr>
          <w:rFonts w:ascii="Bitstream Charter" w:hAnsi="Bitstream Charter"/>
          <w:b w:val="0"/>
          <w:i w:val="0"/>
          <w:color w:val="141414"/>
          <w:sz w:val="16"/>
        </w:rPr>
      </w:r>
    </w:p>
    <w:p>
      <w:pPr>
        <w:keepNext w:val="0"/>
        <w:spacing w:before="0" w:after="0"/>
        <w:jc w:val="left"/>
      </w:pPr>
      <w:r>
        <w:rPr>
          <w:rFonts w:ascii="Bitstream Charter" w:hAnsi="Bitstream Charter"/>
          <w:b w:val="0"/>
          <w:i w:val="0"/>
          <w:color w:val="141414"/>
          <w:sz w:val="16"/>
        </w:rPr>
      </w:r>
    </w:p>
    <w:p>
      <w:pPr>
        <w:keepNext w:val="0"/>
        <w:spacing w:before="0" w:after="0"/>
        <w:jc w:val="left"/>
      </w:pPr>
      <w:r>
        <w:rPr>
          <w:rFonts w:ascii="Bitstream Charter" w:hAnsi="Bitstream Charter"/>
          <w:b w:val="0"/>
          <w:i w:val="0"/>
          <w:color w:val="141414"/>
          <w:sz w:val="16"/>
        </w:rPr>
      </w:r>
    </w:p>
    <w:p>
      <w:pPr>
        <w:keepNext w:val="0"/>
        <w:spacing w:before="0" w:after="0"/>
        <w:jc w:val="left"/>
      </w:pPr>
      <w:r>
        <w:rPr>
          <w:rFonts w:ascii="Bitstream Charter" w:hAnsi="Bitstream Charter"/>
          <w:b w:val="0"/>
          <w:i w:val="0"/>
          <w:color w:val="141414"/>
          <w:sz w:val="16"/>
        </w:rPr>
      </w:r>
    </w:p>
    <w:p>
      <w:pPr>
        <w:keepNext w:val="0"/>
        <w:spacing w:before="0" w:after="120"/>
        <w:jc w:val="center"/>
      </w:pPr>
      <w:r>
        <w:rPr>
          <w:rFonts w:ascii="Bitstream Charter" w:hAnsi="Bitstream Charter"/>
          <w:b w:val="0"/>
          <w:i w:val="0"/>
          <w:color w:val="464646"/>
          <w:sz w:val="17"/>
        </w:rPr>
        <w:t>Copyright © 2026 Merrill Fausett and Brody Fausett</w:t>
      </w:r>
    </w:p>
    <w:p>
      <w:pPr>
        <w:keepNext w:val="0"/>
        <w:spacing w:before="0" w:after="120"/>
        <w:jc w:val="center"/>
      </w:pPr>
      <w:r>
        <w:rPr>
          <w:rFonts w:ascii="Bitstream Charter" w:hAnsi="Bitstream Charter"/>
          <w:b w:val="0"/>
          <w:i w:val="0"/>
          <w:color w:val="464646"/>
          <w:sz w:val="17"/>
        </w:rPr>
        <w:t>All rights reserved.</w:t>
      </w:r>
    </w:p>
    <w:p>
      <w:pPr>
        <w:keepNext w:val="0"/>
        <w:spacing w:before="0" w:after="0"/>
        <w:jc w:val="center"/>
      </w:pPr>
      <w:r>
        <w:rPr>
          <w:rFonts w:ascii="Bitstream Charter" w:hAnsi="Bitstream Charter"/>
          <w:b w:val="0"/>
          <w:i w:val="0"/>
          <w:color w:val="555555"/>
          <w:sz w:val="16"/>
        </w:rPr>
        <w:t>No part of this book may be reproduced or transmitted in any form without written permission from the authors, except for brief quotations used in reviews.</w:t>
      </w:r>
    </w:p>
    <w:p>
      <w:r>
        <w:br w:type="page"/>
      </w:r>
    </w:p>
    <w:p>
      <w:pPr>
        <w:keepNext w:val="0"/>
        <w:spacing w:before="0" w:after="340"/>
        <w:jc w:val="center"/>
      </w:pPr>
      <w:r>
        <w:rPr>
          <w:rFonts w:ascii="Bitstream Charter" w:hAnsi="Bitstream Charter"/>
          <w:b w:val="0"/>
          <w:i w:val="0"/>
          <w:color w:val="232323"/>
          <w:sz w:val="30"/>
        </w:rPr>
        <w:t>C O N T E N T S</w:t>
      </w:r>
    </w:p>
    <w:p>
      <w:pPr>
        <w:pStyle w:val="ContentsEntry"/>
        <w:tabs>
          <w:tab w:pos="6451" w:val="right" w:leader="dot"/>
        </w:tabs>
        <w:spacing w:before="40" w:after="26" w:line="240" w:lineRule="auto"/>
        <w:ind w:left="0"/>
      </w:pPr>
      <w:r>
        <w:rPr>
          <w:rFonts w:ascii="Bitstream Charter" w:hAnsi="Bitstream Charter"/>
          <w:b/>
          <w:color w:val="2A2A2A"/>
          <w:sz w:val="17"/>
        </w:rPr>
        <w:t>Foreword</w:t>
        <w:tab/>
        <w:t>1</w:t>
      </w:r>
    </w:p>
    <w:p>
      <w:pPr>
        <w:pStyle w:val="ContentsEntry"/>
        <w:tabs>
          <w:tab w:pos="6451" w:val="right" w:leader="dot"/>
        </w:tabs>
        <w:spacing w:before="40" w:after="26" w:line="240" w:lineRule="auto"/>
        <w:ind w:left="0"/>
      </w:pPr>
      <w:r>
        <w:rPr>
          <w:rFonts w:ascii="Bitstream Charter" w:hAnsi="Bitstream Charter"/>
          <w:b/>
          <w:color w:val="2A2A2A"/>
          <w:sz w:val="17"/>
        </w:rPr>
        <w:t>NORTH</w:t>
        <w:tab/>
        <w:t>6</w:t>
      </w:r>
    </w:p>
    <w:p>
      <w:pPr>
        <w:pStyle w:val="ContentsEntry"/>
        <w:tabs>
          <w:tab w:pos="6451" w:val="right" w:leader="dot"/>
        </w:tabs>
        <w:spacing w:before="0" w:after="26" w:line="240" w:lineRule="auto"/>
        <w:ind w:left="245"/>
      </w:pPr>
      <w:r>
        <w:rPr>
          <w:rFonts w:ascii="Bitstream Charter" w:hAnsi="Bitstream Charter"/>
          <w:b w:val="0"/>
          <w:color w:val="2A2A2A"/>
          <w:sz w:val="17"/>
        </w:rPr>
        <w:t>ONE  Abandon Ship</w:t>
        <w:tab/>
        <w:t>7</w:t>
      </w:r>
    </w:p>
    <w:p>
      <w:pPr>
        <w:pStyle w:val="ContentsEntry"/>
        <w:tabs>
          <w:tab w:pos="6451" w:val="right" w:leader="dot"/>
        </w:tabs>
        <w:spacing w:before="0" w:after="26" w:line="240" w:lineRule="auto"/>
        <w:ind w:left="245"/>
      </w:pPr>
      <w:r>
        <w:rPr>
          <w:rFonts w:ascii="Bitstream Charter" w:hAnsi="Bitstream Charter"/>
          <w:b w:val="0"/>
          <w:color w:val="2A2A2A"/>
          <w:sz w:val="17"/>
        </w:rPr>
        <w:t>TWO  The Wrong North</w:t>
        <w:tab/>
        <w:t>15</w:t>
      </w:r>
    </w:p>
    <w:p>
      <w:pPr>
        <w:pStyle w:val="ContentsEntry"/>
        <w:tabs>
          <w:tab w:pos="6451" w:val="right" w:leader="dot"/>
        </w:tabs>
        <w:spacing w:before="0" w:after="26" w:line="240" w:lineRule="auto"/>
        <w:ind w:left="245"/>
      </w:pPr>
      <w:r>
        <w:rPr>
          <w:rFonts w:ascii="Bitstream Charter" w:hAnsi="Bitstream Charter"/>
          <w:b w:val="0"/>
          <w:color w:val="2A2A2A"/>
          <w:sz w:val="17"/>
        </w:rPr>
        <w:t>THREE  The Battle for Identity</w:t>
        <w:tab/>
        <w:t>22</w:t>
      </w:r>
    </w:p>
    <w:p>
      <w:pPr>
        <w:pStyle w:val="ContentsEntry"/>
        <w:tabs>
          <w:tab w:pos="6451" w:val="right" w:leader="dot"/>
        </w:tabs>
        <w:spacing w:before="0" w:after="26" w:line="240" w:lineRule="auto"/>
        <w:ind w:left="245"/>
      </w:pPr>
      <w:r>
        <w:rPr>
          <w:rFonts w:ascii="Bitstream Charter" w:hAnsi="Bitstream Charter"/>
          <w:b w:val="0"/>
          <w:color w:val="2A2A2A"/>
          <w:sz w:val="17"/>
        </w:rPr>
        <w:t>FOUR  Becoming</w:t>
        <w:tab/>
        <w:t>35</w:t>
      </w:r>
    </w:p>
    <w:p>
      <w:pPr>
        <w:pStyle w:val="ContentsEntry"/>
        <w:tabs>
          <w:tab w:pos="6451" w:val="right" w:leader="dot"/>
        </w:tabs>
        <w:spacing w:before="40" w:after="26" w:line="240" w:lineRule="auto"/>
        <w:ind w:left="0"/>
      </w:pPr>
      <w:r>
        <w:rPr>
          <w:rFonts w:ascii="Bitstream Charter" w:hAnsi="Bitstream Charter"/>
          <w:b/>
          <w:color w:val="2A2A2A"/>
          <w:sz w:val="17"/>
        </w:rPr>
        <w:t>EAST</w:t>
        <w:tab/>
        <w:t>47</w:t>
      </w:r>
    </w:p>
    <w:p>
      <w:pPr>
        <w:pStyle w:val="ContentsEntry"/>
        <w:tabs>
          <w:tab w:pos="6451" w:val="right" w:leader="dot"/>
        </w:tabs>
        <w:spacing w:before="0" w:after="26" w:line="240" w:lineRule="auto"/>
        <w:ind w:left="245"/>
      </w:pPr>
      <w:r>
        <w:rPr>
          <w:rFonts w:ascii="Bitstream Charter" w:hAnsi="Bitstream Charter"/>
          <w:b w:val="0"/>
          <w:color w:val="2A2A2A"/>
          <w:sz w:val="17"/>
        </w:rPr>
        <w:t>FIVE  Right Action</w:t>
        <w:tab/>
        <w:t>48</w:t>
      </w:r>
    </w:p>
    <w:p>
      <w:pPr>
        <w:pStyle w:val="ContentsEntry"/>
        <w:tabs>
          <w:tab w:pos="6451" w:val="right" w:leader="dot"/>
        </w:tabs>
        <w:spacing w:before="0" w:after="26" w:line="240" w:lineRule="auto"/>
        <w:ind w:left="245"/>
      </w:pPr>
      <w:r>
        <w:rPr>
          <w:rFonts w:ascii="Bitstream Charter" w:hAnsi="Bitstream Charter"/>
          <w:b w:val="0"/>
          <w:color w:val="2A2A2A"/>
          <w:sz w:val="17"/>
        </w:rPr>
        <w:t>SIX  The Capacity Dividend</w:t>
        <w:tab/>
        <w:t>57</w:t>
      </w:r>
    </w:p>
    <w:p>
      <w:pPr>
        <w:pStyle w:val="ContentsEntry"/>
        <w:tabs>
          <w:tab w:pos="6451" w:val="right" w:leader="dot"/>
        </w:tabs>
        <w:spacing w:before="0" w:after="26" w:line="240" w:lineRule="auto"/>
        <w:ind w:left="245"/>
      </w:pPr>
      <w:r>
        <w:rPr>
          <w:rFonts w:ascii="Bitstream Charter" w:hAnsi="Bitstream Charter"/>
          <w:b w:val="0"/>
          <w:color w:val="2A2A2A"/>
          <w:sz w:val="17"/>
        </w:rPr>
        <w:t>SEVEN  Seeing Further</w:t>
        <w:tab/>
        <w:t>68</w:t>
      </w:r>
    </w:p>
    <w:p>
      <w:pPr>
        <w:pStyle w:val="ContentsEntry"/>
        <w:tabs>
          <w:tab w:pos="6451" w:val="right" w:leader="dot"/>
        </w:tabs>
        <w:spacing w:before="40" w:after="26" w:line="240" w:lineRule="auto"/>
        <w:ind w:left="0"/>
      </w:pPr>
      <w:r>
        <w:rPr>
          <w:rFonts w:ascii="Bitstream Charter" w:hAnsi="Bitstream Charter"/>
          <w:b/>
          <w:color w:val="2A2A2A"/>
          <w:sz w:val="17"/>
        </w:rPr>
        <w:t>SOUTH</w:t>
        <w:tab/>
        <w:t>76</w:t>
      </w:r>
    </w:p>
    <w:p>
      <w:pPr>
        <w:pStyle w:val="ContentsEntry"/>
        <w:tabs>
          <w:tab w:pos="6451" w:val="right" w:leader="dot"/>
        </w:tabs>
        <w:spacing w:before="0" w:after="26" w:line="240" w:lineRule="auto"/>
        <w:ind w:left="245"/>
      </w:pPr>
      <w:r>
        <w:rPr>
          <w:rFonts w:ascii="Bitstream Charter" w:hAnsi="Bitstream Charter"/>
          <w:b w:val="0"/>
          <w:color w:val="2A2A2A"/>
          <w:sz w:val="17"/>
        </w:rPr>
        <w:t>EIGHT  The Difference Between Values and Preferences</w:t>
        <w:tab/>
        <w:t>77</w:t>
      </w:r>
    </w:p>
    <w:p>
      <w:pPr>
        <w:pStyle w:val="ContentsEntry"/>
        <w:tabs>
          <w:tab w:pos="6451" w:val="right" w:leader="dot"/>
        </w:tabs>
        <w:spacing w:before="0" w:after="26" w:line="240" w:lineRule="auto"/>
        <w:ind w:left="245"/>
      </w:pPr>
      <w:r>
        <w:rPr>
          <w:rFonts w:ascii="Bitstream Charter" w:hAnsi="Bitstream Charter"/>
          <w:b w:val="0"/>
          <w:color w:val="2A2A2A"/>
          <w:sz w:val="17"/>
        </w:rPr>
        <w:t>NINE  Values as Architecture</w:t>
        <w:tab/>
        <w:t>86</w:t>
      </w:r>
    </w:p>
    <w:p>
      <w:pPr>
        <w:pStyle w:val="ContentsEntry"/>
        <w:tabs>
          <w:tab w:pos="6451" w:val="right" w:leader="dot"/>
        </w:tabs>
        <w:spacing w:before="0" w:after="26" w:line="240" w:lineRule="auto"/>
        <w:ind w:left="245"/>
      </w:pPr>
      <w:r>
        <w:rPr>
          <w:rFonts w:ascii="Bitstream Charter" w:hAnsi="Bitstream Charter"/>
          <w:b w:val="0"/>
          <w:color w:val="2A2A2A"/>
          <w:sz w:val="17"/>
        </w:rPr>
        <w:t>TEN  When Values Are Tested</w:t>
        <w:tab/>
        <w:t>95</w:t>
      </w:r>
    </w:p>
    <w:p>
      <w:pPr>
        <w:pStyle w:val="ContentsEntry"/>
        <w:tabs>
          <w:tab w:pos="6451" w:val="right" w:leader="dot"/>
        </w:tabs>
        <w:spacing w:before="40" w:after="26" w:line="240" w:lineRule="auto"/>
        <w:ind w:left="0"/>
      </w:pPr>
      <w:r>
        <w:rPr>
          <w:rFonts w:ascii="Bitstream Charter" w:hAnsi="Bitstream Charter"/>
          <w:b/>
          <w:color w:val="2A2A2A"/>
          <w:sz w:val="17"/>
        </w:rPr>
        <w:t>WEST</w:t>
        <w:tab/>
        <w:t>103</w:t>
      </w:r>
    </w:p>
    <w:p>
      <w:pPr>
        <w:pStyle w:val="ContentsEntry"/>
        <w:tabs>
          <w:tab w:pos="6451" w:val="right" w:leader="dot"/>
        </w:tabs>
        <w:spacing w:before="0" w:after="26" w:line="240" w:lineRule="auto"/>
        <w:ind w:left="245"/>
      </w:pPr>
      <w:r>
        <w:rPr>
          <w:rFonts w:ascii="Bitstream Charter" w:hAnsi="Bitstream Charter"/>
          <w:b w:val="0"/>
          <w:color w:val="2A2A2A"/>
          <w:sz w:val="17"/>
        </w:rPr>
        <w:t>ELEVEN  Look and Live</w:t>
        <w:tab/>
        <w:t>104</w:t>
      </w:r>
    </w:p>
    <w:p>
      <w:pPr>
        <w:pStyle w:val="ContentsEntry"/>
        <w:tabs>
          <w:tab w:pos="6451" w:val="right" w:leader="dot"/>
        </w:tabs>
        <w:spacing w:before="0" w:after="26" w:line="240" w:lineRule="auto"/>
        <w:ind w:left="245"/>
      </w:pPr>
      <w:r>
        <w:rPr>
          <w:rFonts w:ascii="Bitstream Charter" w:hAnsi="Bitstream Charter"/>
          <w:b w:val="0"/>
          <w:color w:val="2A2A2A"/>
          <w:sz w:val="17"/>
        </w:rPr>
        <w:t>TWELVE  The Recalibration</w:t>
        <w:tab/>
        <w:t>112</w:t>
      </w:r>
    </w:p>
    <w:p>
      <w:pPr>
        <w:pStyle w:val="ContentsEntry"/>
        <w:tabs>
          <w:tab w:pos="6451" w:val="right" w:leader="dot"/>
        </w:tabs>
        <w:spacing w:before="40" w:after="26" w:line="240" w:lineRule="auto"/>
        <w:ind w:left="0"/>
      </w:pPr>
      <w:r>
        <w:rPr>
          <w:rFonts w:ascii="Bitstream Charter" w:hAnsi="Bitstream Charter"/>
          <w:b/>
          <w:color w:val="2A2A2A"/>
          <w:sz w:val="17"/>
        </w:rPr>
        <w:t>MAGNETIC NORTH</w:t>
        <w:tab/>
        <w:t>122</w:t>
      </w:r>
    </w:p>
    <w:p>
      <w:pPr>
        <w:pStyle w:val="ContentsEntry"/>
        <w:tabs>
          <w:tab w:pos="6451" w:val="right" w:leader="dot"/>
        </w:tabs>
        <w:spacing w:before="0" w:after="26" w:line="240" w:lineRule="auto"/>
        <w:ind w:left="245"/>
      </w:pPr>
      <w:r>
        <w:rPr>
          <w:rFonts w:ascii="Bitstream Charter" w:hAnsi="Bitstream Charter"/>
          <w:b w:val="0"/>
          <w:color w:val="2A2A2A"/>
          <w:sz w:val="17"/>
        </w:rPr>
        <w:t>THIRTEEN  The Invisible Pull</w:t>
        <w:tab/>
        <w:t>123</w:t>
      </w:r>
    </w:p>
    <w:p>
      <w:pPr>
        <w:pStyle w:val="ContentsEntry"/>
        <w:tabs>
          <w:tab w:pos="6451" w:val="right" w:leader="dot"/>
        </w:tabs>
        <w:spacing w:before="0" w:after="26" w:line="240" w:lineRule="auto"/>
        <w:ind w:left="245"/>
      </w:pPr>
      <w:r>
        <w:rPr>
          <w:rFonts w:ascii="Bitstream Charter" w:hAnsi="Bitstream Charter"/>
          <w:b w:val="0"/>
          <w:color w:val="2A2A2A"/>
          <w:sz w:val="17"/>
        </w:rPr>
        <w:t>FOURTEEN  Knowing Your Specific Vulnerability</w:t>
        <w:tab/>
        <w:t>132</w:t>
      </w:r>
    </w:p>
    <w:p>
      <w:pPr>
        <w:pStyle w:val="ContentsEntry"/>
        <w:tabs>
          <w:tab w:pos="6451" w:val="right" w:leader="dot"/>
        </w:tabs>
        <w:spacing w:before="40" w:after="26" w:line="240" w:lineRule="auto"/>
        <w:ind w:left="0"/>
      </w:pPr>
      <w:r>
        <w:rPr>
          <w:rFonts w:ascii="Bitstream Charter" w:hAnsi="Bitstream Charter"/>
          <w:b/>
          <w:color w:val="2A2A2A"/>
          <w:sz w:val="17"/>
        </w:rPr>
        <w:t>APPLICATION</w:t>
        <w:tab/>
        <w:t>142</w:t>
      </w:r>
    </w:p>
    <w:p>
      <w:pPr>
        <w:pStyle w:val="ContentsEntry"/>
        <w:tabs>
          <w:tab w:pos="6451" w:val="right" w:leader="dot"/>
        </w:tabs>
        <w:spacing w:before="0" w:after="26" w:line="240" w:lineRule="auto"/>
        <w:ind w:left="245"/>
      </w:pPr>
      <w:r>
        <w:rPr>
          <w:rFonts w:ascii="Bitstream Charter" w:hAnsi="Bitstream Charter"/>
          <w:b w:val="0"/>
          <w:color w:val="2A2A2A"/>
          <w:sz w:val="17"/>
        </w:rPr>
        <w:t>FIFTEEN  Speed, Drift, and the Modern Compass</w:t>
        <w:tab/>
        <w:t>143</w:t>
      </w:r>
    </w:p>
    <w:p>
      <w:pPr>
        <w:pStyle w:val="ContentsEntry"/>
        <w:tabs>
          <w:tab w:pos="6451" w:val="right" w:leader="dot"/>
        </w:tabs>
        <w:spacing w:before="0" w:after="26" w:line="240" w:lineRule="auto"/>
        <w:ind w:left="245"/>
      </w:pPr>
      <w:r>
        <w:rPr>
          <w:rFonts w:ascii="Bitstream Charter" w:hAnsi="Bitstream Charter"/>
          <w:b w:val="0"/>
          <w:color w:val="2A2A2A"/>
          <w:sz w:val="17"/>
        </w:rPr>
        <w:t>SIXTEEN  The Gap, the Gulf, and the Gain</w:t>
        <w:tab/>
        <w:t>153</w:t>
      </w:r>
    </w:p>
    <w:p>
      <w:pPr>
        <w:pStyle w:val="ContentsEntry"/>
        <w:tabs>
          <w:tab w:pos="6451" w:val="right" w:leader="dot"/>
        </w:tabs>
        <w:spacing w:before="0" w:after="26" w:line="240" w:lineRule="auto"/>
        <w:ind w:left="245"/>
      </w:pPr>
      <w:r>
        <w:rPr>
          <w:rFonts w:ascii="Bitstream Charter" w:hAnsi="Bitstream Charter"/>
          <w:b w:val="0"/>
          <w:color w:val="2A2A2A"/>
          <w:sz w:val="17"/>
        </w:rPr>
        <w:t>SEVENTEEN  The Lighthouse</w:t>
        <w:tab/>
        <w:t>163</w:t>
      </w:r>
    </w:p>
    <w:p>
      <w:pPr>
        <w:pStyle w:val="ContentsEntry"/>
        <w:tabs>
          <w:tab w:pos="6451" w:val="right" w:leader="dot"/>
        </w:tabs>
        <w:spacing w:before="40" w:after="26" w:line="240" w:lineRule="auto"/>
        <w:ind w:left="0"/>
      </w:pPr>
      <w:r>
        <w:rPr>
          <w:rFonts w:ascii="Bitstream Charter" w:hAnsi="Bitstream Charter"/>
          <w:b/>
          <w:color w:val="2A2A2A"/>
          <w:sz w:val="17"/>
        </w:rPr>
        <w:t>Appendix: The Distance Between Readings</w:t>
        <w:tab/>
        <w:t>177</w:t>
      </w:r>
    </w:p>
    <w:p>
      <w:pPr>
        <w:pStyle w:val="ContentsEntry"/>
        <w:tabs>
          <w:tab w:pos="6451" w:val="right" w:leader="dot"/>
        </w:tabs>
        <w:spacing w:before="40" w:after="26" w:line="240" w:lineRule="auto"/>
        <w:ind w:left="0"/>
      </w:pPr>
      <w:r>
        <w:rPr>
          <w:rFonts w:ascii="Bitstream Charter" w:hAnsi="Bitstream Charter"/>
          <w:b/>
          <w:color w:val="2A2A2A"/>
          <w:sz w:val="17"/>
        </w:rPr>
        <w:t>About the Authors</w:t>
        <w:tab/>
        <w:t>187</w:t>
      </w:r>
    </w:p>
    <w:p>
      <w:pPr>
        <w:sectPr>
          <w:footerReference w:type="default" r:id="rId9"/>
          <w:headerReference w:type="default" r:id="rId10"/>
          <w:headerReference w:type="first" r:id="rId11"/>
          <w:footerReference w:type="first" r:id="rId12"/>
          <w:pgSz w:w="8640" w:h="12960"/>
          <w:pgMar w:top="1037" w:right="1080" w:bottom="1008" w:left="1080" w:header="403" w:footer="432" w:gutter="0"/>
          <w:cols w:space="720"/>
          <w:titlePg/>
          <w:docGrid w:linePitch="360"/>
          <w:vAlign w:val="center"/>
        </w:sectPr>
      </w:pPr>
    </w:p>
    <w:p>
      <w:pPr>
        <w:spacing w:after="440"/>
        <w:jc w:val="center"/>
      </w:pPr>
      <w:r>
        <w:rPr>
          <w:rFonts w:ascii="Bitstream Charter" w:hAnsi="Bitstream Charter"/>
          <w:b/>
          <w:sz w:val="21"/>
        </w:rPr>
        <w:t>FOREWORD</w:t>
      </w:r>
    </w:p>
    <w:p>
      <w:pPr>
        <w:keepLines w:val="0"/>
        <w:widowControl/>
        <w:spacing w:after="86"/>
        <w:ind w:firstLine="288"/>
        <w:jc w:val="both"/>
      </w:pPr>
      <w:r>
        <w:rPr>
          <w:rFonts w:ascii="Bitstream Charter" w:hAnsi="Bitstream Charter"/>
          <w:sz w:val="21"/>
        </w:rPr>
        <w:t>Brody has spent much of his career encouraging people to dream bigger—to see more possibility in their lives and move toward it with greater intention.</w:t>
      </w:r>
    </w:p>
    <w:p>
      <w:pPr>
        <w:keepLines w:val="0"/>
        <w:widowControl/>
        <w:spacing w:after="86"/>
        <w:ind w:firstLine="288"/>
        <w:jc w:val="both"/>
      </w:pPr>
      <w:r>
        <w:rPr>
          <w:rFonts w:ascii="Bitstream Charter" w:hAnsi="Bitstream Charter"/>
          <w:sz w:val="21"/>
        </w:rPr>
        <w:t>I have spent much of mine drawn toward the person underneath all of that possibility.</w:t>
      </w:r>
    </w:p>
    <w:p>
      <w:pPr>
        <w:keepLines w:val="0"/>
        <w:widowControl/>
        <w:spacing w:after="86"/>
        <w:ind w:firstLine="288"/>
        <w:jc w:val="both"/>
      </w:pPr>
      <w:r>
        <w:rPr>
          <w:rFonts w:ascii="Bitstream Charter" w:hAnsi="Bitstream Charter"/>
          <w:sz w:val="21"/>
        </w:rPr>
        <w:t>For as long as I can remember, I have cared deeply about the worth of the individual. In classrooms, businesses, leadership roles, congregations, and around kitchen tables, I have watched what can happen when someone begins to recognize their own value and possibility. I have also seen how easily what we acquire, accomplish, fear losing, or hope to become can begin influencing how we see ourselves—and sometimes how we see one another.</w:t>
      </w:r>
    </w:p>
    <w:p>
      <w:pPr>
        <w:keepLines w:val="0"/>
        <w:widowControl/>
        <w:spacing w:after="86"/>
        <w:ind w:firstLine="288"/>
        <w:jc w:val="both"/>
      </w:pPr>
      <w:r>
        <w:rPr>
          <w:rFonts w:ascii="Bitstream Charter" w:hAnsi="Bitstream Charter"/>
          <w:sz w:val="21"/>
        </w:rPr>
        <w:t>That tension has stayed with me.</w:t>
      </w:r>
    </w:p>
    <w:p>
      <w:pPr>
        <w:keepLines w:val="0"/>
        <w:widowControl/>
        <w:spacing w:after="86"/>
        <w:ind w:firstLine="288"/>
        <w:jc w:val="both"/>
      </w:pPr>
      <w:r>
        <w:rPr>
          <w:rFonts w:ascii="Bitstream Charter" w:hAnsi="Bitstream Charter"/>
          <w:sz w:val="21"/>
        </w:rPr>
        <w:t>Perhaps some of it came from where I came from. My father began with very little. Our family eventually had considerably more than he had known growing up, and somewhere along the way I developed a strong appreciation for security. Protect what you have built. Take care of the people entrusted to you. Don’t unnecessarily put at risk tomorrow for something attractive today.</w:t>
      </w:r>
    </w:p>
    <w:p>
      <w:pPr>
        <w:keepLines w:val="0"/>
        <w:widowControl/>
        <w:spacing w:after="86"/>
        <w:ind w:firstLine="288"/>
        <w:jc w:val="both"/>
      </w:pPr>
      <w:r>
        <w:rPr>
          <w:rFonts w:ascii="Bitstream Charter" w:hAnsi="Bitstream Charter"/>
          <w:sz w:val="21"/>
        </w:rPr>
        <w:t>No one sat me down and taught me that philosophy. I simply absorbed it.</w:t>
      </w:r>
    </w:p>
    <w:p>
      <w:pPr>
        <w:keepLines w:val="0"/>
        <w:widowControl/>
        <w:spacing w:after="86"/>
        <w:ind w:firstLine="288"/>
        <w:jc w:val="both"/>
      </w:pPr>
      <w:r>
        <w:rPr>
          <w:rFonts w:ascii="Bitstream Charter" w:hAnsi="Bitstream Charter"/>
          <w:sz w:val="21"/>
        </w:rPr>
        <w:t>And underneath it was something even more important to me: people came first.</w:t>
      </w:r>
    </w:p>
    <w:p>
      <w:pPr>
        <w:keepLines w:val="0"/>
        <w:widowControl/>
        <w:spacing w:after="86"/>
        <w:ind w:firstLine="288"/>
        <w:jc w:val="both"/>
      </w:pPr>
      <w:r>
        <w:rPr>
          <w:rFonts w:ascii="Bitstream Charter" w:hAnsi="Bitstream Charter"/>
          <w:sz w:val="21"/>
        </w:rPr>
        <w:t>An address shouldn’t determine someone’s worth. Neither should income, position, education, appearance, background, success, failure, or anything else we accumulate along the way. Things can improve a life. Achievement can expand what we are able to contribute. Growth can make us capable of doing extraordinary good. But none of those things should ever make one human being more worthy of dignity than another.</w:t>
      </w:r>
    </w:p>
    <w:p>
      <w:pPr>
        <w:keepLines w:val="0"/>
        <w:widowControl/>
        <w:spacing w:after="86"/>
        <w:ind w:firstLine="288"/>
        <w:jc w:val="both"/>
      </w:pPr>
      <w:r>
        <w:rPr>
          <w:rFonts w:ascii="Bitstream Charter" w:hAnsi="Bitstream Charter"/>
          <w:sz w:val="21"/>
        </w:rPr>
        <w:t>Brody grew up with that same foundation, but he has approached possibility somewhat differently.</w:t>
      </w:r>
    </w:p>
    <w:p>
      <w:pPr>
        <w:keepLines w:val="0"/>
        <w:widowControl/>
        <w:spacing w:after="86"/>
        <w:ind w:firstLine="288"/>
        <w:jc w:val="both"/>
      </w:pPr>
      <w:r>
        <w:rPr>
          <w:rFonts w:ascii="Bitstream Charter" w:hAnsi="Bitstream Charter"/>
          <w:sz w:val="21"/>
        </w:rPr>
        <w:t>Where my instinct was often to protect what had already been built, his was more likely to ask what else could be built from it. Where I might have seen security in a paid-off home, for example, he could also see an asset capable of creating something more. Not recklessly. Not without values. But with a greater willingness to accept calculated risk in pursuit of possibility.</w:t>
      </w:r>
    </w:p>
    <w:p>
      <w:pPr>
        <w:keepLines w:val="0"/>
        <w:widowControl/>
        <w:spacing w:after="86"/>
        <w:ind w:firstLine="288"/>
        <w:jc w:val="both"/>
      </w:pPr>
      <w:r>
        <w:rPr>
          <w:rFonts w:ascii="Bitstream Charter" w:hAnsi="Bitstream Charter"/>
          <w:sz w:val="21"/>
        </w:rPr>
        <w:t>Over time, I began to appreciate something important in that difference.</w:t>
      </w:r>
    </w:p>
    <w:p>
      <w:pPr>
        <w:keepLines w:val="0"/>
        <w:widowControl/>
        <w:spacing w:after="86"/>
        <w:ind w:firstLine="288"/>
        <w:jc w:val="both"/>
      </w:pPr>
      <w:r>
        <w:rPr>
          <w:rFonts w:ascii="Bitstream Charter" w:hAnsi="Bitstream Charter"/>
          <w:sz w:val="21"/>
        </w:rPr>
        <w:t>Security and growth are not necessarily opposites. Neither are contentment and ambition. Neither are people and achievement.</w:t>
      </w:r>
    </w:p>
    <w:p>
      <w:pPr>
        <w:keepLines w:val="0"/>
        <w:widowControl/>
        <w:spacing w:after="86"/>
        <w:ind w:firstLine="288"/>
        <w:jc w:val="both"/>
      </w:pPr>
      <w:r>
        <w:rPr>
          <w:rFonts w:ascii="Bitstream Charter" w:hAnsi="Bitstream Charter"/>
          <w:sz w:val="21"/>
        </w:rPr>
        <w:t>The harder question is knowing what deserves to be protected, what needs to be challenged, and what we are willing to risk or change in order to become more—without putting at risk the things that matter most.</w:t>
      </w:r>
    </w:p>
    <w:p>
      <w:pPr>
        <w:keepLines w:val="0"/>
        <w:widowControl/>
        <w:spacing w:after="86"/>
        <w:ind w:firstLine="288"/>
        <w:jc w:val="both"/>
      </w:pPr>
      <w:r>
        <w:rPr>
          <w:rFonts w:ascii="Bitstream Charter" w:hAnsi="Bitstream Charter"/>
          <w:sz w:val="21"/>
        </w:rPr>
        <w:t>That requires something more reliable than fear. And something more reliable than ambition. It requires direction.</w:t>
      </w:r>
    </w:p>
    <w:p>
      <w:pPr>
        <w:keepLines w:val="0"/>
        <w:widowControl/>
        <w:spacing w:after="86"/>
        <w:ind w:firstLine="288"/>
        <w:jc w:val="both"/>
      </w:pPr>
      <w:r>
        <w:rPr>
          <w:rFonts w:ascii="Bitstream Charter" w:hAnsi="Bitstream Charter"/>
          <w:sz w:val="21"/>
        </w:rPr>
        <w:t>Somewhere in the intersection of those perspectives, we found The Clarity Compass.</w:t>
      </w:r>
    </w:p>
    <w:p>
      <w:pPr>
        <w:keepLines w:val="0"/>
        <w:widowControl/>
        <w:spacing w:after="86"/>
        <w:ind w:firstLine="288"/>
        <w:jc w:val="both"/>
      </w:pPr>
      <w:r>
        <w:rPr>
          <w:rFonts w:ascii="Bitstream Charter" w:hAnsi="Bitstream Charter"/>
          <w:sz w:val="21"/>
        </w:rPr>
        <w:t>Not as an argument between ambition and contentment. Not as a choice between people and achievement. And certainly not as a warning against dreaming big.</w:t>
      </w:r>
    </w:p>
    <w:p>
      <w:pPr>
        <w:keepLines w:val="0"/>
        <w:widowControl/>
        <w:spacing w:after="86"/>
        <w:ind w:firstLine="288"/>
        <w:jc w:val="both"/>
      </w:pPr>
      <w:r>
        <w:rPr>
          <w:rFonts w:ascii="Bitstream Charter" w:hAnsi="Bitstream Charter"/>
          <w:sz w:val="21"/>
        </w:rPr>
        <w:t>We began to see something more useful: when you know your True North, you don’t have to fear the journey nearly as much.</w:t>
      </w:r>
    </w:p>
    <w:p>
      <w:pPr>
        <w:keepLines w:val="0"/>
        <w:widowControl/>
        <w:spacing w:after="86"/>
        <w:ind w:firstLine="288"/>
        <w:jc w:val="both"/>
      </w:pPr>
      <w:r>
        <w:rPr>
          <w:rFonts w:ascii="Bitstream Charter" w:hAnsi="Bitstream Charter"/>
          <w:sz w:val="21"/>
        </w:rPr>
        <w:t>You can build. You can risk. You can succeed. You can fail. You can change careers, start companies, earn money, lose money, begin again, and pursue opportunities you cannot yet see—because the destination no longer gets to decide who you are.</w:t>
      </w:r>
    </w:p>
    <w:p>
      <w:pPr>
        <w:keepLines w:val="0"/>
        <w:widowControl/>
        <w:spacing w:after="86"/>
        <w:ind w:firstLine="288"/>
        <w:jc w:val="both"/>
      </w:pPr>
      <w:r>
        <w:rPr>
          <w:rFonts w:ascii="Bitstream Charter" w:hAnsi="Bitstream Charter"/>
          <w:b/>
          <w:sz w:val="21"/>
        </w:rPr>
        <w:t>Your compass does.</w:t>
      </w:r>
    </w:p>
    <w:p>
      <w:pPr>
        <w:keepLines w:val="0"/>
        <w:widowControl/>
        <w:spacing w:after="86"/>
        <w:ind w:firstLine="288"/>
        <w:jc w:val="both"/>
      </w:pPr>
      <w:r>
        <w:rPr>
          <w:rFonts w:ascii="Bitstream Charter" w:hAnsi="Bitstream Charter"/>
          <w:sz w:val="21"/>
        </w:rPr>
        <w:t>And that clarity does more than protect you from getting lost. It gives you permission to move.</w:t>
      </w:r>
    </w:p>
    <w:p>
      <w:pPr>
        <w:keepLines w:val="0"/>
        <w:widowControl/>
        <w:spacing w:after="86"/>
        <w:ind w:firstLine="288"/>
        <w:jc w:val="both"/>
      </w:pPr>
      <w:r>
        <w:rPr>
          <w:rFonts w:ascii="Bitstream Charter" w:hAnsi="Bitstream Charter"/>
          <w:sz w:val="21"/>
        </w:rPr>
        <w:t>There is an old image of success as a ladder: we climb one rung at a time, investing years of effort, sacrifice, discipline, and hope. The tragedy is not that the climb is difficult. The tragedy is reaching the top and discovering the ladder was leaning against the wrong wall.</w:t>
      </w:r>
    </w:p>
    <w:p>
      <w:pPr>
        <w:keepLines w:val="0"/>
        <w:widowControl/>
        <w:spacing w:after="86"/>
        <w:ind w:firstLine="288"/>
        <w:jc w:val="both"/>
      </w:pPr>
      <w:r>
        <w:rPr>
          <w:rFonts w:ascii="Bitstream Charter" w:hAnsi="Bitstream Charter"/>
          <w:sz w:val="21"/>
        </w:rPr>
        <w:t>A clear True North cannot guarantee that every decision will be right. We will still learn. We will still change. Life will still surprise us, and sometimes growth will require us to reconsider things we once believed were settled. The Clarity Compass is not meant to eliminate that.</w:t>
      </w:r>
    </w:p>
    <w:p>
      <w:pPr>
        <w:keepLines w:val="0"/>
        <w:widowControl/>
        <w:spacing w:after="86"/>
        <w:ind w:firstLine="288"/>
        <w:jc w:val="both"/>
      </w:pPr>
      <w:r>
        <w:rPr>
          <w:rFonts w:ascii="Bitstream Charter" w:hAnsi="Bitstream Charter"/>
          <w:b/>
          <w:sz w:val="21"/>
        </w:rPr>
        <w:t>It is meant to help us do the deeper work before we give years of our lives to the climb.</w:t>
      </w:r>
    </w:p>
    <w:p>
      <w:pPr>
        <w:keepLines w:val="0"/>
        <w:widowControl/>
        <w:spacing w:after="86"/>
        <w:ind w:firstLine="288"/>
        <w:jc w:val="both"/>
      </w:pPr>
      <w:r>
        <w:rPr>
          <w:rFonts w:ascii="Bitstream Charter" w:hAnsi="Bitstream Charter"/>
          <w:sz w:val="21"/>
        </w:rPr>
        <w:t>Because when we become clearer about who we are, what we value, whom we love, and what we are trying to become, something changes in the way we pursue our lives. We can begin to harmonize what we are building with the person we are becoming. Our time, relationships, ambitions, habits, money, and work no longer have to compete as unrelated pursuits. They can begin pointing in the same direction.</w:t>
      </w:r>
    </w:p>
    <w:p>
      <w:pPr>
        <w:keepLines w:val="0"/>
        <w:widowControl/>
        <w:spacing w:after="86"/>
        <w:ind w:firstLine="288"/>
        <w:jc w:val="both"/>
      </w:pPr>
      <w:r>
        <w:rPr>
          <w:rFonts w:ascii="Bitstream Charter" w:hAnsi="Bitstream Charter"/>
          <w:sz w:val="21"/>
        </w:rPr>
        <w:t>And when they do, effort can compound into something more than achievement.</w:t>
      </w:r>
    </w:p>
    <w:p>
      <w:pPr>
        <w:keepLines w:val="0"/>
        <w:widowControl/>
        <w:spacing w:after="86"/>
        <w:ind w:firstLine="288"/>
        <w:jc w:val="both"/>
      </w:pPr>
      <w:r>
        <w:rPr>
          <w:rFonts w:ascii="Bitstream Charter" w:hAnsi="Bitstream Charter"/>
          <w:b/>
          <w:sz w:val="21"/>
        </w:rPr>
        <w:t>It can become a life we are grateful to have built.</w:t>
      </w:r>
    </w:p>
    <w:p>
      <w:pPr>
        <w:keepLines w:val="0"/>
        <w:widowControl/>
        <w:spacing w:after="86"/>
        <w:ind w:firstLine="288"/>
        <w:jc w:val="both"/>
      </w:pPr>
      <w:r>
        <w:rPr>
          <w:rFonts w:ascii="Bitstream Charter" w:hAnsi="Bitstream Charter"/>
          <w:sz w:val="21"/>
        </w:rPr>
        <w:t>That is different from simply arriving somewhere impressive.</w:t>
      </w:r>
    </w:p>
    <w:p>
      <w:pPr>
        <w:keepLines w:val="0"/>
        <w:widowControl/>
        <w:spacing w:after="86"/>
        <w:ind w:firstLine="288"/>
        <w:jc w:val="both"/>
      </w:pPr>
      <w:r>
        <w:rPr>
          <w:rFonts w:ascii="Bitstream Charter" w:hAnsi="Bitstream Charter"/>
          <w:sz w:val="21"/>
        </w:rPr>
        <w:t>It means that as we climb, the rungs themselves are forming us. The relationships we protect, the work we choose, the risks we take, the opportunities we decline, the promises we keep, and the ordinary ways we spend our days begin accumulating in the same direction. Years later, we are not only grateful for how high we climbed. We are grateful for the wall we chose to place the ladder against.</w:t>
      </w:r>
    </w:p>
    <w:p>
      <w:pPr>
        <w:keepLines w:val="0"/>
        <w:widowControl/>
        <w:spacing w:after="86"/>
        <w:ind w:firstLine="288"/>
        <w:jc w:val="both"/>
      </w:pPr>
      <w:r>
        <w:rPr>
          <w:rFonts w:ascii="Bitstream Charter" w:hAnsi="Bitstream Charter"/>
          <w:sz w:val="21"/>
        </w:rPr>
        <w:t>Without that clarity, the cost can be painful. We may eventually discover that something we worked very hard to build is no longer where we want our life anchored. Then the question becomes difficult: Do we stay because of everything we have invested, or move the ladder and begin climbing again?</w:t>
      </w:r>
    </w:p>
    <w:p>
      <w:pPr>
        <w:keepLines w:val="0"/>
        <w:widowControl/>
        <w:spacing w:after="86"/>
        <w:ind w:firstLine="288"/>
        <w:jc w:val="both"/>
      </w:pPr>
      <w:r>
        <w:rPr>
          <w:rFonts w:ascii="Bitstream Charter" w:hAnsi="Bitstream Charter"/>
          <w:sz w:val="21"/>
        </w:rPr>
        <w:t>Sometimes moving it is exactly what courage requires. This book is not an argument for getting life perfectly right the first time. There is grace in beginning again. There is wisdom in changing direction when greater clarity comes.</w:t>
      </w:r>
    </w:p>
    <w:p>
      <w:pPr>
        <w:keepLines w:val="0"/>
        <w:widowControl/>
        <w:spacing w:after="86"/>
        <w:ind w:firstLine="288"/>
        <w:jc w:val="both"/>
      </w:pPr>
      <w:r>
        <w:rPr>
          <w:rFonts w:ascii="Bitstream Charter" w:hAnsi="Bitstream Charter"/>
          <w:sz w:val="21"/>
        </w:rPr>
        <w:t>But there is also wisdom in choosing our wall with greater intention before decades of effort make it harder to move.</w:t>
      </w:r>
    </w:p>
    <w:p>
      <w:pPr>
        <w:keepLines w:val="0"/>
        <w:widowControl/>
        <w:spacing w:after="86"/>
        <w:ind w:firstLine="288"/>
        <w:jc w:val="both"/>
      </w:pPr>
      <w:r>
        <w:rPr>
          <w:rFonts w:ascii="Bitstream Charter" w:hAnsi="Bitstream Charter"/>
          <w:b/>
          <w:sz w:val="21"/>
        </w:rPr>
        <w:t>That is why clarity can actually make us bolder.</w:t>
      </w:r>
    </w:p>
    <w:p>
      <w:pPr>
        <w:keepLines w:val="0"/>
        <w:widowControl/>
        <w:spacing w:after="86"/>
        <w:ind w:firstLine="288"/>
        <w:jc w:val="both"/>
      </w:pPr>
      <w:r>
        <w:rPr>
          <w:rFonts w:ascii="Bitstream Charter" w:hAnsi="Bitstream Charter"/>
          <w:sz w:val="21"/>
        </w:rPr>
        <w:t>If I know what I am unwilling to trade away, I can become more willing to risk what is not essential. If I know this season of life is meant for building, I can be fully present in the building rather than holding part of myself back out of fear. If I know what success is meant to serve, I can pursue it without requiring it to define me.</w:t>
      </w:r>
    </w:p>
    <w:p>
      <w:pPr>
        <w:keepLines w:val="0"/>
        <w:widowControl/>
        <w:spacing w:after="86"/>
        <w:ind w:firstLine="288"/>
        <w:jc w:val="both"/>
      </w:pPr>
      <w:r>
        <w:rPr>
          <w:rFonts w:ascii="Bitstream Charter" w:hAnsi="Bitstream Charter"/>
          <w:b/>
          <w:sz w:val="21"/>
        </w:rPr>
        <w:t>True North does not make the journey smaller. It can make the journey freer.</w:t>
      </w:r>
    </w:p>
    <w:p>
      <w:pPr>
        <w:keepLines w:val="0"/>
        <w:widowControl/>
        <w:spacing w:after="86"/>
        <w:ind w:firstLine="288"/>
        <w:jc w:val="both"/>
      </w:pPr>
      <w:r>
        <w:rPr>
          <w:rFonts w:ascii="Bitstream Charter" w:hAnsi="Bitstream Charter"/>
          <w:sz w:val="21"/>
        </w:rPr>
        <w:t>That distinction matters in an age that makes reinvention easier than almost any generation before us could have imagined. We can change careers, communities, locations, businesses, goals, even the public version of ourselves with astonishing speed. There is enormous possibility in that. Becoming is possible. So is beginning again.</w:t>
      </w:r>
    </w:p>
    <w:p>
      <w:pPr>
        <w:keepLines w:val="0"/>
        <w:widowControl/>
        <w:spacing w:after="86"/>
        <w:ind w:firstLine="288"/>
        <w:jc w:val="both"/>
      </w:pPr>
      <w:r>
        <w:rPr>
          <w:rFonts w:ascii="Bitstream Charter" w:hAnsi="Bitstream Charter"/>
          <w:sz w:val="21"/>
        </w:rPr>
        <w:t>But speed creates another possibility too: we can become very good at moving without ever becoming certain that the direction is ours.</w:t>
      </w:r>
    </w:p>
    <w:p>
      <w:pPr>
        <w:keepLines w:val="0"/>
        <w:widowControl/>
        <w:spacing w:after="86"/>
        <w:ind w:firstLine="288"/>
        <w:jc w:val="both"/>
      </w:pPr>
      <w:r>
        <w:rPr>
          <w:rFonts w:ascii="Bitstream Charter" w:hAnsi="Bitstream Charter"/>
          <w:b/>
          <w:sz w:val="21"/>
        </w:rPr>
        <w:t>The answer is not to dream smaller.</w:t>
      </w:r>
    </w:p>
    <w:p>
      <w:pPr>
        <w:keepLines w:val="0"/>
        <w:widowControl/>
        <w:spacing w:after="86"/>
        <w:ind w:firstLine="288"/>
        <w:jc w:val="both"/>
      </w:pPr>
      <w:r>
        <w:rPr>
          <w:rFonts w:ascii="Bitstream Charter" w:hAnsi="Bitstream Charter"/>
          <w:b/>
          <w:sz w:val="21"/>
        </w:rPr>
        <w:t>It is to become clearer.</w:t>
      </w:r>
    </w:p>
    <w:p>
      <w:pPr>
        <w:keepLines w:val="0"/>
        <w:widowControl/>
        <w:spacing w:after="86"/>
        <w:ind w:firstLine="288"/>
        <w:jc w:val="both"/>
      </w:pPr>
      <w:r>
        <w:rPr>
          <w:rFonts w:ascii="Bitstream Charter" w:hAnsi="Bitstream Charter"/>
          <w:sz w:val="21"/>
        </w:rPr>
        <w:t>That is why Ernest Shackleton’s story runs through these pages. Few environments expose questions of identity, leadership, purpose, and human worth as dramatically as the Antarctic ice. But the smaller stories matter just as much—the ones involving parents, children, work, disappointment, ordinary decisions, and days no one will ever write about.</w:t>
      </w:r>
    </w:p>
    <w:p>
      <w:pPr>
        <w:keepLines w:val="0"/>
        <w:widowControl/>
        <w:spacing w:after="86"/>
        <w:ind w:firstLine="288"/>
        <w:jc w:val="both"/>
      </w:pPr>
      <w:r>
        <w:rPr>
          <w:rFonts w:ascii="Bitstream Charter" w:hAnsi="Bitstream Charter"/>
          <w:sz w:val="21"/>
        </w:rPr>
        <w:t>A compass that only works in Antarctica is not much use at a kitchen table.</w:t>
      </w:r>
    </w:p>
    <w:p>
      <w:pPr>
        <w:keepLines w:val="0"/>
        <w:widowControl/>
        <w:spacing w:after="86"/>
        <w:ind w:firstLine="288"/>
        <w:jc w:val="both"/>
      </w:pPr>
      <w:r>
        <w:rPr>
          <w:rFonts w:ascii="Bitstream Charter" w:hAnsi="Bitstream Charter"/>
          <w:sz w:val="21"/>
        </w:rPr>
        <w:t>And perhaps that is where this book matters most.</w:t>
      </w:r>
    </w:p>
    <w:p>
      <w:pPr>
        <w:keepLines w:val="0"/>
        <w:widowControl/>
        <w:spacing w:after="86"/>
        <w:ind w:firstLine="288"/>
        <w:jc w:val="both"/>
      </w:pPr>
      <w:r>
        <w:rPr>
          <w:rFonts w:ascii="Bitstream Charter" w:hAnsi="Bitstream Charter"/>
          <w:sz w:val="21"/>
        </w:rPr>
        <w:t>The Clarity Compass asks us to know what in us is worth protecting and what in us still needs becoming. To understand the values that deserve to govern the choices ahead. To build systems that move those intentions into ordinary life. And to stop occasionally—not because we are afraid to move forward, but because we are confident enough to make sure we are still headed where we intended to go.</w:t>
      </w:r>
    </w:p>
    <w:p>
      <w:pPr>
        <w:keepLines w:val="0"/>
        <w:widowControl/>
        <w:spacing w:after="86"/>
        <w:ind w:firstLine="288"/>
        <w:jc w:val="both"/>
      </w:pPr>
      <w:r>
        <w:rPr>
          <w:rFonts w:ascii="Bitstream Charter" w:hAnsi="Bitstream Charter"/>
          <w:sz w:val="21"/>
        </w:rPr>
        <w:t>Brody and I arrived here from somewhat different directions. Perhaps that is part of why we needed to write this book together. One of us has spent years encouraging people to see how much more they might build. The other has spent years concerned that, in all that building, the most valuable things never become the things left behind.</w:t>
      </w:r>
    </w:p>
    <w:p>
      <w:pPr>
        <w:keepLines w:val="0"/>
        <w:widowControl/>
        <w:spacing w:after="86"/>
        <w:ind w:firstLine="288"/>
        <w:jc w:val="both"/>
      </w:pPr>
      <w:r>
        <w:rPr>
          <w:rFonts w:ascii="Bitstream Charter" w:hAnsi="Bitstream Charter"/>
          <w:b/>
          <w:sz w:val="21"/>
        </w:rPr>
        <w:t>The Clarity Compass asks us to hold both truths at once.</w:t>
      </w:r>
    </w:p>
    <w:p>
      <w:pPr>
        <w:spacing w:before="120" w:after="86"/>
        <w:ind w:firstLine="288"/>
        <w:jc w:val="both"/>
      </w:pPr>
      <w:r>
        <w:rPr>
          <w:rFonts w:ascii="Bitstream Charter" w:hAnsi="Bitstream Charter"/>
          <w:b/>
          <w:i/>
          <w:sz w:val="21"/>
        </w:rPr>
        <w:t>Dream bigger. Build boldly. Become more.</w:t>
      </w:r>
    </w:p>
    <w:p>
      <w:pPr>
        <w:spacing w:after="86"/>
        <w:ind w:firstLine="288"/>
        <w:jc w:val="both"/>
      </w:pPr>
      <w:r>
        <w:rPr>
          <w:rFonts w:ascii="Bitstream Charter" w:hAnsi="Bitstream Charter"/>
          <w:b/>
          <w:i/>
          <w:sz w:val="21"/>
        </w:rPr>
        <w:t>Just know your True North before you do.</w:t>
      </w:r>
    </w:p>
    <w:p>
      <w:pPr>
        <w:spacing w:after="86"/>
        <w:ind w:firstLine="288"/>
        <w:jc w:val="both"/>
      </w:pPr>
      <w:r>
        <w:rPr>
          <w:rFonts w:ascii="Bitstream Charter" w:hAnsi="Bitstream Charter"/>
          <w:i/>
          <w:sz w:val="21"/>
        </w:rPr>
        <w:t>— Merrill and Brody Fausett</w:t>
      </w:r>
    </w:p>
    <w:p>
      <w:pPr>
        <w:sectPr>
          <w:headerReference w:type="default" r:id="rId13"/>
          <w:headerReference w:type="first" r:id="rId14"/>
          <w:footerReference w:type="default" r:id="rId15"/>
          <w:footerReference w:type="first" r:id="rId16"/>
          <w:pgSz w:w="8640" w:h="12960"/>
          <w:pgMar w:top="1037" w:right="1080" w:bottom="1008" w:left="1080" w:header="403" w:footer="432" w:gutter="0"/>
          <w:cols w:space="720"/>
          <w:titlePg/>
          <w:docGrid w:linePitch="360"/>
          <w:vAlign w:val="top"/>
          <w:pgNumType w:start="1"/>
        </w:sectPr>
      </w:pPr>
    </w:p>
    <w:p>
      <w:pPr>
        <w:keepNext w:val="0"/>
        <w:spacing w:before="0" w:after="200"/>
        <w:jc w:val="center"/>
      </w:pPr>
      <w:r>
        <w:rPr>
          <w:rFonts w:ascii="Bitstream Charter" w:hAnsi="Bitstream Charter"/>
          <w:b w:val="0"/>
          <w:i w:val="0"/>
          <w:color w:val="696969"/>
          <w:sz w:val="32"/>
        </w:rPr>
        <w:t>⊕</w:t>
      </w:r>
    </w:p>
    <w:p>
      <w:pPr>
        <w:keepNext w:val="0"/>
        <w:spacing w:before="0" w:after="80"/>
        <w:jc w:val="center"/>
      </w:pPr>
      <w:r>
        <w:rPr>
          <w:rFonts w:ascii="Bitstream Charter" w:hAnsi="Bitstream Charter"/>
          <w:b/>
          <w:i w:val="0"/>
          <w:color w:val="191919"/>
          <w:sz w:val="44"/>
        </w:rPr>
        <w:t>NORTH</w:t>
      </w:r>
    </w:p>
    <w:p>
      <w:pPr>
        <w:keepNext w:val="0"/>
        <w:spacing w:before="0" w:after="280"/>
        <w:jc w:val="center"/>
      </w:pPr>
      <w:r>
        <w:rPr>
          <w:rFonts w:ascii="Bitstream Charter" w:hAnsi="Bitstream Charter"/>
          <w:b w:val="0"/>
          <w:i w:val="0"/>
          <w:color w:val="2E2E2E"/>
          <w:sz w:val="24"/>
        </w:rPr>
        <w:t>Who You Are Before Any of It Begins</w:t>
      </w:r>
    </w:p>
    <w:p>
      <w:pPr>
        <w:keepNext w:val="0"/>
        <w:spacing w:before="0" w:after="460"/>
        <w:jc w:val="center"/>
      </w:pPr>
      <w:r>
        <w:rPr>
          <w:rFonts w:ascii="Bitstream Charter" w:hAnsi="Bitstream Charter"/>
          <w:b w:val="0"/>
          <w:i/>
          <w:color w:val="464646"/>
          <w:sz w:val="21"/>
        </w:rPr>
        <w:t>Finding the direction.</w:t>
      </w:r>
    </w:p>
    <w:p>
      <w:pPr>
        <w:keepNext w:val="0"/>
        <w:spacing w:before="0" w:after="140"/>
        <w:ind w:left="144" w:right="144"/>
        <w:jc w:val="center"/>
      </w:pPr>
      <w:r>
        <w:rPr>
          <w:rFonts w:ascii="Bitstream Charter" w:hAnsi="Bitstream Charter"/>
          <w:b w:val="0"/>
          <w:i w:val="0"/>
          <w:color w:val="232323"/>
          <w:sz w:val="21"/>
        </w:rPr>
        <w:t>Not who circumstance has made you. Not who success is convincing you to be. Who you are choosing to become—and what remains when the destination changes.</w:t>
      </w:r>
    </w:p>
    <w:p>
      <w:pPr>
        <w:keepNext w:val="0"/>
        <w:spacing w:before="0" w:after="140"/>
        <w:ind w:left="144" w:right="144"/>
        <w:jc w:val="center"/>
      </w:pPr>
      <w:r>
        <w:rPr>
          <w:rFonts w:ascii="Bitstream Charter" w:hAnsi="Bitstream Charter"/>
          <w:b w:val="0"/>
          <w:i w:val="0"/>
          <w:color w:val="232323"/>
          <w:sz w:val="21"/>
        </w:rPr>
        <w:t>Chapters One through Four build the reference point every other direction depends on: identity before execution, pressure, praise, failure, or success.</w:t>
      </w:r>
    </w:p>
    <w:p>
      <w:pPr>
        <w:sectPr>
          <w:headerReference w:type="default" r:id="rId17"/>
          <w:headerReference w:type="first" r:id="rId18"/>
          <w:footerReference w:type="default" r:id="rId19"/>
          <w:footerReference w:type="first" r:id="rId20"/>
          <w:pgSz w:w="8640" w:h="12960"/>
          <w:pgMar w:top="1037" w:right="1080" w:bottom="1008" w:left="1080" w:header="403" w:footer="432" w:gutter="0"/>
          <w:cols w:space="720"/>
          <w:titlePg/>
          <w:docGrid w:linePitch="360"/>
          <w:vAlign w:val="center"/>
        </w:sectPr>
      </w:pPr>
    </w:p>
    <w:p>
      <w:pPr>
        <w:spacing w:before="100" w:after="200"/>
        <w:jc w:val="center"/>
      </w:pPr>
      <w:r>
        <w:rPr>
          <w:rFonts w:ascii="Bitstream Charter" w:hAnsi="Bitstream Charter" w:eastAsia="Bitstream Charter"/>
          <w:color w:val="4B4B4B"/>
          <w:sz w:val="18"/>
        </w:rPr>
        <w:t>C H A P T E R   O N E</w:t>
      </w:r>
    </w:p>
    <w:p>
      <w:pPr>
        <w:keepNext/>
        <w:spacing w:before="0" w:after="440"/>
        <w:jc w:val="center"/>
      </w:pPr>
      <w:r>
        <w:rPr>
          <w:rFonts w:ascii="Bitstream Charter" w:hAnsi="Bitstream Charter" w:eastAsia="Bitstream Charter"/>
          <w:b w:val="0"/>
          <w:color w:val="141414"/>
          <w:sz w:val="46"/>
        </w:rPr>
        <w:t>Abandon Ship</w:t>
      </w:r>
    </w:p>
    <w:p>
      <w:pPr>
        <w:keepNext/>
        <w:keepLines w:val="0"/>
        <w:ind w:firstLine="0"/>
        <w:widowControl w:val="1"/>
      </w:pPr>
      <w:r>
        <w:rPr>
          <w:rFonts w:ascii="Bitstream Charter" w:hAnsi="Bitstream Charter" w:eastAsia="Bitstream Charter"/>
          <w:sz w:val="21"/>
        </w:rPr>
        <w:t>The sound came before the meaning.</w:t>
      </w:r>
    </w:p>
    <w:p>
      <w:pPr>
        <w:keepNext w:val="0"/>
        <w:keepLines w:val="0"/>
        <w:ind w:firstLine="288"/>
        <w:widowControl w:val="1"/>
      </w:pPr>
      <w:r>
        <w:rPr>
          <w:rFonts w:ascii="Bitstream Charter" w:hAnsi="Bitstream Charter" w:eastAsia="Bitstream Charter"/>
          <w:sz w:val="21"/>
        </w:rPr>
        <w:t>It was not the groan. By then, the men of Endurance knew the groan.</w:t>
      </w:r>
    </w:p>
    <w:p>
      <w:pPr>
        <w:keepNext w:val="0"/>
        <w:keepLines w:val="0"/>
        <w:ind w:firstLine="288"/>
        <w:widowControl w:val="1"/>
      </w:pPr>
      <w:r>
        <w:rPr>
          <w:rFonts w:ascii="Bitstream Charter" w:hAnsi="Bitstream Charter" w:eastAsia="Bitstream Charter"/>
          <w:sz w:val="21"/>
        </w:rPr>
        <w:t>For months the Weddell Sea had pressed against the wooden hull, tightening and releasing, tightening again. The ship flexed. Timbers complained. The men had learned which sounds belonged to a vessel under strain and which sounds required them to stop what they were doing and listen.</w:t>
      </w:r>
    </w:p>
    <w:p>
      <w:pPr>
        <w:keepNext/>
        <w:keepLines w:val="0"/>
        <w:ind w:firstLine="288"/>
        <w:widowControl w:val="1"/>
      </w:pPr>
      <w:r>
        <w:rPr>
          <w:rFonts w:ascii="Bitstream Charter" w:hAnsi="Bitstream Charter" w:eastAsia="Bitstream Charter"/>
          <w:sz w:val="21"/>
        </w:rPr>
        <w:t>But this sound was different.</w:t>
      </w:r>
    </w:p>
    <w:p>
      <w:pPr>
        <w:keepNext/>
        <w:keepLines w:val="0"/>
        <w:ind w:firstLine="288"/>
        <w:widowControl w:val="1"/>
      </w:pPr>
      <w:r>
        <w:rPr>
          <w:rFonts w:ascii="Bitstream Charter" w:hAnsi="Bitstream Charter" w:eastAsia="Bitstream Charter"/>
          <w:sz w:val="21"/>
        </w:rPr>
        <w:t>A crack.</w:t>
      </w:r>
    </w:p>
    <w:p>
      <w:pPr>
        <w:keepNext w:val="0"/>
        <w:keepLines w:val="0"/>
        <w:ind w:firstLine="288"/>
        <w:widowControl w:val="1"/>
      </w:pPr>
      <w:r>
        <w:rPr>
          <w:rFonts w:ascii="Bitstream Charter" w:hAnsi="Bitstream Charter" w:eastAsia="Bitstream Charter"/>
          <w:sz w:val="21"/>
        </w:rPr>
        <w:t>Deep. Structural. The sound of something built to endure beginning to break.</w:t>
      </w:r>
    </w:p>
    <w:p>
      <w:pPr>
        <w:keepNext w:val="0"/>
        <w:keepLines w:val="0"/>
        <w:ind w:firstLine="288"/>
        <w:widowControl w:val="1"/>
      </w:pPr>
      <w:r>
        <w:rPr>
          <w:rFonts w:ascii="Bitstream Charter" w:hAnsi="Bitstream Charter" w:eastAsia="Bitstream Charter"/>
          <w:sz w:val="21"/>
        </w:rPr>
        <w:t>Nine months earlier, the story had looked very different.</w:t>
      </w:r>
    </w:p>
    <w:p>
      <w:pPr>
        <w:keepNext w:val="0"/>
        <w:keepLines w:val="0"/>
        <w:ind w:firstLine="288"/>
        <w:widowControl w:val="1"/>
      </w:pPr>
      <w:r>
        <w:rPr>
          <w:rFonts w:ascii="Bitstream Charter" w:hAnsi="Bitstream Charter" w:eastAsia="Bitstream Charter"/>
          <w:sz w:val="21"/>
        </w:rPr>
        <w:t>Ernest Shackleton had not gone south merely to explore. He intended to lead the first crossing of Antarctica: from the Weddell Sea to the Ross Sea, by way of the South Pole. It was one of the last great geographic ambitions of its age.</w:t>
      </w:r>
    </w:p>
    <w:p>
      <w:pPr>
        <w:keepNext w:val="0"/>
        <w:keepLines w:val="0"/>
        <w:ind w:firstLine="288"/>
        <w:widowControl w:val="1"/>
      </w:pPr>
      <w:r>
        <w:rPr>
          <w:rFonts w:ascii="Bitstream Charter" w:hAnsi="Bitstream Charter" w:eastAsia="Bitstream Charter"/>
          <w:sz w:val="21"/>
        </w:rPr>
        <w:t>Endurance carried twenty-eight men, dogs, sledges, instruments, food, boats, and years of preparation toward Vahsel Bay. The ship was not the expedition itself. It was supposed to carry them to the place where the expedition would finally begin.</w:t>
      </w:r>
    </w:p>
    <w:p>
      <w:pPr>
        <w:keepNext w:val="0"/>
        <w:keepLines w:val="0"/>
        <w:ind w:firstLine="288"/>
        <w:widowControl w:val="1"/>
      </w:pPr>
      <w:r>
        <w:rPr>
          <w:rFonts w:ascii="Bitstream Charter" w:hAnsi="Bitstream Charter" w:eastAsia="Bitstream Charter"/>
          <w:sz w:val="21"/>
        </w:rPr>
        <w:t>They had raised money, recruited a crew, gathered equipment, crossed an ocean, and battled nearly seven weeks through Antarctic pack ice. By January 18, 1915, they were approximately eighty miles from their intended landing place. In open water, it might have been little more than a good day's sailing.</w:t>
      </w:r>
    </w:p>
    <w:p>
      <w:pPr>
        <w:keepNext/>
        <w:keepLines w:val="0"/>
        <w:ind w:firstLine="288"/>
        <w:widowControl w:val="1"/>
      </w:pPr>
      <w:r>
        <w:rPr>
          <w:rFonts w:ascii="Bitstream Charter" w:hAnsi="Bitstream Charter" w:eastAsia="Bitstream Charter"/>
          <w:sz w:val="21"/>
        </w:rPr>
        <w:t>They were almost there.</w:t>
      </w:r>
    </w:p>
    <w:p>
      <w:pPr>
        <w:keepNext w:val="0"/>
        <w:keepLines w:val="0"/>
        <w:ind w:firstLine="288"/>
        <w:widowControl w:val="1"/>
      </w:pPr>
      <w:r>
        <w:rPr>
          <w:rFonts w:ascii="Bitstream Charter" w:hAnsi="Bitstream Charter" w:eastAsia="Bitstream Charter"/>
          <w:sz w:val="21"/>
        </w:rPr>
        <w:t>Then the ice closed.</w:t>
      </w:r>
    </w:p>
    <w:p>
      <w:pPr>
        <w:keepNext w:val="0"/>
        <w:keepLines w:val="0"/>
        <w:ind w:firstLine="288"/>
        <w:widowControl w:val="1"/>
      </w:pPr>
      <w:r>
        <w:rPr>
          <w:rFonts w:ascii="Bitstream Charter" w:hAnsi="Bitstream Charter" w:eastAsia="Bitstream Charter"/>
          <w:sz w:val="21"/>
        </w:rPr>
        <w:t>At first, trapped did not mean lost. Pack ice opened and closed. Winds changed. Leads of water appeared. A patient crew might wait a day or two, raise steam, and continue.</w:t>
      </w:r>
    </w:p>
    <w:p>
      <w:pPr>
        <w:keepNext w:val="0"/>
        <w:keepLines w:val="0"/>
        <w:ind w:firstLine="288"/>
        <w:widowControl w:val="1"/>
      </w:pPr>
      <w:r>
        <w:rPr>
          <w:rFonts w:ascii="Bitstream Charter" w:hAnsi="Bitstream Charter" w:eastAsia="Bitstream Charter"/>
          <w:sz w:val="21"/>
        </w:rPr>
        <w:t>But the wind drove the floes together until the loose ice hardened around Endurance. On January 19, the ship could no longer move. A few days later, a crack opened only fifty yards ahead and widened into a broad lane of water. For three hours the crew ran the engines at full speed and set every useful sail. The ship did not move.</w:t>
      </w:r>
    </w:p>
    <w:p>
      <w:pPr>
        <w:keepNext w:val="0"/>
        <w:keepLines w:val="0"/>
        <w:ind w:firstLine="288"/>
        <w:widowControl w:val="1"/>
      </w:pPr>
      <w:r>
        <w:rPr>
          <w:rFonts w:ascii="Bitstream Charter" w:hAnsi="Bitstream Charter" w:eastAsia="Bitstream Charter"/>
          <w:sz w:val="21"/>
        </w:rPr>
        <w:t>In February the men cut and hacked at the ice, trying to make a path toward open water. The ice they cleared froze again. Their furthest drift south carried them within roughly sixty miles of Vahsel Bay. At one point, land was faintly visible about thirty-six miles away.</w:t>
      </w:r>
    </w:p>
    <w:p>
      <w:pPr>
        <w:keepNext/>
        <w:keepLines w:val="0"/>
        <w:ind w:firstLine="288"/>
        <w:widowControl w:val="1"/>
      </w:pPr>
      <w:r>
        <w:rPr>
          <w:rFonts w:ascii="Bitstream Charter" w:hAnsi="Bitstream Charter" w:eastAsia="Bitstream Charter"/>
          <w:sz w:val="21"/>
        </w:rPr>
        <w:t>Close enough to see.</w:t>
      </w:r>
    </w:p>
    <w:p>
      <w:pPr>
        <w:keepNext w:val="0"/>
        <w:keepLines w:val="0"/>
        <w:ind w:firstLine="288"/>
        <w:widowControl w:val="1"/>
      </w:pPr>
      <w:r>
        <w:rPr>
          <w:rFonts w:ascii="Bitstream Charter" w:hAnsi="Bitstream Charter" w:eastAsia="Bitstream Charter"/>
          <w:sz w:val="21"/>
        </w:rPr>
        <w:t>Impossible to reach.</w:t>
      </w:r>
    </w:p>
    <w:p>
      <w:pPr>
        <w:keepNext w:val="0"/>
        <w:keepLines w:val="0"/>
        <w:ind w:firstLine="288"/>
        <w:widowControl w:val="1"/>
      </w:pPr>
      <w:r>
        <w:rPr>
          <w:rFonts w:ascii="Bitstream Charter" w:hAnsi="Bitstream Charter" w:eastAsia="Bitstream Charter"/>
          <w:sz w:val="21"/>
        </w:rPr>
        <w:t>By February 24, Endurance was no longer operating as a ship. Shackleton converted her into a winter station.</w:t>
      </w:r>
    </w:p>
    <w:p>
      <w:pPr>
        <w:keepNext w:val="0"/>
        <w:keepLines w:val="0"/>
        <w:ind w:firstLine="288"/>
        <w:widowControl w:val="1"/>
      </w:pPr>
      <w:r>
        <w:rPr>
          <w:rFonts w:ascii="Bitstream Charter" w:hAnsi="Bitstream Charter" w:eastAsia="Bitstream Charter"/>
          <w:sz w:val="21"/>
        </w:rPr>
        <w:t>The dogs were moved onto the floe. The men built winter quarters below deck and called their new living area the Ritz. They played hockey and football on the frozen sea, cared for the dogs, maintained equipment, made scientific observations, shared meals, marked holidays, and created enough routine to keep uncertainty from consuming every hour.</w:t>
      </w:r>
    </w:p>
    <w:p>
      <w:pPr>
        <w:keepNext w:val="0"/>
        <w:keepLines w:val="0"/>
        <w:ind w:firstLine="288"/>
        <w:widowControl w:val="1"/>
      </w:pPr>
      <w:r>
        <w:rPr>
          <w:rFonts w:ascii="Bitstream Charter" w:hAnsi="Bitstream Charter" w:eastAsia="Bitstream Charter"/>
          <w:sz w:val="21"/>
        </w:rPr>
        <w:t>From the deck, the ship could appear perfectly still. White horizon. Frozen sea. No wake behind them. No visible movement beneath their feet.</w:t>
      </w:r>
    </w:p>
    <w:p>
      <w:pPr>
        <w:keepNext w:val="0"/>
        <w:keepLines w:val="0"/>
        <w:ind w:firstLine="288"/>
        <w:widowControl w:val="1"/>
      </w:pPr>
      <w:r>
        <w:rPr>
          <w:rFonts w:ascii="Bitstream Charter" w:hAnsi="Bitstream Charter" w:eastAsia="Bitstream Charter"/>
          <w:sz w:val="21"/>
        </w:rPr>
        <w:t>Only the navigational observations told the truth.</w:t>
      </w:r>
    </w:p>
    <w:p>
      <w:pPr>
        <w:keepNext/>
        <w:keepLines w:val="0"/>
        <w:ind w:firstLine="288"/>
        <w:widowControl w:val="1"/>
      </w:pPr>
      <w:r>
        <w:rPr>
          <w:rFonts w:ascii="Bitstream Charter" w:hAnsi="Bitstream Charter" w:eastAsia="Bitstream Charter"/>
          <w:sz w:val="21"/>
        </w:rPr>
        <w:t>The ice was moving.</w:t>
      </w:r>
    </w:p>
    <w:p>
      <w:pPr>
        <w:keepNext w:val="0"/>
        <w:keepLines w:val="0"/>
        <w:ind w:firstLine="288"/>
        <w:widowControl w:val="1"/>
      </w:pPr>
      <w:r>
        <w:rPr>
          <w:rFonts w:ascii="Bitstream Charter" w:hAnsi="Bitstream Charter" w:eastAsia="Bitstream Charter"/>
          <w:sz w:val="21"/>
        </w:rPr>
        <w:t>Endurance was no longer carrying them toward their destination. The Weddell Sea was carrying Endurance wherever wind and current decided.</w:t>
      </w:r>
    </w:p>
    <w:p>
      <w:pPr>
        <w:keepNext w:val="0"/>
        <w:keepLines w:val="0"/>
        <w:ind w:firstLine="288"/>
        <w:widowControl w:val="1"/>
      </w:pPr>
      <w:r>
        <w:rPr>
          <w:rFonts w:ascii="Bitstream Charter" w:hAnsi="Bitstream Charter" w:eastAsia="Bitstream Charter"/>
          <w:sz w:val="21"/>
        </w:rPr>
        <w:t>Days became weeks. Weeks became months. The sun disappeared. Winter darkness settled over the ship. Meals were still served. Work was still completed. Birthdays still arrived.</w:t>
      </w:r>
    </w:p>
    <w:p>
      <w:pPr>
        <w:keepNext w:val="0"/>
        <w:keepLines w:val="0"/>
        <w:ind w:firstLine="288"/>
        <w:widowControl w:val="1"/>
      </w:pPr>
      <w:r>
        <w:rPr>
          <w:rFonts w:ascii="Bitstream Charter" w:hAnsi="Bitstream Charter" w:eastAsia="Bitstream Charter"/>
          <w:sz w:val="21"/>
        </w:rPr>
        <w:t>Life continued while direction disappeared.</w:t>
      </w:r>
    </w:p>
    <w:p>
      <w:pPr>
        <w:keepNext w:val="0"/>
        <w:keepLines w:val="0"/>
        <w:ind w:firstLine="288"/>
        <w:widowControl w:val="1"/>
      </w:pPr>
      <w:r>
        <w:rPr>
          <w:rFonts w:ascii="Bitstream Charter" w:hAnsi="Bitstream Charter" w:eastAsia="Bitstream Charter"/>
          <w:sz w:val="21"/>
        </w:rPr>
        <w:t>That may be one of the most dangerous forms of drift. Nothing looks ruined. The structure still stands. The routines still function. Everyone remains busy. Yet the thing that once carried you forward can no longer take you where you intended to go.</w:t>
      </w:r>
    </w:p>
    <w:p>
      <w:pPr>
        <w:keepNext w:val="0"/>
        <w:keepLines w:val="0"/>
        <w:ind w:firstLine="288"/>
        <w:widowControl w:val="1"/>
      </w:pPr>
      <w:r>
        <w:rPr>
          <w:rFonts w:ascii="Bitstream Charter" w:hAnsi="Bitstream Charter" w:eastAsia="Bitstream Charter"/>
          <w:sz w:val="21"/>
        </w:rPr>
        <w:t>For 281 days, Endurance remained trapped.</w:t>
      </w:r>
    </w:p>
    <w:p>
      <w:pPr>
        <w:keepNext w:val="0"/>
        <w:keepLines w:val="0"/>
        <w:ind w:firstLine="288"/>
        <w:widowControl w:val="1"/>
      </w:pPr>
      <w:r>
        <w:rPr>
          <w:rFonts w:ascii="Bitstream Charter" w:hAnsi="Bitstream Charter" w:eastAsia="Bitstream Charter"/>
          <w:sz w:val="21"/>
        </w:rPr>
        <w:t>Then the pressure changed.</w:t>
      </w:r>
    </w:p>
    <w:p>
      <w:pPr>
        <w:keepNext w:val="0"/>
        <w:keepLines w:val="0"/>
        <w:ind w:firstLine="288"/>
        <w:widowControl w:val="1"/>
      </w:pPr>
      <w:r>
        <w:rPr>
          <w:rFonts w:ascii="Bitstream Charter" w:hAnsi="Bitstream Charter" w:eastAsia="Bitstream Charter"/>
          <w:sz w:val="21"/>
        </w:rPr>
        <w:t>The western Weddell Sea compressed the pack into ridges and broken fields of ice. Floes collided with the force of millions of tons behind them. The hull lifted and twisted. Planking opened. Water entered. Men pumped through the night while beams cracked around them like gunfire.</w:t>
      </w:r>
    </w:p>
    <w:p>
      <w:pPr>
        <w:keepNext w:val="0"/>
        <w:keepLines w:val="0"/>
        <w:ind w:firstLine="288"/>
        <w:widowControl w:val="1"/>
      </w:pPr>
      <w:r>
        <w:rPr>
          <w:rFonts w:ascii="Bitstream Charter" w:hAnsi="Bitstream Charter" w:eastAsia="Bitstream Charter"/>
          <w:sz w:val="21"/>
        </w:rPr>
        <w:t>On October 27, 1915, the waiting ended.</w:t>
      </w:r>
    </w:p>
    <w:p>
      <w:pPr>
        <w:keepNext w:val="0"/>
        <w:keepLines w:val="0"/>
        <w:ind w:firstLine="288"/>
        <w:widowControl w:val="1"/>
      </w:pPr>
      <w:r>
        <w:rPr>
          <w:rFonts w:ascii="Bitstream Charter" w:hAnsi="Bitstream Charter" w:eastAsia="Bitstream Charter"/>
          <w:sz w:val="21"/>
        </w:rPr>
        <w:t>Shackleton ordered the crew to abandon ship.</w:t>
      </w:r>
    </w:p>
    <w:p>
      <w:pPr>
        <w:keepNext w:val="0"/>
        <w:keepLines w:val="0"/>
        <w:ind w:firstLine="288"/>
        <w:widowControl w:val="1"/>
      </w:pPr>
      <w:r>
        <w:rPr>
          <w:rFonts w:ascii="Bitstream Charter" w:hAnsi="Bitstream Charter" w:eastAsia="Bitstream Charter"/>
          <w:sz w:val="21"/>
        </w:rPr>
        <w:t>The men lowered food, tents, sleeping bags, tools, instruments, sledges, and the three lifeboats onto the ice. For nearly a year, Endurance had been shelter, workplace, dining room, bedroom, laboratory, storage, and the physical center of everything they had come to accomplish.</w:t>
      </w:r>
    </w:p>
    <w:p>
      <w:pPr>
        <w:keepNext w:val="0"/>
        <w:keepLines w:val="0"/>
        <w:ind w:firstLine="288"/>
        <w:widowControl w:val="1"/>
      </w:pPr>
      <w:r>
        <w:rPr>
          <w:rFonts w:ascii="Bitstream Charter" w:hAnsi="Bitstream Charter" w:eastAsia="Bitstream Charter"/>
          <w:sz w:val="21"/>
        </w:rPr>
        <w:t>Now the safest place available was outside her.</w:t>
      </w:r>
    </w:p>
    <w:p>
      <w:pPr>
        <w:keepNext w:val="0"/>
        <w:keepLines w:val="0"/>
        <w:ind w:firstLine="288"/>
        <w:widowControl w:val="1"/>
      </w:pPr>
      <w:r>
        <w:rPr>
          <w:rFonts w:ascii="Bitstream Charter" w:hAnsi="Bitstream Charter" w:eastAsia="Bitstream Charter"/>
          <w:sz w:val="21"/>
        </w:rPr>
        <w:t>Twenty-eight men stepped onto drifting ice in one of the most remote places on Earth. No rescue party was coming. No one beyond the horizon knew exactly where they were. The nearest place where they might find stored food and shelter was Paulet Island, approximately 346 miles away.</w:t>
      </w:r>
    </w:p>
    <w:p>
      <w:pPr>
        <w:keepNext w:val="0"/>
        <w:keepLines w:val="0"/>
        <w:ind w:firstLine="288"/>
        <w:widowControl w:val="1"/>
      </w:pPr>
      <w:r>
        <w:rPr>
          <w:rFonts w:ascii="Bitstream Charter" w:hAnsi="Bitstream Charter" w:eastAsia="Bitstream Charter"/>
          <w:sz w:val="21"/>
        </w:rPr>
        <w:t>Behind them, the thing built to carry their ambition was being crushed.</w:t>
      </w:r>
    </w:p>
    <w:p>
      <w:pPr>
        <w:keepNext w:val="0"/>
        <w:keepLines w:val="0"/>
        <w:ind w:firstLine="288"/>
        <w:widowControl w:val="1"/>
      </w:pPr>
      <w:r>
        <w:rPr>
          <w:rFonts w:ascii="Bitstream Charter" w:hAnsi="Bitstream Charter" w:eastAsia="Bitstream Charter"/>
          <w:sz w:val="21"/>
        </w:rPr>
        <w:t>For twenty-five more days, Endurance remained visible from camp. The men returned when they could, salvaging food, clothing, equipment, and small remnants of the life they had lived aboard her.</w:t>
      </w:r>
    </w:p>
    <w:p>
      <w:pPr>
        <w:keepNext w:val="0"/>
        <w:keepLines w:val="0"/>
        <w:ind w:firstLine="288"/>
        <w:widowControl w:val="1"/>
      </w:pPr>
      <w:r>
        <w:rPr>
          <w:rFonts w:ascii="Bitstream Charter" w:hAnsi="Bitstream Charter" w:eastAsia="Bitstream Charter"/>
          <w:sz w:val="21"/>
        </w:rPr>
        <w:t>On November 21, someone heard Shackleton call that she was going. The men climbed from their tents and watched from a mile and a half away as the bow disappeared, the stern rose, and the ice closed over the ship.</w:t>
      </w:r>
    </w:p>
    <w:p>
      <w:pPr>
        <w:keepNext w:val="0"/>
        <w:keepLines w:val="0"/>
        <w:ind w:firstLine="288"/>
        <w:widowControl w:val="1"/>
      </w:pPr>
      <w:r>
        <w:rPr>
          <w:rFonts w:ascii="Bitstream Charter" w:hAnsi="Bitstream Charter" w:eastAsia="Bitstream Charter"/>
          <w:sz w:val="21"/>
        </w:rPr>
        <w:t>Their last physical link to the expedition they had planned was gone.</w:t>
      </w:r>
    </w:p>
    <w:p>
      <w:pPr>
        <w:keepNext/>
        <w:spacing w:before="160" w:after="160"/>
        <w:jc w:val="center"/>
      </w:pPr>
      <w:r>
        <w:rPr>
          <w:rFonts w:ascii="Bitstream Charter" w:hAnsi="Bitstream Charter" w:eastAsia="Bitstream Charter"/>
          <w:color w:val="5F5F5F"/>
          <w:sz w:val="19"/>
        </w:rPr>
        <w:t>*  *  *</w:t>
      </w:r>
    </w:p>
    <w:p>
      <w:pPr>
        <w:keepNext w:val="0"/>
        <w:keepLines w:val="0"/>
        <w:ind w:firstLine="0"/>
        <w:widowControl w:val="1"/>
      </w:pPr>
      <w:r>
        <w:rPr>
          <w:rFonts w:ascii="Bitstream Charter" w:hAnsi="Bitstream Charter" w:eastAsia="Bitstream Charter"/>
          <w:sz w:val="21"/>
        </w:rPr>
        <w:t>Standing on the ice was not the same as standing on land.</w:t>
      </w:r>
    </w:p>
    <w:p>
      <w:pPr>
        <w:keepNext w:val="0"/>
        <w:keepLines w:val="0"/>
        <w:ind w:firstLine="288"/>
        <w:widowControl w:val="1"/>
      </w:pPr>
      <w:r>
        <w:rPr>
          <w:rFonts w:ascii="Bitstream Charter" w:hAnsi="Bitstream Charter" w:eastAsia="Bitstream Charter"/>
          <w:sz w:val="21"/>
        </w:rPr>
        <w:t>Pack ice was not a single, smooth white road stretching toward safety. It was a field of floating pieces: some broad and flat, others piled into jagged pressure ridges; some separated by open water, others covered by snow that concealed cracks and thin places. The surface could carry a man in one moment, split beneath a tent in the next, and drift miles in a direction no one had chosen.</w:t>
      </w:r>
    </w:p>
    <w:p>
      <w:pPr>
        <w:keepNext w:val="0"/>
        <w:keepLines w:val="0"/>
        <w:ind w:firstLine="288"/>
        <w:widowControl w:val="1"/>
      </w:pPr>
      <w:r>
        <w:rPr>
          <w:rFonts w:ascii="Bitstream Charter" w:hAnsi="Bitstream Charter" w:eastAsia="Bitstream Charter"/>
          <w:sz w:val="21"/>
        </w:rPr>
        <w:t>Still, the men tried to walk out.</w:t>
      </w:r>
    </w:p>
    <w:p>
      <w:pPr>
        <w:keepNext w:val="0"/>
        <w:keepLines w:val="0"/>
        <w:ind w:firstLine="288"/>
        <w:widowControl w:val="1"/>
      </w:pPr>
      <w:r>
        <w:rPr>
          <w:rFonts w:ascii="Bitstream Charter" w:hAnsi="Bitstream Charter" w:eastAsia="Bitstream Charter"/>
          <w:sz w:val="21"/>
        </w:rPr>
        <w:t>They could not leave the lifeboats behind. The boats were heavy and awkward, but without them the edge of the ice would become another dead end. So the men harnessed themselves to sledges and dragged the boats in relays. They cut through ridges, filled gaps with blocks of ice, skirted open leads, and pulled through snow that sometimes swallowed them to the knees.</w:t>
      </w:r>
    </w:p>
    <w:p>
      <w:pPr>
        <w:keepNext w:val="0"/>
        <w:keepLines w:val="0"/>
        <w:ind w:firstLine="288"/>
        <w:widowControl w:val="1"/>
      </w:pPr>
      <w:r>
        <w:rPr>
          <w:rFonts w:ascii="Bitstream Charter" w:hAnsi="Bitstream Charter" w:eastAsia="Bitstream Charter"/>
          <w:sz w:val="21"/>
        </w:rPr>
        <w:t>During one attempt, the first two hundred yards took approximately five hours. Because the boats and supplies had to be moved in stages, the men crossed much of the same ground again and again. After seven exhausting days, the ice ahead became impassable. It was too broken to walk across and not open enough to launch the boats.</w:t>
      </w:r>
    </w:p>
    <w:p>
      <w:pPr>
        <w:keepNext w:val="0"/>
        <w:keepLines w:val="0"/>
        <w:ind w:firstLine="288"/>
        <w:widowControl w:val="1"/>
      </w:pPr>
      <w:r>
        <w:rPr>
          <w:rFonts w:ascii="Bitstream Charter" w:hAnsi="Bitstream Charter" w:eastAsia="Bitstream Charter"/>
          <w:sz w:val="21"/>
        </w:rPr>
        <w:t>They stopped and waited again.</w:t>
      </w:r>
    </w:p>
    <w:p>
      <w:pPr>
        <w:keepNext w:val="0"/>
        <w:keepLines w:val="0"/>
        <w:ind w:firstLine="288"/>
        <w:widowControl w:val="1"/>
      </w:pPr>
      <w:r>
        <w:rPr>
          <w:rFonts w:ascii="Bitstream Charter" w:hAnsi="Bitstream Charter" w:eastAsia="Bitstream Charter"/>
          <w:sz w:val="21"/>
        </w:rPr>
        <w:t>Altogether, the men lived on drifting ice for 165 days after abandoning Endurance. Their home was solid only to a degree. Floes split. Camps moved. Food diminished. The distance to land changed with winds they could not control.</w:t>
      </w:r>
    </w:p>
    <w:p>
      <w:pPr>
        <w:keepNext w:val="0"/>
        <w:keepLines w:val="0"/>
        <w:ind w:firstLine="288"/>
        <w:widowControl w:val="1"/>
      </w:pPr>
      <w:r>
        <w:rPr>
          <w:rFonts w:ascii="Bitstream Charter" w:hAnsi="Bitstream Charter" w:eastAsia="Bitstream Charter"/>
          <w:sz w:val="21"/>
        </w:rPr>
        <w:t>By April 8, 1916, their floe had been reduced to a triangular raft of ice little more than one hundred yards across. The following day it split beneath the boats.</w:t>
      </w:r>
    </w:p>
    <w:p>
      <w:pPr>
        <w:keepNext w:val="0"/>
        <w:keepLines w:val="0"/>
        <w:ind w:firstLine="288"/>
        <w:widowControl w:val="1"/>
      </w:pPr>
      <w:r>
        <w:rPr>
          <w:rFonts w:ascii="Bitstream Charter" w:hAnsi="Bitstream Charter" w:eastAsia="Bitstream Charter"/>
          <w:sz w:val="21"/>
        </w:rPr>
        <w:t>Waiting was no longer possible.</w:t>
      </w:r>
    </w:p>
    <w:p>
      <w:pPr>
        <w:keepNext w:val="0"/>
        <w:keepLines w:val="0"/>
        <w:ind w:firstLine="288"/>
        <w:widowControl w:val="1"/>
      </w:pPr>
      <w:r>
        <w:rPr>
          <w:rFonts w:ascii="Bitstream Charter" w:hAnsi="Bitstream Charter" w:eastAsia="Bitstream Charter"/>
          <w:sz w:val="21"/>
        </w:rPr>
        <w:t>They launched into the Weddell Sea.</w:t>
      </w:r>
    </w:p>
    <w:p>
      <w:pPr>
        <w:keepNext w:val="0"/>
        <w:keepLines w:val="0"/>
        <w:ind w:firstLine="288"/>
        <w:widowControl w:val="1"/>
      </w:pPr>
      <w:r>
        <w:rPr>
          <w:rFonts w:ascii="Bitstream Charter" w:hAnsi="Bitstream Charter" w:eastAsia="Bitstream Charter"/>
          <w:sz w:val="21"/>
        </w:rPr>
        <w:t>Six days later, after fighting wind, cold, thirst, ice, and open water, all twenty-eight men reached Elephant Island. It was the first solid ground beneath them since leaving South Georgia more than sixteen months earlier.</w:t>
      </w:r>
    </w:p>
    <w:p>
      <w:pPr>
        <w:keepNext/>
        <w:keepLines w:val="0"/>
        <w:ind w:firstLine="288"/>
        <w:widowControl w:val="1"/>
      </w:pPr>
      <w:r>
        <w:rPr>
          <w:rFonts w:ascii="Bitstream Charter" w:hAnsi="Bitstream Charter" w:eastAsia="Bitstream Charter"/>
          <w:sz w:val="21"/>
        </w:rPr>
        <w:t>They were alive.</w:t>
      </w:r>
    </w:p>
    <w:p>
      <w:pPr>
        <w:keepNext w:val="0"/>
        <w:keepLines w:val="0"/>
        <w:ind w:firstLine="288"/>
        <w:widowControl w:val="1"/>
      </w:pPr>
      <w:r>
        <w:rPr>
          <w:rFonts w:ascii="Bitstream Charter" w:hAnsi="Bitstream Charter" w:eastAsia="Bitstream Charter"/>
          <w:sz w:val="21"/>
        </w:rPr>
        <w:t>They were also stranded on an uninhabited island far from any shipping route, with no reason to believe anyone would come looking for them there.</w:t>
      </w:r>
    </w:p>
    <w:p>
      <w:pPr>
        <w:keepNext w:val="0"/>
        <w:keepLines w:val="0"/>
        <w:ind w:firstLine="288"/>
        <w:widowControl w:val="1"/>
      </w:pPr>
      <w:r>
        <w:rPr>
          <w:rFonts w:ascii="Bitstream Charter" w:hAnsi="Bitstream Charter" w:eastAsia="Bitstream Charter"/>
          <w:sz w:val="21"/>
        </w:rPr>
        <w:t>The original expedition was over. The struggle to bring every man home had only begun.</w:t>
      </w:r>
    </w:p>
    <w:p>
      <w:pPr>
        <w:keepNext/>
        <w:spacing w:before="160" w:after="160"/>
        <w:jc w:val="center"/>
      </w:pPr>
      <w:r>
        <w:rPr>
          <w:rFonts w:ascii="Bitstream Charter" w:hAnsi="Bitstream Charter" w:eastAsia="Bitstream Charter"/>
          <w:color w:val="5F5F5F"/>
          <w:sz w:val="19"/>
        </w:rPr>
        <w:t>*  *  *</w:t>
      </w:r>
    </w:p>
    <w:p>
      <w:pPr>
        <w:keepNext w:val="0"/>
        <w:keepLines w:val="0"/>
        <w:ind w:firstLine="0"/>
        <w:widowControl w:val="1"/>
      </w:pPr>
      <w:r>
        <w:rPr>
          <w:rFonts w:ascii="Bitstream Charter" w:hAnsi="Bitstream Charter" w:eastAsia="Bitstream Charter"/>
          <w:sz w:val="21"/>
        </w:rPr>
        <w:t>Every person who opens this book is somewhere in a journey.</w:t>
      </w:r>
    </w:p>
    <w:p>
      <w:pPr>
        <w:keepNext w:val="0"/>
        <w:keepLines w:val="0"/>
        <w:ind w:firstLine="288"/>
        <w:widowControl w:val="1"/>
      </w:pPr>
      <w:r>
        <w:rPr>
          <w:rFonts w:ascii="Bitstream Charter" w:hAnsi="Bitstream Charter" w:eastAsia="Bitstream Charter"/>
          <w:sz w:val="21"/>
        </w:rPr>
        <w:t>Some are still preparing. A dream has taken shape, but much of the work is happening out of sight: gathering courage, resources, knowledge, relationships, and resolve. You may be preparing to begin a family, build a business, change a career, restore your health, deepen your faith, repair a relationship, or finally pursue something that has lived quietly inside you for years.</w:t>
      </w:r>
    </w:p>
    <w:p>
      <w:pPr>
        <w:keepNext w:val="0"/>
        <w:keepLines w:val="0"/>
        <w:ind w:firstLine="288"/>
        <w:widowControl w:val="1"/>
      </w:pPr>
      <w:r>
        <w:rPr>
          <w:rFonts w:ascii="Bitstream Charter" w:hAnsi="Bitstream Charter" w:eastAsia="Bitstream Charter"/>
          <w:sz w:val="21"/>
        </w:rPr>
        <w:t>Some are underway. The ship has launched. The sacrifices are real, but so is the progress. You can feel yourself moving toward something that matters.</w:t>
      </w:r>
    </w:p>
    <w:p>
      <w:pPr>
        <w:keepNext w:val="0"/>
        <w:keepLines w:val="0"/>
        <w:ind w:firstLine="288"/>
        <w:widowControl w:val="1"/>
      </w:pPr>
      <w:r>
        <w:rPr>
          <w:rFonts w:ascii="Bitstream Charter" w:hAnsi="Bitstream Charter" w:eastAsia="Bitstream Charter"/>
          <w:sz w:val="21"/>
        </w:rPr>
        <w:t>Some are almost there. Land seems close enough to see. Years of effort appear ready to become the life, family, career, contribution, or success you imagined.</w:t>
      </w:r>
    </w:p>
    <w:p>
      <w:pPr>
        <w:keepNext w:val="0"/>
        <w:keepLines w:val="0"/>
        <w:ind w:firstLine="288"/>
        <w:widowControl w:val="1"/>
      </w:pPr>
      <w:r>
        <w:rPr>
          <w:rFonts w:ascii="Bitstream Charter" w:hAnsi="Bitstream Charter" w:eastAsia="Bitstream Charter"/>
          <w:sz w:val="21"/>
        </w:rPr>
        <w:t>Some are stuck.</w:t>
      </w:r>
    </w:p>
    <w:p>
      <w:pPr>
        <w:keepNext w:val="0"/>
        <w:keepLines w:val="0"/>
        <w:ind w:firstLine="288"/>
        <w:widowControl w:val="1"/>
      </w:pPr>
      <w:r>
        <w:rPr>
          <w:rFonts w:ascii="Bitstream Charter" w:hAnsi="Bitstream Charter" w:eastAsia="Bitstream Charter"/>
          <w:sz w:val="21"/>
        </w:rPr>
        <w:t>Nothing has collapsed. The job continues. The calendar is full. The family still functions. The routines that once helped you move forward now help you survive the waiting. You are busy, responsible, and perhaps even successful. But somewhere beneath the activity is a difficult recognition: I am no longer navigating. I am being carried.</w:t>
      </w:r>
    </w:p>
    <w:p>
      <w:pPr>
        <w:keepNext w:val="0"/>
        <w:keepLines w:val="0"/>
        <w:ind w:firstLine="288"/>
        <w:widowControl w:val="1"/>
      </w:pPr>
      <w:r>
        <w:rPr>
          <w:rFonts w:ascii="Bitstream Charter" w:hAnsi="Bitstream Charter" w:eastAsia="Bitstream Charter"/>
          <w:sz w:val="21"/>
        </w:rPr>
        <w:t>And some have heard the crack.</w:t>
      </w:r>
    </w:p>
    <w:p>
      <w:pPr>
        <w:keepNext w:val="0"/>
        <w:keepLines w:val="0"/>
        <w:ind w:firstLine="288"/>
        <w:widowControl w:val="1"/>
      </w:pPr>
      <w:r>
        <w:rPr>
          <w:rFonts w:ascii="Bitstream Charter" w:hAnsi="Bitstream Charter" w:eastAsia="Bitstream Charter"/>
          <w:sz w:val="21"/>
        </w:rPr>
        <w:t>A diagnosis. A loss. A relationship changing shape. A child in pain. A career ending. A door closing. A success that arrived without the meaning you expected it to bring. Something you trusted to carry your future can no longer carry it in the form you planned.</w:t>
      </w:r>
    </w:p>
    <w:p>
      <w:pPr>
        <w:keepNext w:val="0"/>
        <w:keepLines w:val="0"/>
        <w:ind w:firstLine="288"/>
        <w:widowControl w:val="1"/>
      </w:pPr>
      <w:r>
        <w:rPr>
          <w:rFonts w:ascii="Bitstream Charter" w:hAnsi="Bitstream Charter" w:eastAsia="Bitstream Charter"/>
          <w:sz w:val="21"/>
        </w:rPr>
        <w:t>You do not have to be in crisis for this book to matter. Drift often begins long before disaster. It can begin while everything still looks intact.</w:t>
      </w:r>
    </w:p>
    <w:p>
      <w:pPr>
        <w:keepNext w:val="0"/>
        <w:keepLines w:val="0"/>
        <w:ind w:firstLine="288"/>
        <w:widowControl w:val="1"/>
      </w:pPr>
      <w:r>
        <w:rPr>
          <w:rFonts w:ascii="Bitstream Charter" w:hAnsi="Bitstream Charter" w:eastAsia="Bitstream Charter"/>
          <w:sz w:val="21"/>
        </w:rPr>
        <w:t>Most approaches to change begin with two questions: What do you want? And what must you do to get it?</w:t>
      </w:r>
    </w:p>
    <w:p>
      <w:pPr>
        <w:keepNext w:val="0"/>
        <w:keepLines w:val="0"/>
        <w:ind w:firstLine="288"/>
        <w:widowControl w:val="1"/>
      </w:pPr>
      <w:r>
        <w:rPr>
          <w:rFonts w:ascii="Bitstream Charter" w:hAnsi="Bitstream Charter" w:eastAsia="Bitstream Charter"/>
          <w:sz w:val="21"/>
        </w:rPr>
        <w:t>Those are important questions. They are not the first questions.</w:t>
      </w:r>
    </w:p>
    <w:p>
      <w:pPr>
        <w:keepNext w:val="0"/>
        <w:keepLines w:val="0"/>
        <w:ind w:firstLine="288"/>
        <w:widowControl w:val="1"/>
      </w:pPr>
      <w:r>
        <w:rPr>
          <w:rFonts w:ascii="Bitstream Charter" w:hAnsi="Bitstream Charter" w:eastAsia="Bitstream Charter"/>
          <w:sz w:val="21"/>
        </w:rPr>
        <w:t>A destination can organize effort without being capable of organizing identity. A goal can call out courage and still become dangerous if reaching it, missing it, or losing it is allowed to define who we are. A system can help us move faster while never asking whether the person we are becoming is someone we actually intended to become.</w:t>
      </w:r>
    </w:p>
    <w:p>
      <w:pPr>
        <w:keepNext/>
        <w:keepLines w:val="0"/>
        <w:ind w:firstLine="288"/>
        <w:widowControl w:val="1"/>
      </w:pPr>
      <w:r>
        <w:rPr>
          <w:rFonts w:ascii="Bitstream Charter" w:hAnsi="Bitstream Charter" w:eastAsia="Bitstream Charter"/>
          <w:sz w:val="21"/>
        </w:rPr>
        <w:t>The Clarity Compass begins one question earlier.</w:t>
      </w:r>
    </w:p>
    <w:p>
      <w:pPr>
        <w:keepNext w:val="0"/>
        <w:keepLines w:val="0"/>
        <w:ind w:firstLine="288"/>
        <w:widowControl w:val="1"/>
      </w:pPr>
      <w:r>
        <w:rPr>
          <w:rFonts w:ascii="Bitstream Charter" w:hAnsi="Bitstream Charter" w:eastAsia="Bitstream Charter"/>
          <w:sz w:val="21"/>
        </w:rPr>
        <w:t>Who are you before success, failure, circumstance, or someone else answers for you?</w:t>
      </w:r>
    </w:p>
    <w:p>
      <w:pPr>
        <w:keepNext/>
        <w:spacing w:before="160" w:after="160"/>
        <w:jc w:val="center"/>
      </w:pPr>
      <w:r>
        <w:rPr>
          <w:rFonts w:ascii="Bitstream Charter" w:hAnsi="Bitstream Charter" w:eastAsia="Bitstream Charter"/>
          <w:color w:val="5F5F5F"/>
          <w:sz w:val="19"/>
        </w:rPr>
        <w:t>*  *  *</w:t>
      </w:r>
    </w:p>
    <w:p>
      <w:pPr>
        <w:keepNext w:val="0"/>
        <w:keepLines w:val="0"/>
        <w:ind w:firstLine="0"/>
        <w:widowControl w:val="1"/>
      </w:pPr>
      <w:r>
        <w:rPr>
          <w:rFonts w:ascii="Bitstream Charter" w:hAnsi="Bitstream Charter" w:eastAsia="Bitstream Charter"/>
          <w:sz w:val="21"/>
        </w:rPr>
        <w:t>When Endurance was lost, Shackleton needed a new destination. But a new destination alone was not enough.</w:t>
      </w:r>
    </w:p>
    <w:p>
      <w:pPr>
        <w:keepNext w:val="0"/>
        <w:keepLines w:val="0"/>
        <w:ind w:firstLine="288"/>
        <w:widowControl w:val="1"/>
      </w:pPr>
      <w:r>
        <w:rPr>
          <w:rFonts w:ascii="Bitstream Charter" w:hAnsi="Bitstream Charter" w:eastAsia="Bitstream Charter"/>
          <w:sz w:val="21"/>
        </w:rPr>
        <w:t>Every man home was not his North. It was the new mission.</w:t>
      </w:r>
    </w:p>
    <w:p>
      <w:pPr>
        <w:keepNext w:val="0"/>
        <w:keepLines w:val="0"/>
        <w:ind w:firstLine="288"/>
        <w:widowControl w:val="1"/>
      </w:pPr>
      <w:r>
        <w:rPr>
          <w:rFonts w:ascii="Bitstream Charter" w:hAnsi="Bitstream Charter" w:eastAsia="Bitstream Charter"/>
          <w:sz w:val="21"/>
        </w:rPr>
        <w:t>The identity revealed through his choices ran deeper than his title: he was a man who accepted responsibility for the lives entrusted to his care and would not trade those lives for the glory attached to the expedition.</w:t>
      </w:r>
    </w:p>
    <w:p>
      <w:pPr>
        <w:keepNext w:val="0"/>
        <w:keepLines w:val="0"/>
        <w:ind w:firstLine="288"/>
        <w:widowControl w:val="1"/>
      </w:pPr>
      <w:r>
        <w:rPr>
          <w:rFonts w:ascii="Bitstream Charter" w:hAnsi="Bitstream Charter" w:eastAsia="Bitstream Charter"/>
          <w:sz w:val="21"/>
        </w:rPr>
        <w:t>That identity was North.</w:t>
      </w:r>
    </w:p>
    <w:p>
      <w:pPr>
        <w:keepNext w:val="0"/>
        <w:keepLines w:val="0"/>
        <w:ind w:firstLine="288"/>
        <w:widowControl w:val="1"/>
      </w:pPr>
      <w:r>
        <w:rPr>
          <w:rFonts w:ascii="Bitstream Charter" w:hAnsi="Bitstream Charter" w:eastAsia="Bitstream Charter"/>
          <w:sz w:val="21"/>
        </w:rPr>
        <w:t>Human life before personal ambition was a value.</w:t>
      </w:r>
    </w:p>
    <w:p>
      <w:pPr>
        <w:keepNext w:val="0"/>
        <w:keepLines w:val="0"/>
        <w:ind w:firstLine="288"/>
        <w:widowControl w:val="1"/>
      </w:pPr>
      <w:r>
        <w:rPr>
          <w:rFonts w:ascii="Bitstream Charter" w:hAnsi="Bitstream Charter" w:eastAsia="Bitstream Charter"/>
          <w:sz w:val="21"/>
        </w:rPr>
        <w:t>Bringing every man home became the destination.</w:t>
      </w:r>
    </w:p>
    <w:p>
      <w:pPr>
        <w:keepNext w:val="0"/>
        <w:keepLines w:val="0"/>
        <w:ind w:firstLine="288"/>
        <w:widowControl w:val="1"/>
      </w:pPr>
      <w:r>
        <w:rPr>
          <w:rFonts w:ascii="Bitstream Charter" w:hAnsi="Bitstream Charter" w:eastAsia="Bitstream Charter"/>
          <w:sz w:val="21"/>
        </w:rPr>
        <w:t>What he carried, what he left, when he waited, when he moved, and eventually which risks he took were actions. As the ice, weather, food, and geography changed, those actions had to be reconsidered and recalibrated again and again.</w:t>
      </w:r>
    </w:p>
    <w:p>
      <w:pPr>
        <w:keepNext w:val="0"/>
        <w:keepLines w:val="0"/>
        <w:ind w:firstLine="288"/>
        <w:widowControl w:val="1"/>
      </w:pPr>
      <w:r>
        <w:rPr>
          <w:rFonts w:ascii="Bitstream Charter" w:hAnsi="Bitstream Charter" w:eastAsia="Bitstream Charter"/>
          <w:sz w:val="21"/>
        </w:rPr>
        <w:t>North did not give Shackleton a map. It did not tell him how long the ice would hold, whether the boats would survive, or where rescue could be found. It did something a map could not do.</w:t>
      </w:r>
    </w:p>
    <w:p>
      <w:pPr>
        <w:keepNext w:val="0"/>
        <w:keepLines w:val="0"/>
        <w:ind w:firstLine="288"/>
        <w:widowControl w:val="1"/>
      </w:pPr>
      <w:r>
        <w:rPr>
          <w:rFonts w:ascii="Bitstream Charter" w:hAnsi="Bitstream Charter" w:eastAsia="Bitstream Charter"/>
          <w:sz w:val="21"/>
        </w:rPr>
        <w:t>It gave every changing decision a fixed point of reference.</w:t>
      </w:r>
    </w:p>
    <w:p>
      <w:pPr>
        <w:keepNext w:val="0"/>
        <w:keepLines w:val="0"/>
        <w:ind w:firstLine="288"/>
        <w:widowControl w:val="1"/>
      </w:pPr>
      <w:r>
        <w:rPr>
          <w:rFonts w:ascii="Bitstream Charter" w:hAnsi="Bitstream Charter" w:eastAsia="Bitstream Charter"/>
          <w:sz w:val="21"/>
        </w:rPr>
        <w:t>The Clarity Compass is built around four connected directions. North asks who you are and who you are committed to becoming. East turns that clarity into systems and actions. South identifies the values that must govern those actions. West creates the discipline to reflect, learn, and recalibrate when reality changes.</w:t>
      </w:r>
    </w:p>
    <w:p>
      <w:pPr>
        <w:keepNext w:val="0"/>
        <w:keepLines w:val="0"/>
        <w:ind w:firstLine="288"/>
        <w:widowControl w:val="1"/>
      </w:pPr>
      <w:r>
        <w:rPr>
          <w:rFonts w:ascii="Bitstream Charter" w:hAnsi="Bitstream Charter" w:eastAsia="Bitstream Charter"/>
          <w:sz w:val="21"/>
        </w:rPr>
        <w:t>None of those directions eliminates uncertainty. Together, they help prevent uncertainty from deciding who we become.</w:t>
      </w:r>
    </w:p>
    <w:p>
      <w:pPr>
        <w:keepNext w:val="0"/>
        <w:keepLines w:val="0"/>
        <w:ind w:firstLine="288"/>
        <w:widowControl w:val="1"/>
      </w:pPr>
      <w:r>
        <w:rPr>
          <w:rFonts w:ascii="Bitstream Charter" w:hAnsi="Bitstream Charter" w:eastAsia="Bitstream Charter"/>
          <w:sz w:val="21"/>
        </w:rPr>
        <w:t>This is why the work begins with North.</w:t>
      </w:r>
    </w:p>
    <w:p>
      <w:pPr>
        <w:keepNext w:val="0"/>
        <w:keepLines w:val="0"/>
        <w:ind w:firstLine="288"/>
        <w:widowControl w:val="1"/>
      </w:pPr>
      <w:r>
        <w:rPr>
          <w:rFonts w:ascii="Bitstream Charter" w:hAnsi="Bitstream Charter" w:eastAsia="Bitstream Charter"/>
          <w:sz w:val="21"/>
        </w:rPr>
        <w:t>Before the promotion or the rejection. Before the launch or the loss. Before the applause or the diagnosis. Before the destination has the opportunity to tell you what your life means.</w:t>
      </w:r>
    </w:p>
    <w:p>
      <w:pPr>
        <w:keepNext w:val="0"/>
        <w:keepLines w:val="0"/>
        <w:ind w:firstLine="288"/>
        <w:widowControl w:val="1"/>
      </w:pPr>
      <w:r>
        <w:rPr>
          <w:rFonts w:ascii="Bitstream Charter" w:hAnsi="Bitstream Charter" w:eastAsia="Bitstream Charter"/>
          <w:sz w:val="21"/>
        </w:rPr>
        <w:t>Shackleton did not yet know the route that would bring his men home. He knew the kind of man who would have to find it.</w:t>
      </w:r>
    </w:p>
    <w:p>
      <w:pPr>
        <w:keepLines/>
        <w:spacing w:before="180" w:after="180"/>
        <w:ind w:left="648" w:right="648"/>
        <w:jc w:val="center"/>
      </w:pPr>
      <w:r>
        <w:rPr>
          <w:rFonts w:ascii="Bitstream Charter" w:hAnsi="Bitstream Charter" w:eastAsia="Bitstream Charter"/>
          <w:i/>
          <w:color w:val="2D2D2D"/>
          <w:sz w:val="22"/>
        </w:rPr>
        <w:t>The destination was gone. He was not.</w:t>
      </w:r>
    </w:p>
    <w:p>
      <w:pPr>
        <w:keepNext/>
        <w:keepLines w:val="0"/>
        <w:ind w:firstLine="0"/>
        <w:widowControl w:val="1"/>
      </w:pPr>
      <w:r>
        <w:rPr>
          <w:rFonts w:ascii="Bitstream Charter" w:hAnsi="Bitstream Charter" w:eastAsia="Bitstream Charter"/>
          <w:sz w:val="21"/>
        </w:rPr>
        <w:t>Now the question is ours.</w:t>
      </w:r>
    </w:p>
    <w:p>
      <w:pPr>
        <w:keepNext w:val="0"/>
        <w:keepLines w:val="0"/>
        <w:ind w:firstLine="288"/>
        <w:widowControl w:val="1"/>
      </w:pPr>
      <w:r>
        <w:rPr>
          <w:rFonts w:ascii="Bitstream Charter" w:hAnsi="Bitstream Charter" w:eastAsia="Bitstream Charter"/>
          <w:sz w:val="21"/>
        </w:rPr>
        <w:t>Wherever you are in the journey - preparing, launching, progressing, nearing, drifting, or beginning again - who are you when the destination changes?</w:t>
      </w:r>
    </w:p>
    <w:p>
      <w:pPr>
        <w:keepNext/>
        <w:keepLines w:val="0"/>
        <w:ind w:firstLine="288"/>
        <w:widowControl w:val="1"/>
      </w:pPr>
      <w:r>
        <w:rPr>
          <w:rFonts w:ascii="Bitstream Charter" w:hAnsi="Bitstream Charter" w:eastAsia="Bitstream Charter"/>
          <w:sz w:val="21"/>
        </w:rPr>
        <w:t>That question is North.</w:t>
      </w:r>
    </w:p>
    <w:p>
      <w:pPr>
        <w:keepNext w:val="0"/>
        <w:keepLines w:val="0"/>
        <w:ind w:firstLine="288"/>
        <w:widowControl w:val="1"/>
      </w:pPr>
      <w:r>
        <w:rPr>
          <w:rFonts w:ascii="Bitstream Charter" w:hAnsi="Bitstream Charter" w:eastAsia="Bitstream Charter"/>
          <w:sz w:val="21"/>
        </w:rPr>
        <w:t>Everything else is navigation.</w:t>
      </w:r>
    </w:p>
    <w:p>
      <w:pPr>
        <w:sectPr>
          <w:headerReference w:type="default" r:id="rId21"/>
          <w:headerReference w:type="first" r:id="rId22"/>
          <w:footerReference w:type="default" r:id="rId23"/>
          <w:footerReference w:type="first" r:id="rId24"/>
          <w:pgSz w:w="8640" w:h="12960"/>
          <w:pgMar w:top="1037" w:right="1080" w:bottom="1008" w:left="1080" w:header="403" w:footer="432" w:gutter="0"/>
          <w:cols w:space="720"/>
          <w:titlePg/>
          <w:docGrid w:linePitch="360"/>
          <w:vAlign w:val="top"/>
        </w:sectPr>
      </w:pPr>
    </w:p>
    <w:p>
      <w:pPr>
        <w:spacing w:before="100" w:after="200"/>
        <w:jc w:val="center"/>
      </w:pPr>
      <w:r>
        <w:rPr>
          <w:rFonts w:ascii="Bitstream Charter" w:hAnsi="Bitstream Charter" w:eastAsia="Bitstream Charter"/>
          <w:color w:val="4B4B4B"/>
          <w:sz w:val="18"/>
        </w:rPr>
        <w:t>C H A P T E R   T W O</w:t>
      </w:r>
    </w:p>
    <w:p>
      <w:pPr>
        <w:keepNext/>
        <w:spacing w:before="0" w:after="440"/>
        <w:jc w:val="center"/>
      </w:pPr>
      <w:r>
        <w:rPr>
          <w:rFonts w:ascii="Bitstream Charter" w:hAnsi="Bitstream Charter" w:eastAsia="Bitstream Charter"/>
          <w:color w:val="141414"/>
          <w:sz w:val="46"/>
        </w:rPr>
        <w:t>The Wrong North</w:t>
      </w:r>
    </w:p>
    <w:p>
      <w:pPr>
        <w:keepNext w:val="0"/>
        <w:keepLines w:val="0"/>
        <w:ind w:firstLine="0"/>
        <w:widowControl w:val="1"/>
      </w:pPr>
      <w:r>
        <w:rPr>
          <w:rFonts w:ascii="Bitstream Charter" w:hAnsi="Bitstream Charter" w:eastAsia="Bitstream Charter"/>
          <w:sz w:val="21"/>
        </w:rPr>
        <w:t>On the third afternoon after the men abandoned Endurance, survival took the form of a number.</w:t>
      </w:r>
    </w:p>
    <w:p>
      <w:pPr>
        <w:keepNext/>
        <w:keepLines w:val="0"/>
        <w:ind w:firstLine="288"/>
        <w:widowControl w:val="1"/>
      </w:pPr>
      <w:r>
        <w:rPr>
          <w:rFonts w:ascii="Bitstream Charter" w:hAnsi="Bitstream Charter" w:eastAsia="Bitstream Charter"/>
          <w:sz w:val="21"/>
        </w:rPr>
        <w:t>Two pounds.</w:t>
      </w:r>
    </w:p>
    <w:p>
      <w:pPr>
        <w:keepNext w:val="0"/>
        <w:keepLines w:val="0"/>
        <w:ind w:firstLine="288"/>
        <w:widowControl w:val="1"/>
      </w:pPr>
      <w:r>
        <w:rPr>
          <w:rFonts w:ascii="Bitstream Charter" w:hAnsi="Bitstream Charter" w:eastAsia="Bitstream Charter"/>
          <w:sz w:val="21"/>
        </w:rPr>
        <w:t>That was the limit Shackleton placed on each man's personal gear. Clothing, food, tents, tools, and the lifeboats belonged to the survival of the group. But the private pieces of a life - letters, photographs, books, gifts, keepsakes - had to fit inside an allowance lighter than an ordinary pair of shoes.</w:t>
      </w:r>
    </w:p>
    <w:p>
      <w:pPr>
        <w:keepNext w:val="0"/>
        <w:keepLines w:val="0"/>
        <w:ind w:firstLine="288"/>
        <w:widowControl w:val="1"/>
      </w:pPr>
      <w:r>
        <w:rPr>
          <w:rFonts w:ascii="Bitstream Charter" w:hAnsi="Bitstream Charter" w:eastAsia="Bitstream Charter"/>
          <w:sz w:val="21"/>
        </w:rPr>
        <w:t>Imagine standing beside the others on the ice.</w:t>
      </w:r>
    </w:p>
    <w:p>
      <w:pPr>
        <w:keepNext w:val="0"/>
        <w:keepLines w:val="0"/>
        <w:ind w:firstLine="288"/>
        <w:widowControl w:val="1"/>
      </w:pPr>
      <w:r>
        <w:rPr>
          <w:rFonts w:ascii="Bitstream Charter" w:hAnsi="Bitstream Charter" w:eastAsia="Bitstream Charter"/>
          <w:sz w:val="21"/>
        </w:rPr>
        <w:t>The ship is still visible behind you, damaged beyond saving but close enough to make one more trip feel possible. Your belongings are scattered or stacked in the snow. Some are useful. Some are valuable. Some would be worthless to anyone else and nearly impossible for you to leave.</w:t>
      </w:r>
    </w:p>
    <w:p>
      <w:pPr>
        <w:keepNext/>
        <w:keepLines w:val="0"/>
        <w:ind w:firstLine="288"/>
        <w:widowControl w:val="1"/>
      </w:pPr>
      <w:r>
        <w:rPr>
          <w:rFonts w:ascii="Bitstream Charter" w:hAnsi="Bitstream Charter" w:eastAsia="Bitstream Charter"/>
          <w:sz w:val="21"/>
        </w:rPr>
        <w:t>Now choose.</w:t>
      </w:r>
    </w:p>
    <w:p>
      <w:pPr>
        <w:keepNext w:val="0"/>
        <w:keepLines w:val="0"/>
        <w:ind w:firstLine="288"/>
        <w:widowControl w:val="1"/>
      </w:pPr>
      <w:r>
        <w:rPr>
          <w:rFonts w:ascii="Bitstream Charter" w:hAnsi="Bitstream Charter" w:eastAsia="Bitstream Charter"/>
          <w:sz w:val="21"/>
        </w:rPr>
        <w:t>The men dug holes in the snow and placed letters and small personal objects inside. Shackleton described them as white graves. Things that had crossed oceans with the men disappeared beneath the surface, not because they had stopped mattering, but because carrying them might now cost too much.</w:t>
      </w:r>
    </w:p>
    <w:p>
      <w:pPr>
        <w:keepNext w:val="0"/>
        <w:keepLines w:val="0"/>
        <w:ind w:firstLine="288"/>
        <w:widowControl w:val="1"/>
      </w:pPr>
      <w:r>
        <w:rPr>
          <w:rFonts w:ascii="Bitstream Charter" w:hAnsi="Bitstream Charter" w:eastAsia="Bitstream Charter"/>
          <w:sz w:val="21"/>
        </w:rPr>
        <w:t>Shackleton did not exempt himself from the choice. Sovereigns were discarded while photographs from home were kept. From the Bible Queen Alexandra had given the ship, he removed the flyleaf bearing her inscription and a page from Job that spoke of ice and frozen waters. He did not carry the whole volume.</w:t>
      </w:r>
    </w:p>
    <w:p>
      <w:pPr>
        <w:keepNext w:val="0"/>
        <w:keepLines w:val="0"/>
        <w:ind w:firstLine="288"/>
        <w:widowControl w:val="1"/>
      </w:pPr>
      <w:r>
        <w:rPr>
          <w:rFonts w:ascii="Bitstream Charter" w:hAnsi="Bitstream Charter" w:eastAsia="Bitstream Charter"/>
          <w:sz w:val="21"/>
        </w:rPr>
        <w:t>That choice was not a declaration that money was worthless or that the rest of the Bible had no meaning. It was an act of proportion. Under the conditions in front of him, value and weight were no longer the same thing.</w:t>
      </w:r>
    </w:p>
    <w:p>
      <w:pPr>
        <w:keepNext w:val="0"/>
        <w:keepLines w:val="0"/>
        <w:ind w:firstLine="288"/>
        <w:widowControl w:val="1"/>
      </w:pPr>
      <w:r>
        <w:rPr>
          <w:rFonts w:ascii="Bitstream Charter" w:hAnsi="Bitstream Charter" w:eastAsia="Bitstream Charter"/>
          <w:sz w:val="21"/>
        </w:rPr>
        <w:t>Frank Hurley faced the same question in a harsher form.</w:t>
      </w:r>
    </w:p>
    <w:p>
      <w:pPr>
        <w:keepNext w:val="0"/>
        <w:keepLines w:val="0"/>
        <w:ind w:firstLine="288"/>
        <w:widowControl w:val="1"/>
      </w:pPr>
      <w:r>
        <w:rPr>
          <w:rFonts w:ascii="Bitstream Charter" w:hAnsi="Bitstream Charter" w:eastAsia="Bitstream Charter"/>
          <w:sz w:val="21"/>
        </w:rPr>
        <w:t>For months, the expedition photographer had worked in cold and darkness to create a visual record of their journey. He had photographed Endurance under sail, the ship held in winter ice, the dogs on the floes, the men at work, and the pressure ridges rising around them. When the ship began to fail, he recovered glass-plate negatives from the flooded wreck.</w:t>
      </w:r>
    </w:p>
    <w:p>
      <w:pPr>
        <w:keepNext w:val="0"/>
        <w:keepLines w:val="0"/>
        <w:ind w:firstLine="288"/>
        <w:widowControl w:val="1"/>
      </w:pPr>
      <w:r>
        <w:rPr>
          <w:rFonts w:ascii="Bitstream Charter" w:hAnsi="Bitstream Charter" w:eastAsia="Bitstream Charter"/>
          <w:sz w:val="21"/>
        </w:rPr>
        <w:t>The plates were not souvenirs. They were his craft, his evidence, and the memory of moments that could never be repeated.</w:t>
      </w:r>
    </w:p>
    <w:p>
      <w:pPr>
        <w:keepNext/>
        <w:keepLines w:val="0"/>
        <w:ind w:firstLine="288"/>
        <w:widowControl w:val="1"/>
      </w:pPr>
      <w:r>
        <w:rPr>
          <w:rFonts w:ascii="Bitstream Charter" w:hAnsi="Bitstream Charter" w:eastAsia="Bitstream Charter"/>
          <w:sz w:val="21"/>
        </w:rPr>
        <w:t>He could not carry them all.</w:t>
      </w:r>
    </w:p>
    <w:p>
      <w:pPr>
        <w:keepNext w:val="0"/>
        <w:keepLines w:val="0"/>
        <w:ind w:firstLine="288"/>
        <w:widowControl w:val="1"/>
      </w:pPr>
      <w:r>
        <w:rPr>
          <w:rFonts w:ascii="Bitstream Charter" w:hAnsi="Bitstream Charter" w:eastAsia="Bitstream Charter"/>
          <w:sz w:val="21"/>
        </w:rPr>
        <w:t>Hurley selected 120 glass plates to save. Roughly 400 others were smashed and left on the ice. He kept one small camera and three rolls of film for everything still ahead.</w:t>
      </w:r>
    </w:p>
    <w:p>
      <w:pPr>
        <w:keepNext/>
        <w:keepLines w:val="0"/>
        <w:ind w:firstLine="288"/>
        <w:widowControl w:val="1"/>
      </w:pPr>
      <w:r>
        <w:rPr>
          <w:rFonts w:ascii="Bitstream Charter" w:hAnsi="Bitstream Charter" w:eastAsia="Bitstream Charter"/>
          <w:sz w:val="21"/>
        </w:rPr>
        <w:t>Imagine the sound.</w:t>
      </w:r>
    </w:p>
    <w:p>
      <w:pPr>
        <w:keepNext/>
        <w:keepLines w:val="0"/>
        <w:ind w:firstLine="288"/>
        <w:widowControl w:val="1"/>
      </w:pPr>
      <w:r>
        <w:rPr>
          <w:rFonts w:ascii="Bitstream Charter" w:hAnsi="Bitstream Charter" w:eastAsia="Bitstream Charter"/>
          <w:sz w:val="21"/>
        </w:rPr>
        <w:t>Glass breaking against ice.</w:t>
      </w:r>
    </w:p>
    <w:p>
      <w:pPr>
        <w:keepNext/>
        <w:keepLines w:val="0"/>
        <w:ind w:firstLine="288"/>
        <w:widowControl w:val="1"/>
      </w:pPr>
      <w:r>
        <w:rPr>
          <w:rFonts w:ascii="Bitstream Charter" w:hAnsi="Bitstream Charter" w:eastAsia="Bitstream Charter"/>
          <w:sz w:val="21"/>
        </w:rPr>
        <w:t>One image gone.</w:t>
      </w:r>
    </w:p>
    <w:p>
      <w:pPr>
        <w:keepNext w:val="0"/>
        <w:keepLines w:val="0"/>
        <w:ind w:firstLine="288"/>
        <w:widowControl w:val="1"/>
      </w:pPr>
      <w:r>
        <w:rPr>
          <w:rFonts w:ascii="Bitstream Charter" w:hAnsi="Bitstream Charter" w:eastAsia="Bitstream Charter"/>
          <w:sz w:val="21"/>
        </w:rPr>
        <w:t>Then another.</w:t>
      </w:r>
    </w:p>
    <w:p>
      <w:pPr>
        <w:keepNext w:val="0"/>
        <w:keepLines w:val="0"/>
        <w:ind w:firstLine="288"/>
        <w:widowControl w:val="1"/>
      </w:pPr>
      <w:r>
        <w:rPr>
          <w:rFonts w:ascii="Bitstream Charter" w:hAnsi="Bitstream Charter" w:eastAsia="Bitstream Charter"/>
          <w:sz w:val="21"/>
        </w:rPr>
        <w:t>The destruction made the decision final. There would be no risking a life to return for one more plate, no adding them back when the weight became painful but memory became persuasive.</w:t>
      </w:r>
    </w:p>
    <w:p>
      <w:pPr>
        <w:keepNext w:val="0"/>
        <w:keepLines w:val="0"/>
        <w:ind w:firstLine="288"/>
        <w:widowControl w:val="1"/>
      </w:pPr>
      <w:r>
        <w:rPr>
          <w:rFonts w:ascii="Bitstream Charter" w:hAnsi="Bitstream Charter" w:eastAsia="Bitstream Charter"/>
          <w:sz w:val="21"/>
        </w:rPr>
        <w:t>Hurley was not deciding that his work had never mattered.</w:t>
      </w:r>
    </w:p>
    <w:p>
      <w:pPr>
        <w:keepNext w:val="0"/>
        <w:keepLines w:val="0"/>
        <w:ind w:firstLine="288"/>
        <w:widowControl w:val="1"/>
      </w:pPr>
      <w:r>
        <w:rPr>
          <w:rFonts w:ascii="Bitstream Charter" w:hAnsi="Bitstream Charter" w:eastAsia="Bitstream Charter"/>
          <w:sz w:val="21"/>
        </w:rPr>
        <w:t>He was deciding what his work could ask of him now.</w:t>
      </w:r>
    </w:p>
    <w:p>
      <w:pPr>
        <w:keepNext/>
        <w:spacing w:before="160" w:after="160"/>
        <w:jc w:val="center"/>
      </w:pPr>
      <w:r>
        <w:rPr>
          <w:rFonts w:ascii="Bitstream Charter" w:hAnsi="Bitstream Charter" w:eastAsia="Bitstream Charter"/>
          <w:color w:val="5F5F5F"/>
          <w:sz w:val="19"/>
        </w:rPr>
        <w:t>*  *  *</w:t>
      </w:r>
    </w:p>
    <w:p>
      <w:pPr>
        <w:keepNext w:val="0"/>
        <w:keepLines w:val="0"/>
        <w:ind w:firstLine="0"/>
        <w:widowControl w:val="1"/>
      </w:pPr>
      <w:r>
        <w:rPr>
          <w:rFonts w:ascii="Bitstream Charter" w:hAnsi="Bitstream Charter" w:eastAsia="Bitstream Charter"/>
          <w:sz w:val="21"/>
        </w:rPr>
        <w:t>Here is what makes the two-pound rule more than a story about simplicity.</w:t>
      </w:r>
    </w:p>
    <w:p>
      <w:pPr>
        <w:keepNext w:val="0"/>
        <w:keepLines w:val="0"/>
        <w:ind w:firstLine="288"/>
        <w:widowControl w:val="1"/>
      </w:pPr>
      <w:r>
        <w:rPr>
          <w:rFonts w:ascii="Bitstream Charter" w:hAnsi="Bitstream Charter" w:eastAsia="Bitstream Charter"/>
          <w:sz w:val="21"/>
        </w:rPr>
        <w:t>The rule was created for a destination.</w:t>
      </w:r>
    </w:p>
    <w:p>
      <w:pPr>
        <w:keepNext w:val="0"/>
        <w:keepLines w:val="0"/>
        <w:ind w:firstLine="288"/>
        <w:widowControl w:val="1"/>
      </w:pPr>
      <w:r>
        <w:rPr>
          <w:rFonts w:ascii="Bitstream Charter" w:hAnsi="Bitstream Charter" w:eastAsia="Bitstream Charter"/>
          <w:sz w:val="21"/>
        </w:rPr>
        <w:t>Shackleton intended to march toward Paulet Island, approximately 346 miles away. Every unnecessary pound would have to be dragged over a surface that was not a road but a moving field of ridges, cracks, deep snow, and open water. The destination helped determine what the men could carry.</w:t>
      </w:r>
    </w:p>
    <w:p>
      <w:pPr>
        <w:keepNext w:val="0"/>
        <w:keepLines w:val="0"/>
        <w:ind w:firstLine="288"/>
        <w:widowControl w:val="1"/>
      </w:pPr>
      <w:r>
        <w:rPr>
          <w:rFonts w:ascii="Bitstream Charter" w:hAnsi="Bitstream Charter" w:eastAsia="Bitstream Charter"/>
          <w:sz w:val="21"/>
        </w:rPr>
        <w:t>Then reality changed the plan again.</w:t>
      </w:r>
    </w:p>
    <w:p>
      <w:pPr>
        <w:keepNext w:val="0"/>
        <w:keepLines w:val="0"/>
        <w:ind w:firstLine="288"/>
        <w:widowControl w:val="1"/>
      </w:pPr>
      <w:r>
        <w:rPr>
          <w:rFonts w:ascii="Bitstream Charter" w:hAnsi="Bitstream Charter" w:eastAsia="Bitstream Charter"/>
          <w:sz w:val="21"/>
        </w:rPr>
        <w:t>The march proved brutally slow. Boats and supplies had to be hauled in relays. Pressure ridges blocked the route. The snow swallowed legs and runners. After days of exhausting effort, the men had gained little meaningful distance. Shackleton stopped the march and established Ocean Camp on a stronger floe.</w:t>
      </w:r>
    </w:p>
    <w:p>
      <w:pPr>
        <w:keepNext w:val="0"/>
        <w:keepLines w:val="0"/>
        <w:ind w:firstLine="288"/>
        <w:widowControl w:val="1"/>
      </w:pPr>
      <w:r>
        <w:rPr>
          <w:rFonts w:ascii="Bitstream Charter" w:hAnsi="Bitstream Charter" w:eastAsia="Bitstream Charter"/>
          <w:sz w:val="21"/>
        </w:rPr>
        <w:t>Paulet Island still mattered. It simply could not be reached by the action they had chosen.</w:t>
      </w:r>
    </w:p>
    <w:p>
      <w:pPr>
        <w:keepNext w:val="0"/>
        <w:keepLines w:val="0"/>
        <w:ind w:firstLine="288"/>
        <w:widowControl w:val="1"/>
      </w:pPr>
      <w:r>
        <w:rPr>
          <w:rFonts w:ascii="Bitstream Charter" w:hAnsi="Bitstream Charter" w:eastAsia="Bitstream Charter"/>
          <w:sz w:val="21"/>
        </w:rPr>
        <w:t>This is the problem with making a destination our North: destinations can change even when our deepest commitments do not.</w:t>
      </w:r>
    </w:p>
    <w:p>
      <w:pPr>
        <w:keepNext w:val="0"/>
        <w:keepLines w:val="0"/>
        <w:ind w:firstLine="288"/>
        <w:widowControl w:val="1"/>
      </w:pPr>
      <w:r>
        <w:rPr>
          <w:rFonts w:ascii="Bitstream Charter" w:hAnsi="Bitstream Charter" w:eastAsia="Bitstream Charter"/>
          <w:sz w:val="21"/>
        </w:rPr>
        <w:t>A destination is an outcome or place we hope to reach. North is the identity from which we choose how to travel, how to respond, and what we will become along the way.</w:t>
      </w:r>
    </w:p>
    <w:p>
      <w:pPr>
        <w:keepNext w:val="0"/>
        <w:keepLines w:val="0"/>
        <w:ind w:firstLine="288"/>
        <w:widowControl w:val="1"/>
      </w:pPr>
      <w:r>
        <w:rPr>
          <w:rFonts w:ascii="Bitstream Charter" w:hAnsi="Bitstream Charter" w:eastAsia="Bitstream Charter"/>
          <w:sz w:val="21"/>
        </w:rPr>
        <w:t>For Shackleton, bringing every man home became the mission. But even that mission was not his identity. His North ran deeper: he was a man who accepted responsibility for the lives entrusted to him. Human life before personal glory was a governing value. Marching, waiting, launching the boats, and eventually sailing for help were actions. Each action could change because each remained accountable to something deeper.</w:t>
      </w:r>
    </w:p>
    <w:p>
      <w:pPr>
        <w:keepNext w:val="0"/>
        <w:keepLines w:val="0"/>
        <w:ind w:firstLine="288"/>
        <w:widowControl w:val="1"/>
      </w:pPr>
      <w:r>
        <w:rPr>
          <w:rFonts w:ascii="Bitstream Charter" w:hAnsi="Bitstream Charter" w:eastAsia="Bitstream Charter"/>
          <w:sz w:val="21"/>
        </w:rPr>
        <w:t>That distinction made him more adaptable, not less.</w:t>
      </w:r>
    </w:p>
    <w:p>
      <w:pPr>
        <w:keepLines/>
        <w:spacing w:before="180" w:after="180"/>
        <w:ind w:left="576" w:right="576"/>
        <w:jc w:val="center"/>
      </w:pPr>
      <w:r>
        <w:rPr>
          <w:rFonts w:ascii="Bitstream Charter" w:hAnsi="Bitstream Charter" w:eastAsia="Bitstream Charter"/>
          <w:i/>
          <w:color w:val="2D2D2D"/>
          <w:sz w:val="22"/>
        </w:rPr>
        <w:t>North does not make every choice obvious. It makes every choice accountable.</w:t>
      </w:r>
    </w:p>
    <w:p>
      <w:pPr>
        <w:keepNext w:val="0"/>
        <w:keepLines w:val="0"/>
        <w:ind w:firstLine="0"/>
        <w:widowControl w:val="1"/>
      </w:pPr>
      <w:r>
        <w:rPr>
          <w:rFonts w:ascii="Bitstream Charter" w:hAnsi="Bitstream Charter" w:eastAsia="Bitstream Charter"/>
          <w:sz w:val="21"/>
        </w:rPr>
        <w:t>Most of us will never reduce our lives to two pounds on drifting ice. But we make the same kind of exchange more often than we notice.</w:t>
      </w:r>
    </w:p>
    <w:p>
      <w:pPr>
        <w:keepNext w:val="0"/>
        <w:keepLines w:val="0"/>
        <w:ind w:firstLine="288"/>
        <w:widowControl w:val="1"/>
      </w:pPr>
      <w:r>
        <w:rPr>
          <w:rFonts w:ascii="Bitstream Charter" w:hAnsi="Bitstream Charter" w:eastAsia="Bitstream Charter"/>
          <w:sz w:val="21"/>
        </w:rPr>
        <w:t>We pursue a degree, a career, a marriage, a family, a healthier body, a revenue number, a home, a retirement, a championship, a restored relationship, a company, or a contribution we hope will matter.</w:t>
      </w:r>
    </w:p>
    <w:p>
      <w:pPr>
        <w:keepNext w:val="0"/>
        <w:keepLines w:val="0"/>
        <w:ind w:firstLine="288"/>
        <w:widowControl w:val="1"/>
      </w:pPr>
      <w:r>
        <w:rPr>
          <w:rFonts w:ascii="Bitstream Charter" w:hAnsi="Bitstream Charter" w:eastAsia="Bitstream Charter"/>
          <w:sz w:val="21"/>
        </w:rPr>
        <w:t>These are worthy destinations. They organize effort. They call out sacrifice. They can give shape to years of work.</w:t>
      </w:r>
    </w:p>
    <w:p>
      <w:pPr>
        <w:keepNext/>
        <w:keepLines w:val="0"/>
        <w:ind w:firstLine="288"/>
        <w:widowControl w:val="1"/>
      </w:pPr>
      <w:r>
        <w:rPr>
          <w:rFonts w:ascii="Bitstream Charter" w:hAnsi="Bitstream Charter" w:eastAsia="Bitstream Charter"/>
          <w:sz w:val="21"/>
        </w:rPr>
        <w:t>The danger is not that we care too much.</w:t>
      </w:r>
    </w:p>
    <w:p>
      <w:pPr>
        <w:keepNext w:val="0"/>
        <w:keepLines w:val="0"/>
        <w:ind w:firstLine="288"/>
        <w:widowControl w:val="1"/>
      </w:pPr>
      <w:r>
        <w:rPr>
          <w:rFonts w:ascii="Bitstream Charter" w:hAnsi="Bitstream Charter" w:eastAsia="Bitstream Charter"/>
          <w:sz w:val="21"/>
        </w:rPr>
        <w:t>The danger is that we quietly ask the destination to answer a question it was never designed to answer.</w:t>
      </w:r>
    </w:p>
    <w:p>
      <w:pPr>
        <w:keepNext w:val="0"/>
        <w:keepLines w:val="0"/>
        <w:ind w:firstLine="288"/>
        <w:widowControl w:val="1"/>
      </w:pPr>
      <w:r>
        <w:rPr>
          <w:rFonts w:ascii="Bitstream Charter" w:hAnsi="Bitstream Charter" w:eastAsia="Bitstream Charter"/>
          <w:sz w:val="21"/>
        </w:rPr>
        <w:t>Who am I?</w:t>
      </w:r>
    </w:p>
    <w:p>
      <w:pPr>
        <w:keepNext w:val="0"/>
        <w:keepLines w:val="0"/>
        <w:ind w:firstLine="288"/>
        <w:widowControl w:val="1"/>
      </w:pPr>
      <w:r>
        <w:rPr>
          <w:rFonts w:ascii="Bitstream Charter" w:hAnsi="Bitstream Charter" w:eastAsia="Bitstream Charter"/>
          <w:sz w:val="21"/>
        </w:rPr>
        <w:t>A professional can carry a title so long that losing the title feels like losing a name. A founder can build a company until the company begins to tell them whether they matter. A parent can love a child so deeply that the child's performance starts measuring the parent's worth. A caregiver can become so necessary to others that having a need of their own feels like failure. An athlete can reach the final season and discover that the scoreboard had been holding more of their identity than they knew.</w:t>
      </w:r>
    </w:p>
    <w:p>
      <w:pPr>
        <w:keepNext w:val="0"/>
        <w:keepLines w:val="0"/>
        <w:ind w:firstLine="288"/>
        <w:widowControl w:val="1"/>
      </w:pPr>
      <w:r>
        <w:rPr>
          <w:rFonts w:ascii="Bitstream Charter" w:hAnsi="Bitstream Charter" w:eastAsia="Bitstream Charter"/>
          <w:sz w:val="21"/>
        </w:rPr>
        <w:t>The pursuit may be good. The love may be real. The work may be meaningful.</w:t>
      </w:r>
    </w:p>
    <w:p>
      <w:pPr>
        <w:keepNext/>
        <w:keepLines w:val="0"/>
        <w:ind w:firstLine="288"/>
        <w:widowControl w:val="1"/>
      </w:pPr>
      <w:r>
        <w:rPr>
          <w:rFonts w:ascii="Bitstream Charter" w:hAnsi="Bitstream Charter" w:eastAsia="Bitstream Charter"/>
          <w:sz w:val="21"/>
        </w:rPr>
        <w:t>The issue is not attachment.</w:t>
      </w:r>
    </w:p>
    <w:p>
      <w:pPr>
        <w:keepNext w:val="0"/>
        <w:keepLines w:val="0"/>
        <w:ind w:firstLine="288"/>
        <w:widowControl w:val="1"/>
      </w:pPr>
      <w:r>
        <w:rPr>
          <w:rFonts w:ascii="Bitstream Charter" w:hAnsi="Bitstream Charter" w:eastAsia="Bitstream Charter"/>
          <w:sz w:val="21"/>
        </w:rPr>
        <w:t>It is substitution.</w:t>
      </w:r>
    </w:p>
    <w:p>
      <w:pPr>
        <w:keepNext w:val="0"/>
        <w:keepLines w:val="0"/>
        <w:ind w:firstLine="288"/>
        <w:widowControl w:val="1"/>
      </w:pPr>
      <w:r>
        <w:rPr>
          <w:rFonts w:ascii="Bitstream Charter" w:hAnsi="Bitstream Charter" w:eastAsia="Bitstream Charter"/>
          <w:sz w:val="21"/>
        </w:rPr>
        <w:t>When destination substitutes for North, both failure and success become dangerous interpreters.</w:t>
      </w:r>
    </w:p>
    <w:p>
      <w:pPr>
        <w:keepNext w:val="0"/>
        <w:keepLines w:val="0"/>
        <w:ind w:firstLine="288"/>
        <w:widowControl w:val="1"/>
      </w:pPr>
      <w:r>
        <w:rPr>
          <w:rFonts w:ascii="Bitstream Charter" w:hAnsi="Bitstream Charter" w:eastAsia="Bitstream Charter"/>
          <w:sz w:val="21"/>
        </w:rPr>
        <w:t>Failure says: You are what went wrong.</w:t>
      </w:r>
    </w:p>
    <w:p>
      <w:pPr>
        <w:keepNext w:val="0"/>
        <w:keepLines w:val="0"/>
        <w:ind w:firstLine="288"/>
        <w:widowControl w:val="1"/>
      </w:pPr>
      <w:r>
        <w:rPr>
          <w:rFonts w:ascii="Bitstream Charter" w:hAnsi="Bitstream Charter" w:eastAsia="Bitstream Charter"/>
          <w:sz w:val="21"/>
        </w:rPr>
        <w:t>Success says: You are what went right.</w:t>
      </w:r>
    </w:p>
    <w:p>
      <w:pPr>
        <w:keepNext w:val="0"/>
        <w:keepLines w:val="0"/>
        <w:ind w:firstLine="288"/>
        <w:widowControl w:val="1"/>
      </w:pPr>
      <w:r>
        <w:rPr>
          <w:rFonts w:ascii="Bitstream Charter" w:hAnsi="Bitstream Charter" w:eastAsia="Bitstream Charter"/>
          <w:sz w:val="21"/>
        </w:rPr>
        <w:t>Neither statement is large enough to hold a human life.</w:t>
      </w:r>
    </w:p>
    <w:p>
      <w:pPr>
        <w:keepNext w:val="0"/>
        <w:keepLines w:val="0"/>
        <w:ind w:firstLine="288"/>
        <w:widowControl w:val="1"/>
      </w:pPr>
      <w:r>
        <w:rPr>
          <w:rFonts w:ascii="Bitstream Charter" w:hAnsi="Bitstream Charter" w:eastAsia="Bitstream Charter"/>
          <w:sz w:val="21"/>
        </w:rPr>
        <w:t>A company can close without erasing the person who built it. A career can end without taking the person with it. A child can struggle without making a parent a failure. A body can change without making its owner less worthy of care.</w:t>
      </w:r>
    </w:p>
    <w:p>
      <w:pPr>
        <w:keepNext w:val="0"/>
        <w:keepLines w:val="0"/>
        <w:ind w:firstLine="288"/>
        <w:widowControl w:val="1"/>
      </w:pPr>
      <w:r>
        <w:rPr>
          <w:rFonts w:ascii="Bitstream Charter" w:hAnsi="Bitstream Charter" w:eastAsia="Bitstream Charter"/>
          <w:sz w:val="21"/>
        </w:rPr>
        <w:t>The reverse is equally important. A company can thrive without becoming the founder's whole identity. A child can excel without becoming the source of a parent's worth. A title can grow larger without requiring the person beneath it to grow smaller.</w:t>
      </w:r>
    </w:p>
    <w:p>
      <w:pPr>
        <w:keepNext/>
        <w:keepLines w:val="0"/>
        <w:ind w:firstLine="288"/>
        <w:widowControl w:val="1"/>
      </w:pPr>
      <w:r>
        <w:rPr>
          <w:rFonts w:ascii="Bitstream Charter" w:hAnsi="Bitstream Charter" w:eastAsia="Bitstream Charter"/>
          <w:sz w:val="21"/>
        </w:rPr>
        <w:t>Being far from where you hoped to be is a position.</w:t>
      </w:r>
    </w:p>
    <w:p>
      <w:pPr>
        <w:keepNext w:val="0"/>
        <w:keepLines w:val="0"/>
        <w:ind w:firstLine="288"/>
        <w:widowControl w:val="1"/>
      </w:pPr>
      <w:r>
        <w:rPr>
          <w:rFonts w:ascii="Bitstream Charter" w:hAnsi="Bitstream Charter" w:eastAsia="Bitstream Charter"/>
          <w:sz w:val="21"/>
        </w:rPr>
        <w:t>It is not a person.</w:t>
      </w:r>
    </w:p>
    <w:p>
      <w:pPr>
        <w:keepNext/>
        <w:spacing w:before="160" w:after="160"/>
        <w:jc w:val="center"/>
      </w:pPr>
      <w:r>
        <w:rPr>
          <w:rFonts w:ascii="Bitstream Charter" w:hAnsi="Bitstream Charter" w:eastAsia="Bitstream Charter"/>
          <w:color w:val="5F5F5F"/>
          <w:sz w:val="19"/>
        </w:rPr>
        <w:t>*  *  *</w:t>
      </w:r>
    </w:p>
    <w:p>
      <w:pPr>
        <w:keepNext w:val="0"/>
        <w:keepLines w:val="0"/>
        <w:ind w:firstLine="0"/>
        <w:widowControl w:val="1"/>
      </w:pPr>
      <w:r>
        <w:rPr>
          <w:rFonts w:ascii="Bitstream Charter" w:hAnsi="Bitstream Charter" w:eastAsia="Bitstream Charter"/>
          <w:sz w:val="21"/>
        </w:rPr>
        <w:t>This distinction matters even more in a world that can shorten the distance between desire and result.</w:t>
      </w:r>
    </w:p>
    <w:p>
      <w:pPr>
        <w:keepNext w:val="0"/>
        <w:keepLines w:val="0"/>
        <w:ind w:firstLine="288"/>
        <w:widowControl w:val="1"/>
      </w:pPr>
      <w:r>
        <w:rPr>
          <w:rFonts w:ascii="Bitstream Charter" w:hAnsi="Bitstream Charter" w:eastAsia="Bitstream Charter"/>
          <w:sz w:val="21"/>
        </w:rPr>
        <w:t>Artificial intelligence can draft, design, analyze, organize, and automate in minutes what once required days or months. Used well, it can expand imagination and remove unnecessary friction. It can help us build faster, test sooner, and reach destinations that once seemed distant.</w:t>
      </w:r>
    </w:p>
    <w:p>
      <w:pPr>
        <w:keepNext w:val="0"/>
        <w:keepLines w:val="0"/>
        <w:ind w:firstLine="288"/>
        <w:widowControl w:val="1"/>
      </w:pPr>
      <w:r>
        <w:rPr>
          <w:rFonts w:ascii="Bitstream Charter" w:hAnsi="Bitstream Charter" w:eastAsia="Bitstream Charter"/>
          <w:sz w:val="21"/>
        </w:rPr>
        <w:t>But no tool, however powerful, can decide what deserves to be built, what sacrifice would make the achievement too expensive, or who the person using it should become.</w:t>
      </w:r>
    </w:p>
    <w:p>
      <w:pPr>
        <w:keepNext w:val="0"/>
        <w:keepLines w:val="0"/>
        <w:ind w:firstLine="288"/>
        <w:widowControl w:val="1"/>
      </w:pPr>
      <w:r>
        <w:rPr>
          <w:rFonts w:ascii="Bitstream Charter" w:hAnsi="Bitstream Charter" w:eastAsia="Bitstream Charter"/>
          <w:sz w:val="21"/>
        </w:rPr>
        <w:t>Speed amplifies direction. It does not supply North.</w:t>
      </w:r>
    </w:p>
    <w:p>
      <w:pPr>
        <w:keepNext w:val="0"/>
        <w:keepLines w:val="0"/>
        <w:ind w:firstLine="288"/>
        <w:widowControl w:val="1"/>
      </w:pPr>
      <w:r>
        <w:rPr>
          <w:rFonts w:ascii="Bitstream Charter" w:hAnsi="Bitstream Charter" w:eastAsia="Bitstream Charter"/>
          <w:sz w:val="21"/>
        </w:rPr>
        <w:t>If we become only in order to get, we may eventually obtain the thing and discover that the person who arrived is not the person we meant to become. We may possess the result without being able to enjoy it. We may reach the destination without understanding what we traded away on the route.</w:t>
      </w:r>
    </w:p>
    <w:p>
      <w:pPr>
        <w:keepNext w:val="0"/>
        <w:keepLines w:val="0"/>
        <w:ind w:firstLine="288"/>
        <w:widowControl w:val="1"/>
      </w:pPr>
      <w:r>
        <w:rPr>
          <w:rFonts w:ascii="Bitstream Charter" w:hAnsi="Bitstream Charter" w:eastAsia="Bitstream Charter"/>
          <w:sz w:val="21"/>
        </w:rPr>
        <w:t>North changes the order of the question.</w:t>
      </w:r>
    </w:p>
    <w:p>
      <w:pPr>
        <w:keepNext/>
        <w:keepLines w:val="0"/>
        <w:ind w:firstLine="288"/>
        <w:widowControl w:val="1"/>
      </w:pPr>
      <w:r>
        <w:rPr>
          <w:rFonts w:ascii="Bitstream Charter" w:hAnsi="Bitstream Charter" w:eastAsia="Bitstream Charter"/>
          <w:sz w:val="21"/>
        </w:rPr>
        <w:t>Not only: What do I want, and what must I do to get it?</w:t>
      </w:r>
    </w:p>
    <w:p>
      <w:pPr>
        <w:keepNext w:val="0"/>
        <w:keepLines w:val="0"/>
        <w:ind w:firstLine="288"/>
        <w:widowControl w:val="1"/>
      </w:pPr>
      <w:r>
        <w:rPr>
          <w:rFonts w:ascii="Bitstream Charter" w:hAnsi="Bitstream Charter" w:eastAsia="Bitstream Charter"/>
          <w:sz w:val="21"/>
        </w:rPr>
        <w:t>But first: Who am I committed to being, whether this works or not?</w:t>
      </w:r>
    </w:p>
    <w:p>
      <w:pPr>
        <w:keepNext w:val="0"/>
        <w:keepLines w:val="0"/>
        <w:ind w:firstLine="288"/>
        <w:widowControl w:val="1"/>
      </w:pPr>
      <w:r>
        <w:rPr>
          <w:rFonts w:ascii="Bitstream Charter" w:hAnsi="Bitstream Charter" w:eastAsia="Bitstream Charter"/>
          <w:sz w:val="21"/>
        </w:rPr>
        <w:t>Then: Which values must govern the pursuit?</w:t>
      </w:r>
    </w:p>
    <w:p>
      <w:pPr>
        <w:keepNext w:val="0"/>
        <w:keepLines w:val="0"/>
        <w:ind w:firstLine="288"/>
        <w:widowControl w:val="1"/>
      </w:pPr>
      <w:r>
        <w:rPr>
          <w:rFonts w:ascii="Bitstream Charter" w:hAnsi="Bitstream Charter" w:eastAsia="Bitstream Charter"/>
          <w:sz w:val="21"/>
        </w:rPr>
        <w:t>Then: What destination deserves my effort now?</w:t>
      </w:r>
    </w:p>
    <w:p>
      <w:pPr>
        <w:keepNext w:val="0"/>
        <w:keepLines w:val="0"/>
        <w:ind w:firstLine="288"/>
        <w:widowControl w:val="1"/>
      </w:pPr>
      <w:r>
        <w:rPr>
          <w:rFonts w:ascii="Bitstream Charter" w:hAnsi="Bitstream Charter" w:eastAsia="Bitstream Charter"/>
          <w:sz w:val="21"/>
        </w:rPr>
        <w:t>Then: Which action fits the conditions in front of me?</w:t>
      </w:r>
    </w:p>
    <w:p>
      <w:pPr>
        <w:keepNext w:val="0"/>
        <w:keepLines w:val="0"/>
        <w:ind w:firstLine="288"/>
        <w:widowControl w:val="1"/>
      </w:pPr>
      <w:r>
        <w:rPr>
          <w:rFonts w:ascii="Bitstream Charter" w:hAnsi="Bitstream Charter" w:eastAsia="Bitstream Charter"/>
          <w:sz w:val="21"/>
        </w:rPr>
        <w:t>Those questions belong together. They are not interchangeable.</w:t>
      </w:r>
    </w:p>
    <w:p>
      <w:pPr>
        <w:keepNext/>
        <w:spacing w:before="160" w:after="160"/>
        <w:jc w:val="center"/>
      </w:pPr>
      <w:r>
        <w:rPr>
          <w:rFonts w:ascii="Bitstream Charter" w:hAnsi="Bitstream Charter" w:eastAsia="Bitstream Charter"/>
          <w:color w:val="5F5F5F"/>
          <w:sz w:val="19"/>
        </w:rPr>
        <w:t>*  *  *</w:t>
      </w:r>
    </w:p>
    <w:p>
      <w:pPr>
        <w:keepNext w:val="0"/>
        <w:keepLines w:val="0"/>
        <w:ind w:firstLine="0"/>
        <w:widowControl w:val="1"/>
      </w:pPr>
      <w:r>
        <w:rPr>
          <w:rFonts w:ascii="Bitstream Charter" w:hAnsi="Bitstream Charter" w:eastAsia="Bitstream Charter"/>
          <w:sz w:val="21"/>
        </w:rPr>
        <w:t>Back on the ice, Shackleton kept changing the route.</w:t>
      </w:r>
    </w:p>
    <w:p>
      <w:pPr>
        <w:keepNext w:val="0"/>
        <w:keepLines w:val="0"/>
        <w:ind w:firstLine="288"/>
        <w:widowControl w:val="1"/>
      </w:pPr>
      <w:r>
        <w:rPr>
          <w:rFonts w:ascii="Bitstream Charter" w:hAnsi="Bitstream Charter" w:eastAsia="Bitstream Charter"/>
          <w:sz w:val="21"/>
        </w:rPr>
        <w:t>First, march toward Paulet Island. Then stop and wait on a stronger floe. Later, move camp again. When the ice broke apart, launch the boats. Reach Elephant Island. Then leave that island in a twenty-two-foot lifeboat and cross open ocean to find help.</w:t>
      </w:r>
    </w:p>
    <w:p>
      <w:pPr>
        <w:keepNext w:val="0"/>
        <w:keepLines w:val="0"/>
        <w:ind w:firstLine="288"/>
        <w:widowControl w:val="1"/>
      </w:pPr>
      <w:r>
        <w:rPr>
          <w:rFonts w:ascii="Bitstream Charter" w:hAnsi="Bitstream Charter" w:eastAsia="Bitstream Charter"/>
          <w:sz w:val="21"/>
        </w:rPr>
        <w:t>A person who confuses a plan with identity experiences every adjustment as defeat. Shackleton could abandon an action without abandoning responsibility. He could release a destination without releasing himself.</w:t>
      </w:r>
    </w:p>
    <w:p>
      <w:pPr>
        <w:keepNext w:val="0"/>
        <w:keepLines w:val="0"/>
        <w:ind w:firstLine="288"/>
        <w:widowControl w:val="1"/>
      </w:pPr>
      <w:r>
        <w:rPr>
          <w:rFonts w:ascii="Bitstream Charter" w:hAnsi="Bitstream Charter" w:eastAsia="Bitstream Charter"/>
          <w:sz w:val="21"/>
        </w:rPr>
        <w:t>That is what North makes possible.</w:t>
      </w:r>
    </w:p>
    <w:p>
      <w:pPr>
        <w:keepNext w:val="0"/>
        <w:keepLines w:val="0"/>
        <w:ind w:firstLine="288"/>
        <w:widowControl w:val="1"/>
      </w:pPr>
      <w:r>
        <w:rPr>
          <w:rFonts w:ascii="Bitstream Charter" w:hAnsi="Bitstream Charter" w:eastAsia="Bitstream Charter"/>
          <w:sz w:val="21"/>
        </w:rPr>
        <w:t>It does not make us rigid. It gives us enough inner stability to remain flexible when the world moves beneath our feet.</w:t>
      </w:r>
    </w:p>
    <w:p>
      <w:pPr>
        <w:keepNext w:val="0"/>
        <w:keepLines w:val="0"/>
        <w:ind w:firstLine="288"/>
        <w:widowControl w:val="1"/>
      </w:pPr>
      <w:r>
        <w:rPr>
          <w:rFonts w:ascii="Bitstream Charter" w:hAnsi="Bitstream Charter" w:eastAsia="Bitstream Charter"/>
          <w:sz w:val="21"/>
        </w:rPr>
        <w:t>So what did Shackleton leave behind?</w:t>
      </w:r>
    </w:p>
    <w:p>
      <w:pPr>
        <w:keepNext w:val="0"/>
        <w:keepLines w:val="0"/>
        <w:ind w:firstLine="288"/>
        <w:widowControl w:val="1"/>
      </w:pPr>
      <w:r>
        <w:rPr>
          <w:rFonts w:ascii="Bitstream Charter" w:hAnsi="Bitstream Charter" w:eastAsia="Bitstream Charter"/>
          <w:sz w:val="21"/>
        </w:rPr>
        <w:t>Gold. Most of a treasured Bible. The ship. The continental crossing. The public victory he had imagined. Plan after plan that reality made impossible.</w:t>
      </w:r>
    </w:p>
    <w:p>
      <w:pPr>
        <w:keepNext w:val="0"/>
        <w:keepLines w:val="0"/>
        <w:ind w:firstLine="288"/>
        <w:widowControl w:val="1"/>
      </w:pPr>
      <w:r>
        <w:rPr>
          <w:rFonts w:ascii="Bitstream Charter" w:hAnsi="Bitstream Charter" w:eastAsia="Bitstream Charter"/>
          <w:sz w:val="21"/>
        </w:rPr>
        <w:t>What did he keep?</w:t>
      </w:r>
    </w:p>
    <w:p>
      <w:pPr>
        <w:keepNext w:val="0"/>
        <w:keepLines w:val="0"/>
        <w:ind w:firstLine="288"/>
        <w:widowControl w:val="1"/>
      </w:pPr>
      <w:r>
        <w:rPr>
          <w:rFonts w:ascii="Bitstream Charter" w:hAnsi="Bitstream Charter" w:eastAsia="Bitstream Charter"/>
          <w:sz w:val="21"/>
        </w:rPr>
        <w:t>Responsibility. Proportion. The conviction that ambition could be surrendered before human life. A willingness to change what the next decision required without surrendering who he had chosen to be at the center.</w:t>
      </w:r>
    </w:p>
    <w:p>
      <w:pPr>
        <w:keepNext w:val="0"/>
        <w:keepLines w:val="0"/>
        <w:ind w:firstLine="288"/>
        <w:widowControl w:val="1"/>
      </w:pPr>
      <w:r>
        <w:rPr>
          <w:rFonts w:ascii="Bitstream Charter" w:hAnsi="Bitstream Charter" w:eastAsia="Bitstream Charter"/>
          <w:sz w:val="21"/>
        </w:rPr>
        <w:t>The men stepped away from Endurance carrying almost nothing of their former lives.</w:t>
      </w:r>
    </w:p>
    <w:p>
      <w:pPr>
        <w:keepNext w:val="0"/>
        <w:keepLines w:val="0"/>
        <w:ind w:firstLine="288"/>
        <w:widowControl w:val="1"/>
      </w:pPr>
      <w:r>
        <w:rPr>
          <w:rFonts w:ascii="Bitstream Charter" w:hAnsi="Bitstream Charter" w:eastAsia="Bitstream Charter"/>
          <w:sz w:val="21"/>
        </w:rPr>
        <w:t>They did not have to leave themselves behind.</w:t>
      </w:r>
    </w:p>
    <w:p>
      <w:pPr>
        <w:keepNext w:val="0"/>
        <w:keepLines w:val="0"/>
        <w:ind w:firstLine="288"/>
        <w:widowControl w:val="1"/>
      </w:pPr>
      <w:r>
        <w:rPr>
          <w:rFonts w:ascii="Bitstream Charter" w:hAnsi="Bitstream Charter" w:eastAsia="Bitstream Charter"/>
          <w:sz w:val="21"/>
        </w:rPr>
        <w:t>That is the difference between a destination and North.</w:t>
      </w:r>
    </w:p>
    <w:p>
      <w:pPr>
        <w:keepLines/>
        <w:spacing w:before="180" w:after="180"/>
        <w:ind w:left="576" w:right="576"/>
        <w:jc w:val="center"/>
      </w:pPr>
      <w:r>
        <w:rPr>
          <w:rFonts w:ascii="Bitstream Charter" w:hAnsi="Bitstream Charter" w:eastAsia="Bitstream Charter"/>
          <w:i/>
          <w:color w:val="2D2D2D"/>
          <w:sz w:val="22"/>
        </w:rPr>
        <w:t>A destination tells you where you hope to go. North tells you who must make the journey.</w:t>
      </w:r>
    </w:p>
    <w:p>
      <w:pPr>
        <w:keepNext w:val="0"/>
        <w:keepLines w:val="0"/>
        <w:ind w:firstLine="0"/>
        <w:widowControl w:val="1"/>
      </w:pPr>
      <w:r>
        <w:rPr>
          <w:rFonts w:ascii="Bitstream Charter" w:hAnsi="Bitstream Charter" w:eastAsia="Bitstream Charter"/>
          <w:sz w:val="21"/>
        </w:rPr>
        <w:t>Which leaves us with a more personal question.</w:t>
      </w:r>
    </w:p>
    <w:p>
      <w:pPr>
        <w:keepNext w:val="0"/>
        <w:keepLines w:val="0"/>
        <w:ind w:firstLine="288"/>
        <w:widowControl w:val="1"/>
      </w:pPr>
      <w:r>
        <w:rPr>
          <w:rFonts w:ascii="Bitstream Charter" w:hAnsi="Bitstream Charter" w:eastAsia="Bitstream Charter"/>
          <w:sz w:val="21"/>
        </w:rPr>
        <w:t>If North is identity, where did the identity you are carrying come from?</w:t>
      </w:r>
    </w:p>
    <w:p>
      <w:pPr>
        <w:keepNext w:val="0"/>
        <w:keepLines w:val="0"/>
        <w:ind w:firstLine="288"/>
        <w:widowControl w:val="1"/>
      </w:pPr>
      <w:r>
        <w:rPr>
          <w:rFonts w:ascii="Bitstream Charter" w:hAnsi="Bitstream Charter" w:eastAsia="Bitstream Charter"/>
          <w:sz w:val="21"/>
        </w:rPr>
        <w:t>Was it assigned to you? Assumed without examination? Or consciously chosen?</w:t>
      </w:r>
    </w:p>
    <w:p>
      <w:pPr>
        <w:keepNext w:val="0"/>
        <w:keepLines w:val="0"/>
        <w:ind w:firstLine="288"/>
        <w:widowControl w:val="1"/>
      </w:pPr>
      <w:r>
        <w:rPr>
          <w:rFonts w:ascii="Bitstream Charter" w:hAnsi="Bitstream Charter" w:eastAsia="Bitstream Charter"/>
          <w:sz w:val="21"/>
        </w:rPr>
        <w:t>That is where we go next.</w:t>
      </w:r>
    </w:p>
    <w:p>
      <w:pPr>
        <w:sectPr>
          <w:headerReference w:type="default" r:id="rId25"/>
          <w:headerReference w:type="first" r:id="rId26"/>
          <w:footerReference w:type="default" r:id="rId27"/>
          <w:footerReference w:type="first" r:id="rId28"/>
          <w:pgSz w:w="8640" w:h="12960"/>
          <w:pgMar w:top="1037" w:right="1080" w:bottom="1008" w:left="1080" w:header="403" w:footer="432" w:gutter="0"/>
          <w:cols w:space="720"/>
          <w:titlePg/>
          <w:docGrid w:linePitch="360"/>
          <w:vAlign w:val="top"/>
        </w:sectPr>
      </w:pPr>
    </w:p>
    <w:p>
      <w:pPr>
        <w:spacing w:before="100" w:after="200"/>
        <w:jc w:val="center"/>
      </w:pPr>
      <w:r>
        <w:rPr>
          <w:rFonts w:ascii="Bitstream Charter" w:hAnsi="Bitstream Charter" w:eastAsia="Bitstream Charter"/>
          <w:color w:val="4B4B4B"/>
          <w:sz w:val="18"/>
        </w:rPr>
        <w:t>C H A P T E R   T H R E E</w:t>
      </w:r>
    </w:p>
    <w:p>
      <w:pPr>
        <w:keepNext/>
        <w:spacing w:before="0" w:after="440"/>
        <w:jc w:val="center"/>
      </w:pPr>
      <w:r>
        <w:rPr>
          <w:rFonts w:ascii="Bitstream Charter" w:hAnsi="Bitstream Charter" w:eastAsia="Bitstream Charter"/>
          <w:color w:val="141414"/>
          <w:sz w:val="43"/>
        </w:rPr>
        <w:t>The Battle for Identity</w:t>
      </w:r>
    </w:p>
    <w:p>
      <w:pPr>
        <w:keepNext w:val="0"/>
        <w:keepLines w:val="0"/>
        <w:ind w:firstLine="0"/>
        <w:widowControl w:val="1"/>
      </w:pPr>
      <w:r>
        <w:rPr>
          <w:rFonts w:ascii="Bitstream Charter" w:hAnsi="Bitstream Charter" w:eastAsia="Bitstream Charter"/>
          <w:sz w:val="21"/>
        </w:rPr>
        <w:t>By the time the men stepped off Endurance and made camp on the ice, nearly everything that had defined their expedition had been taken from them.</w:t>
      </w:r>
    </w:p>
    <w:p>
      <w:pPr>
        <w:keepNext w:val="0"/>
        <w:keepLines w:val="0"/>
        <w:ind w:firstLine="288"/>
        <w:widowControl w:val="1"/>
      </w:pPr>
      <w:r>
        <w:rPr>
          <w:rFonts w:ascii="Bitstream Charter" w:hAnsi="Bitstream Charter" w:eastAsia="Bitstream Charter"/>
          <w:sz w:val="21"/>
        </w:rPr>
        <w:t>The route was gone. The crossing was gone. Before long, the ship itself would be gone.</w:t>
      </w:r>
    </w:p>
    <w:p>
      <w:pPr>
        <w:keepNext w:val="0"/>
        <w:keepLines w:val="0"/>
        <w:ind w:firstLine="288"/>
        <w:widowControl w:val="1"/>
      </w:pPr>
      <w:r>
        <w:rPr>
          <w:rFonts w:ascii="Bitstream Charter" w:hAnsi="Bitstream Charter" w:eastAsia="Bitstream Charter"/>
          <w:sz w:val="21"/>
        </w:rPr>
        <w:t>But one thing still had to remain: the person making the next decision.</w:t>
      </w:r>
    </w:p>
    <w:p>
      <w:pPr>
        <w:keepNext w:val="0"/>
        <w:keepLines w:val="0"/>
        <w:ind w:firstLine="288"/>
        <w:widowControl w:val="1"/>
      </w:pPr>
      <w:r>
        <w:rPr>
          <w:rFonts w:ascii="Bitstream Charter" w:hAnsi="Bitstream Charter" w:eastAsia="Bitstream Charter"/>
          <w:sz w:val="21"/>
        </w:rPr>
        <w:t>That is what North is for.</w:t>
      </w:r>
    </w:p>
    <w:p>
      <w:pPr>
        <w:keepNext w:val="0"/>
        <w:keepLines w:val="0"/>
        <w:ind w:firstLine="288"/>
        <w:widowControl w:val="1"/>
      </w:pPr>
      <w:r>
        <w:rPr>
          <w:rFonts w:ascii="Bitstream Charter" w:hAnsi="Bitstream Charter" w:eastAsia="Bitstream Charter"/>
          <w:sz w:val="21"/>
        </w:rPr>
        <w:t>A destination tells you where you hope to go. North tells you who you intend to be as you go—and who you will be if the route disappears.</w:t>
      </w:r>
    </w:p>
    <w:p>
      <w:pPr>
        <w:keepNext w:val="0"/>
        <w:keepLines w:val="0"/>
        <w:ind w:firstLine="288"/>
        <w:widowControl w:val="1"/>
      </w:pPr>
      <w:r>
        <w:rPr>
          <w:rFonts w:ascii="Bitstream Charter" w:hAnsi="Bitstream Charter" w:eastAsia="Bitstream Charter"/>
          <w:sz w:val="21"/>
        </w:rPr>
        <w:t>North begins with identity. By identity, I mean the governing understanding you carry of who you are and the person you are committed to becoming. It includes what was given to you, what has shaped you, and what you consciously choose to cultivate. It influences how you interpret circumstances, what you believe is possible, and what you do next.</w:t>
      </w:r>
    </w:p>
    <w:p>
      <w:pPr>
        <w:keepNext w:val="0"/>
        <w:keepLines w:val="0"/>
        <w:ind w:firstLine="288"/>
        <w:widowControl w:val="1"/>
      </w:pPr>
      <w:r>
        <w:rPr>
          <w:rFonts w:ascii="Bitstream Charter" w:hAnsi="Bitstream Charter" w:eastAsia="Bitstream Charter"/>
          <w:sz w:val="21"/>
        </w:rPr>
        <w:t>Identity is not merely a description of the person you have been. It is also a direction for the person you are becoming.</w:t>
      </w:r>
    </w:p>
    <w:p>
      <w:pPr>
        <w:keepNext w:val="0"/>
        <w:keepLines w:val="0"/>
        <w:ind w:firstLine="288"/>
        <w:widowControl w:val="1"/>
      </w:pPr>
      <w:r>
        <w:rPr>
          <w:rFonts w:ascii="Bitstream Charter" w:hAnsi="Bitstream Charter" w:eastAsia="Bitstream Charter"/>
          <w:sz w:val="21"/>
        </w:rPr>
        <w:t>Values tell you what matters. Actions make those commitments visible. Circumstances affect the route, but they must not be allowed to become the compass.</w:t>
      </w:r>
    </w:p>
    <w:p>
      <w:pPr>
        <w:keepNext w:val="0"/>
        <w:keepLines w:val="0"/>
        <w:ind w:firstLine="288"/>
        <w:widowControl w:val="1"/>
      </w:pPr>
      <w:r>
        <w:rPr>
          <w:rFonts w:ascii="Bitstream Charter" w:hAnsi="Bitstream Charter" w:eastAsia="Bitstream Charter"/>
          <w:sz w:val="21"/>
        </w:rPr>
        <w:t>If the ice had been permitted to govern behavior, fear could have justified panic, scarcity could have justified selfishness, and failure could have justified surrender. Shackleton could not control the conditions. He could still decide what kind of man those conditions would meet.</w:t>
      </w:r>
    </w:p>
    <w:p>
      <w:pPr>
        <w:keepNext w:val="0"/>
        <w:keepLines w:val="0"/>
        <w:ind w:firstLine="288"/>
        <w:widowControl w:val="1"/>
      </w:pPr>
      <w:r>
        <w:rPr>
          <w:rFonts w:ascii="Bitstream Charter" w:hAnsi="Bitstream Charter" w:eastAsia="Bitstream Charter"/>
          <w:sz w:val="21"/>
        </w:rPr>
        <w:t>You may never stand on moving ice. But you may watch a career end, a relationship change, a body become less dependable, or a future you counted on quietly disappear.</w:t>
      </w:r>
    </w:p>
    <w:p>
      <w:pPr>
        <w:keepNext/>
        <w:keepLines w:val="0"/>
        <w:ind w:firstLine="288"/>
        <w:widowControl w:val="1"/>
      </w:pPr>
      <w:r>
        <w:rPr>
          <w:rFonts w:ascii="Bitstream Charter" w:hAnsi="Bitstream Charter" w:eastAsia="Bitstream Charter"/>
          <w:sz w:val="21"/>
        </w:rPr>
        <w:t>When that happens, the first question is usually, Where do I go now?</w:t>
      </w:r>
    </w:p>
    <w:p>
      <w:pPr>
        <w:keepNext w:val="0"/>
        <w:keepLines w:val="0"/>
        <w:ind w:firstLine="288"/>
        <w:widowControl w:val="1"/>
      </w:pPr>
      <w:r>
        <w:rPr>
          <w:rFonts w:ascii="Bitstream Charter" w:hAnsi="Bitstream Charter" w:eastAsia="Bitstream Charter"/>
          <w:sz w:val="21"/>
        </w:rPr>
        <w:t>The deeper question is, Who is making that decision?</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The Person Before the Leader</w:t>
      </w:r>
    </w:p>
    <w:p>
      <w:pPr>
        <w:keepNext w:val="0"/>
        <w:keepLines w:val="0"/>
        <w:ind w:firstLine="0"/>
        <w:widowControl w:val="1"/>
      </w:pPr>
      <w:r>
        <w:rPr>
          <w:rFonts w:ascii="Bitstream Charter" w:hAnsi="Bitstream Charter" w:eastAsia="Bitstream Charter"/>
          <w:sz w:val="21"/>
        </w:rPr>
        <w:t>Long before the ice, Ernest Shackleton was a restless schoolboy whose life did not fit the future others imagined for him.</w:t>
      </w:r>
    </w:p>
    <w:p>
      <w:pPr>
        <w:keepNext w:val="0"/>
        <w:keepLines w:val="0"/>
        <w:ind w:firstLine="288"/>
        <w:widowControl w:val="1"/>
      </w:pPr>
      <w:r>
        <w:rPr>
          <w:rFonts w:ascii="Bitstream Charter" w:hAnsi="Bitstream Charter" w:eastAsia="Bitstream Charter"/>
          <w:sz w:val="21"/>
        </w:rPr>
        <w:t>His father had left farming to become a physician and hoped his son would enter medicine too. Ernest was a voracious reader, drawn to stories of adventure, but ordinary schoolwork held little interest for him. At sixteen, with his father's permission, he left school and entered the Merchant Navy.</w:t>
      </w:r>
    </w:p>
    <w:p>
      <w:pPr>
        <w:keepNext w:val="0"/>
        <w:keepLines w:val="0"/>
        <w:ind w:firstLine="288"/>
        <w:widowControl w:val="1"/>
      </w:pPr>
      <w:r>
        <w:rPr>
          <w:rFonts w:ascii="Bitstream Charter" w:hAnsi="Bitstream Charter" w:eastAsia="Bitstream Charter"/>
          <w:sz w:val="21"/>
        </w:rPr>
        <w:t>That choice did not instantly make him the leader history remembers. It placed him in a life where choices had consequences, people depended on one another, and character became visible under pressure.</w:t>
      </w:r>
    </w:p>
    <w:p>
      <w:pPr>
        <w:keepNext w:val="0"/>
        <w:keepLines w:val="0"/>
        <w:ind w:firstLine="288"/>
        <w:widowControl w:val="1"/>
      </w:pPr>
      <w:r>
        <w:rPr>
          <w:rFonts w:ascii="Bitstream Charter" w:hAnsi="Bitstream Charter" w:eastAsia="Bitstream Charter"/>
          <w:sz w:val="21"/>
        </w:rPr>
        <w:t>The boy who went to sea did not yet possess a finished identity. Neither did the man who later went south. Experience gave him material. Decisions formed habits. Responsibility exposed both strength and weakness. Across years, a direction became visible in a person.</w:t>
      </w:r>
    </w:p>
    <w:p>
      <w:pPr>
        <w:keepNext w:val="0"/>
        <w:keepLines w:val="0"/>
        <w:ind w:firstLine="288"/>
        <w:widowControl w:val="1"/>
      </w:pPr>
      <w:r>
        <w:rPr>
          <w:rFonts w:ascii="Bitstream Charter" w:hAnsi="Bitstream Charter" w:eastAsia="Bitstream Charter"/>
          <w:sz w:val="21"/>
        </w:rPr>
        <w:t>Some facts of identity are given. We arrive with a body, ancestry, family history, temperament, abilities, limitations, opportunities, and experiences we did not select. We may reject the meanings others attach to those facts, but we cannot erase our origins by refusing to name them.</w:t>
      </w:r>
    </w:p>
    <w:p>
      <w:pPr>
        <w:keepNext w:val="0"/>
        <w:keepLines w:val="0"/>
        <w:ind w:firstLine="288"/>
        <w:widowControl w:val="1"/>
      </w:pPr>
      <w:r>
        <w:rPr>
          <w:rFonts w:ascii="Bitstream Charter" w:hAnsi="Bitstream Charter" w:eastAsia="Bitstream Charter"/>
          <w:sz w:val="21"/>
        </w:rPr>
        <w:t>Inheritance is influence. It is not necessarily destiny. We can acknowledge where we came from without granting it complete authority over where we go.</w:t>
      </w:r>
    </w:p>
    <w:p>
      <w:pPr>
        <w:keepNext w:val="0"/>
        <w:keepLines w:val="0"/>
        <w:ind w:firstLine="288"/>
        <w:widowControl w:val="1"/>
      </w:pPr>
      <w:r>
        <w:rPr>
          <w:rFonts w:ascii="Bitstream Charter" w:hAnsi="Bitstream Charter" w:eastAsia="Bitstream Charter"/>
          <w:sz w:val="21"/>
        </w:rPr>
        <w:t>Other parts of identity are shaped. Life leaves marks: love and neglect, success and failure, belonging and exclusion, promises kept and promises broken. Still other parts are chosen—the qualities we decide to practice, the commitments we refuse to sell, the pattern toward which we deliberately turn.</w:t>
      </w:r>
    </w:p>
    <w:p>
      <w:pPr>
        <w:keepNext w:val="0"/>
        <w:keepLines w:val="0"/>
        <w:ind w:firstLine="288"/>
        <w:widowControl w:val="1"/>
      </w:pPr>
      <w:r>
        <w:rPr>
          <w:rFonts w:ascii="Bitstream Charter" w:hAnsi="Bitstream Charter" w:eastAsia="Bitstream Charter"/>
          <w:sz w:val="21"/>
        </w:rPr>
        <w:t>A mature identity makes room for all three. It tells the truth about what was given, learns from what has shaped us, and accepts responsibility for what we will now choose.</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Who Holds the Chisel?</w:t>
      </w:r>
    </w:p>
    <w:p>
      <w:pPr>
        <w:keepNext w:val="0"/>
        <w:keepLines w:val="0"/>
        <w:ind w:firstLine="0"/>
        <w:widowControl w:val="1"/>
      </w:pPr>
      <w:r>
        <w:rPr>
          <w:rFonts w:ascii="Bitstream Charter" w:hAnsi="Bitstream Charter" w:eastAsia="Bitstream Charter"/>
          <w:sz w:val="21"/>
        </w:rPr>
        <w:t>Identity is not a statue we uncover fully formed. It is closer to a promise under construction.</w:t>
      </w:r>
    </w:p>
    <w:p>
      <w:pPr>
        <w:keepNext w:val="0"/>
        <w:keepLines w:val="0"/>
        <w:ind w:firstLine="288"/>
        <w:widowControl w:val="1"/>
      </w:pPr>
      <w:r>
        <w:rPr>
          <w:rFonts w:ascii="Bitstream Charter" w:hAnsi="Bitstream Charter" w:eastAsia="Bitstream Charter"/>
          <w:sz w:val="21"/>
        </w:rPr>
        <w:t>Other hands will touch the chisel. Parents, teachers, employers, friends, success, failure, pain, culture, and comparison will all leave marks. Maturity does not mean refusing every influence. It means learning which cuts reveal something worthy, which ones distort us, and what image is guiding the work.</w:t>
      </w:r>
    </w:p>
    <w:p>
      <w:pPr>
        <w:keepNext w:val="0"/>
        <w:keepLines w:val="0"/>
        <w:ind w:firstLine="288"/>
        <w:widowControl w:val="1"/>
      </w:pPr>
      <w:r>
        <w:rPr>
          <w:rFonts w:ascii="Bitstream Charter" w:hAnsi="Bitstream Charter" w:eastAsia="Bitstream Charter"/>
          <w:sz w:val="21"/>
        </w:rPr>
        <w:t>Most of this shaping is not malicious. Every system simply notices and rewards a portion of us. A company sees our productivity. A marketplace sees a consumer. A platform sees our attention. A political group sees our loyalty. A family may see the peacemaker, the achiever, or the one who can always be counted on.</w:t>
      </w:r>
    </w:p>
    <w:p>
      <w:pPr>
        <w:keepNext w:val="0"/>
        <w:keepLines w:val="0"/>
        <w:ind w:firstLine="288"/>
        <w:widowControl w:val="1"/>
      </w:pPr>
      <w:r>
        <w:rPr>
          <w:rFonts w:ascii="Bitstream Charter" w:hAnsi="Bitstream Charter" w:eastAsia="Bitstream Charter"/>
          <w:sz w:val="21"/>
        </w:rPr>
        <w:t>Each may be seeing something real. None is seeing the whole person.</w:t>
      </w:r>
    </w:p>
    <w:p>
      <w:pPr>
        <w:keepNext w:val="0"/>
        <w:keepLines w:val="0"/>
        <w:ind w:firstLine="288"/>
        <w:widowControl w:val="1"/>
      </w:pPr>
      <w:r>
        <w:rPr>
          <w:rFonts w:ascii="Bitstream Charter" w:hAnsi="Bitstream Charter" w:eastAsia="Bitstream Charter"/>
          <w:sz w:val="21"/>
        </w:rPr>
        <w:t>The danger begins when a role that is useful to a system becomes our definition of a whole self. Then the company does not merely employ us; it tells us what we are worth. The audience does not merely respond to us; it decides which version of us is allowed to exist. The family does not merely depend on us; its need becomes our permission to have no needs of our own.</w:t>
      </w:r>
    </w:p>
    <w:p>
      <w:pPr>
        <w:keepNext w:val="0"/>
        <w:keepLines w:val="0"/>
        <w:ind w:firstLine="288"/>
        <w:widowControl w:val="1"/>
      </w:pPr>
      <w:r>
        <w:rPr>
          <w:rFonts w:ascii="Bitstream Charter" w:hAnsi="Bitstream Charter" w:eastAsia="Bitstream Charter"/>
          <w:sz w:val="21"/>
        </w:rPr>
        <w:t>If the company is my identity, its failure can erase me. If applause is my identity, silence can control me. If being needed is my identity, another person's independence can feel like rejection. If accomplishment is my identity, rest can feel like worthlessness.</w:t>
      </w:r>
    </w:p>
    <w:p>
      <w:pPr>
        <w:keepNext w:val="0"/>
        <w:keepLines w:val="0"/>
        <w:ind w:firstLine="288"/>
        <w:widowControl w:val="1"/>
      </w:pPr>
      <w:r>
        <w:rPr>
          <w:rFonts w:ascii="Bitstream Charter" w:hAnsi="Bitstream Charter" w:eastAsia="Bitstream Charter"/>
          <w:sz w:val="21"/>
        </w:rPr>
        <w:t>The trouble is not that we build things out there. The trouble begins when what we build out there replaces the person doing the building.</w:t>
      </w:r>
    </w:p>
    <w:p>
      <w:pPr>
        <w:keepNext w:val="0"/>
        <w:keepLines w:val="0"/>
        <w:ind w:firstLine="288"/>
        <w:widowControl w:val="1"/>
      </w:pPr>
      <w:r>
        <w:rPr>
          <w:rFonts w:ascii="Bitstream Charter" w:hAnsi="Bitstream Charter" w:eastAsia="Bitstream Charter"/>
          <w:sz w:val="21"/>
        </w:rPr>
        <w:t>The question is not whether you will be shaped. You will. The question is whether you are participating consciously in who you are becoming.</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Assigned, Assumed, and Chosen</w:t>
      </w:r>
    </w:p>
    <w:p>
      <w:pPr>
        <w:keepNext w:val="0"/>
        <w:keepLines w:val="0"/>
        <w:ind w:firstLine="0"/>
        <w:widowControl w:val="1"/>
      </w:pPr>
      <w:r>
        <w:rPr>
          <w:rFonts w:ascii="Bitstream Charter" w:hAnsi="Bitstream Charter" w:eastAsia="Bitstream Charter"/>
          <w:sz w:val="21"/>
        </w:rPr>
        <w:t>You had an identity before you knew what identity meant.</w:t>
      </w:r>
    </w:p>
    <w:p>
      <w:pPr>
        <w:keepNext w:val="0"/>
        <w:keepLines w:val="0"/>
        <w:ind w:firstLine="288"/>
        <w:widowControl w:val="1"/>
      </w:pPr>
      <w:r>
        <w:rPr>
          <w:rFonts w:ascii="Bitstream Charter" w:hAnsi="Bitstream Charter" w:eastAsia="Bitstream Charter"/>
          <w:sz w:val="21"/>
        </w:rPr>
        <w:t>Before you could fully describe yourself, other people were already completing sentences about you.</w:t>
      </w:r>
    </w:p>
    <w:p>
      <w:pPr>
        <w:keepNext w:val="0"/>
        <w:keepLines w:val="0"/>
        <w:ind w:firstLine="288"/>
        <w:widowControl w:val="1"/>
      </w:pPr>
      <w:r>
        <w:rPr>
          <w:rFonts w:ascii="Bitstream Charter" w:hAnsi="Bitstream Charter" w:eastAsia="Bitstream Charter"/>
          <w:sz w:val="21"/>
        </w:rPr>
        <w:t>He is shy. She is the responsible one. He is just like his father. She is the smart one. He is difficult. She is the one we never have to worry about.</w:t>
      </w:r>
    </w:p>
    <w:p>
      <w:pPr>
        <w:keepNext w:val="0"/>
        <w:keepLines w:val="0"/>
        <w:ind w:firstLine="288"/>
        <w:widowControl w:val="1"/>
      </w:pPr>
      <w:r>
        <w:rPr>
          <w:rFonts w:ascii="Bitstream Charter" w:hAnsi="Bitstream Charter" w:eastAsia="Bitstream Charter"/>
          <w:sz w:val="21"/>
        </w:rPr>
        <w:t>Some of those sentences were careful observations. Some were careless conclusions. Most were spoken by people doing the best they could with what they understood. But repetition gave the words weight, and a description of one season began to sound like a verdict over an entire life.</w:t>
      </w:r>
    </w:p>
    <w:p>
      <w:pPr>
        <w:keepNext w:val="0"/>
        <w:keepLines w:val="0"/>
        <w:ind w:firstLine="288"/>
        <w:widowControl w:val="1"/>
      </w:pPr>
      <w:r>
        <w:rPr>
          <w:rFonts w:ascii="Bitstream Charter" w:hAnsi="Bitstream Charter" w:eastAsia="Bitstream Charter"/>
          <w:sz w:val="21"/>
        </w:rPr>
        <w:t>Even praise can become restrictive.</w:t>
      </w:r>
    </w:p>
    <w:p>
      <w:pPr>
        <w:keepNext w:val="0"/>
        <w:keepLines w:val="0"/>
        <w:ind w:firstLine="288"/>
        <w:widowControl w:val="1"/>
      </w:pPr>
      <w:r>
        <w:rPr>
          <w:rFonts w:ascii="Bitstream Charter" w:hAnsi="Bitstream Charter" w:eastAsia="Bitstream Charter"/>
          <w:sz w:val="21"/>
        </w:rPr>
        <w:t>You are so strong can become you must never need help. You always make us proud can become you are safe here only when you perform. You are the responsible one can become everyone else's needs must come before your own.</w:t>
      </w:r>
    </w:p>
    <w:p>
      <w:pPr>
        <w:keepNext w:val="0"/>
        <w:keepLines w:val="0"/>
        <w:ind w:firstLine="288"/>
        <w:widowControl w:val="1"/>
      </w:pPr>
      <w:r>
        <w:rPr>
          <w:rFonts w:ascii="Bitstream Charter" w:hAnsi="Bitstream Charter" w:eastAsia="Bitstream Charter"/>
          <w:sz w:val="21"/>
        </w:rPr>
        <w:t>These are forms of assigned identity: the names, expectations, and roles handed to us before we had the language or freedom to examine them. They become the first draft of a self.</w:t>
      </w:r>
    </w:p>
    <w:p>
      <w:pPr>
        <w:keepNext w:val="0"/>
        <w:keepLines w:val="0"/>
        <w:ind w:firstLine="288"/>
        <w:widowControl w:val="1"/>
      </w:pPr>
      <w:r>
        <w:rPr>
          <w:rFonts w:ascii="Bitstream Charter" w:hAnsi="Bitstream Charter" w:eastAsia="Bitstream Charter"/>
          <w:sz w:val="21"/>
        </w:rPr>
        <w:t>Then experience adds its own handwriting.</w:t>
      </w:r>
    </w:p>
    <w:p>
      <w:pPr>
        <w:keepNext w:val="0"/>
        <w:keepLines w:val="0"/>
        <w:ind w:firstLine="288"/>
        <w:widowControl w:val="1"/>
      </w:pPr>
      <w:r>
        <w:rPr>
          <w:rFonts w:ascii="Bitstream Charter" w:hAnsi="Bitstream Charter" w:eastAsia="Bitstream Charter"/>
          <w:sz w:val="21"/>
        </w:rPr>
        <w:t>A success seems to confirm one story. A failure appears to prove another. A marriage ends. A business closes. A room applauds or goes quiet. We do more than notice what happened; we decide what it means about us.</w:t>
      </w:r>
    </w:p>
    <w:p>
      <w:pPr>
        <w:keepNext w:val="0"/>
        <w:keepLines w:val="0"/>
        <w:ind w:firstLine="288"/>
        <w:widowControl w:val="1"/>
      </w:pPr>
      <w:r>
        <w:rPr>
          <w:rFonts w:ascii="Bitstream Charter" w:hAnsi="Bitstream Charter" w:eastAsia="Bitstream Charter"/>
          <w:sz w:val="21"/>
        </w:rPr>
        <w:t>That becomes assumed identity: the conclusions we draw from our experience, often without realizing we have drawn them.</w:t>
      </w:r>
    </w:p>
    <w:p>
      <w:pPr>
        <w:keepNext w:val="0"/>
        <w:keepLines w:val="0"/>
        <w:ind w:firstLine="288"/>
        <w:widowControl w:val="1"/>
      </w:pPr>
      <w:r>
        <w:rPr>
          <w:rFonts w:ascii="Bitstream Charter" w:hAnsi="Bitstream Charter" w:eastAsia="Bitstream Charter"/>
          <w:sz w:val="21"/>
        </w:rPr>
        <w:t>The company failed is an event. I am a failure is an identity claim.</w:t>
      </w:r>
    </w:p>
    <w:p>
      <w:pPr>
        <w:keepNext w:val="0"/>
        <w:keepLines w:val="0"/>
        <w:ind w:firstLine="288"/>
        <w:widowControl w:val="1"/>
      </w:pPr>
      <w:r>
        <w:rPr>
          <w:rFonts w:ascii="Bitstream Charter" w:hAnsi="Bitstream Charter" w:eastAsia="Bitstream Charter"/>
          <w:sz w:val="21"/>
        </w:rPr>
        <w:t>I succeeded is an event. I am valuable because I succeeded is also an identity claim.</w:t>
      </w:r>
    </w:p>
    <w:p>
      <w:pPr>
        <w:keepNext w:val="0"/>
        <w:keepLines w:val="0"/>
        <w:ind w:firstLine="288"/>
        <w:widowControl w:val="1"/>
      </w:pPr>
      <w:r>
        <w:rPr>
          <w:rFonts w:ascii="Bitstream Charter" w:hAnsi="Bitstream Charter" w:eastAsia="Bitstream Charter"/>
          <w:sz w:val="21"/>
        </w:rPr>
        <w:t>Experience matters. It should correct us, teach us, and sometimes redirect us. But evidence about an outcome does not automatically deserve authority over the person living through it.</w:t>
      </w:r>
    </w:p>
    <w:p>
      <w:pPr>
        <w:keepNext w:val="0"/>
        <w:keepLines w:val="0"/>
        <w:ind w:firstLine="288"/>
        <w:widowControl w:val="1"/>
      </w:pPr>
      <w:r>
        <w:rPr>
          <w:rFonts w:ascii="Bitstream Charter" w:hAnsi="Bitstream Charter" w:eastAsia="Bitstream Charter"/>
          <w:sz w:val="21"/>
        </w:rPr>
        <w:t>Before you move on, ask yourself: What do I believe about myself that I cannot remember choosing? And whose approval am I afraid I might lose if I stopped playing that role?</w:t>
      </w:r>
    </w:p>
    <w:p>
      <w:pPr>
        <w:keepNext/>
        <w:keepLines/>
        <w:spacing w:before="200" w:after="140"/>
        <w:jc w:val="left"/>
      </w:pPr>
      <w:r>
        <w:rPr>
          <w:rFonts w:ascii="Bitstream Charter" w:hAnsi="Bitstream Charter" w:eastAsia="Bitstream Charter"/>
          <w:i/>
          <w:color w:val="232323"/>
          <w:sz w:val="27"/>
        </w:rPr>
        <w:t>A Verdict About Fit</w:t>
      </w:r>
    </w:p>
    <w:p>
      <w:pPr>
        <w:keepNext w:val="0"/>
        <w:keepLines w:val="0"/>
        <w:ind w:firstLine="0"/>
        <w:widowControl w:val="1"/>
      </w:pPr>
      <w:r>
        <w:rPr>
          <w:rFonts w:ascii="Bitstream Charter" w:hAnsi="Bitstream Charter" w:eastAsia="Bitstream Charter"/>
          <w:sz w:val="21"/>
        </w:rPr>
        <w:t>In 1976, a twenty-two-year-old woman arrived at WJZ-TV in Baltimore to co-anchor the six o'clock news.</w:t>
      </w:r>
    </w:p>
    <w:p>
      <w:pPr>
        <w:keepNext w:val="0"/>
        <w:keepLines w:val="0"/>
        <w:ind w:firstLine="288"/>
        <w:widowControl w:val="1"/>
      </w:pPr>
      <w:r>
        <w:rPr>
          <w:rFonts w:ascii="Bitstream Charter" w:hAnsi="Bitstream Charter" w:eastAsia="Bitstream Charter"/>
          <w:sz w:val="21"/>
        </w:rPr>
        <w:t>It looked like the beginning of the future she had worked toward. She was young, visible, and carrying expectations larger than a single job. But the fit was poor. The pairing with an older, established co-anchor was strained. She was inexperienced. And she felt the stories more personally than the evening-news format welcomed.</w:t>
      </w:r>
    </w:p>
    <w:p>
      <w:pPr>
        <w:keepNext w:val="0"/>
        <w:keepLines w:val="0"/>
        <w:ind w:firstLine="288"/>
        <w:widowControl w:val="1"/>
      </w:pPr>
      <w:r>
        <w:rPr>
          <w:rFonts w:ascii="Bitstream Charter" w:hAnsi="Bitstream Charter" w:eastAsia="Bitstream Charter"/>
          <w:sz w:val="21"/>
        </w:rPr>
        <w:t>Less than eight months later, she was called into the general manager's office and removed from the evening news. She was not fired from the station, but she understood what had happened. The role that had seemed to prove she was rising had been taken away.</w:t>
      </w:r>
    </w:p>
    <w:p>
      <w:pPr>
        <w:keepNext w:val="0"/>
        <w:keepLines w:val="0"/>
        <w:ind w:firstLine="288"/>
        <w:widowControl w:val="1"/>
      </w:pPr>
      <w:r>
        <w:rPr>
          <w:rFonts w:ascii="Bitstream Charter" w:hAnsi="Bitstream Charter" w:eastAsia="Bitstream Charter"/>
          <w:sz w:val="21"/>
        </w:rPr>
        <w:t>She would later remember the shame of that moment—not simply thinking that she had failed, but feeling that she was not good enough.</w:t>
      </w:r>
    </w:p>
    <w:p>
      <w:pPr>
        <w:keepNext w:val="0"/>
        <w:keepLines w:val="0"/>
        <w:ind w:firstLine="288"/>
        <w:widowControl w:val="1"/>
      </w:pPr>
      <w:r>
        <w:rPr>
          <w:rFonts w:ascii="Bitstream Charter" w:hAnsi="Bitstream Charter" w:eastAsia="Bitstream Charter"/>
          <w:sz w:val="21"/>
        </w:rPr>
        <w:t>Her name was Oprah Winfrey.</w:t>
      </w:r>
    </w:p>
    <w:p>
      <w:pPr>
        <w:keepNext w:val="0"/>
        <w:keepLines w:val="0"/>
        <w:ind w:firstLine="288"/>
        <w:widowControl w:val="1"/>
      </w:pPr>
      <w:r>
        <w:rPr>
          <w:rFonts w:ascii="Bitstream Charter" w:hAnsi="Bitstream Charter" w:eastAsia="Bitstream Charter"/>
          <w:sz w:val="21"/>
        </w:rPr>
        <w:t>For months she did lower-profile reporting and tried unsuccessfully to find another job. Then, in 1978, the station invited her to co-host a local daytime program called People Are Talking.</w:t>
      </w:r>
    </w:p>
    <w:p>
      <w:pPr>
        <w:keepNext w:val="0"/>
        <w:keepLines w:val="0"/>
        <w:ind w:firstLine="288"/>
        <w:widowControl w:val="1"/>
      </w:pPr>
      <w:r>
        <w:rPr>
          <w:rFonts w:ascii="Bitstream Charter" w:hAnsi="Bitstream Charter" w:eastAsia="Bitstream Charter"/>
          <w:sz w:val="21"/>
        </w:rPr>
        <w:t>The moment she sat in the talk-show chair, the qualities that had fit awkwardly behind a news desk found their proper work. Her empathy, emotional presence, curiosity, and ability to listen were no longer interruptions to the format. They were the center of it. She later described the feeling as coming home to herself.</w:t>
      </w:r>
    </w:p>
    <w:p>
      <w:pPr>
        <w:keepNext w:val="0"/>
        <w:keepLines w:val="0"/>
        <w:ind w:firstLine="288"/>
        <w:widowControl w:val="1"/>
      </w:pPr>
      <w:r>
        <w:rPr>
          <w:rFonts w:ascii="Bitstream Charter" w:hAnsi="Bitstream Charter" w:eastAsia="Bitstream Charter"/>
          <w:sz w:val="21"/>
        </w:rPr>
        <w:t>By 1984, that work had carried her to Chicago. Within a year, the struggling morning program she inherited had become the city's highest-rated talk show.</w:t>
      </w:r>
    </w:p>
    <w:p>
      <w:pPr>
        <w:keepNext w:val="0"/>
        <w:keepLines w:val="0"/>
        <w:ind w:firstLine="288"/>
        <w:widowControl w:val="1"/>
      </w:pPr>
      <w:r>
        <w:rPr>
          <w:rFonts w:ascii="Bitstream Charter" w:hAnsi="Bitstream Charter" w:eastAsia="Bitstream Charter"/>
          <w:sz w:val="21"/>
        </w:rPr>
        <w:t>The lesson is not that every rejection is mistaken or that every weakness is a hidden gift. Winfrey had been young and inexperienced. Evening news was not her best fit. The station's assessment contained useful information.</w:t>
      </w:r>
    </w:p>
    <w:p>
      <w:pPr>
        <w:keepNext w:val="0"/>
        <w:keepLines w:val="0"/>
        <w:ind w:firstLine="288"/>
        <w:widowControl w:val="1"/>
      </w:pPr>
      <w:r>
        <w:rPr>
          <w:rFonts w:ascii="Bitstream Charter" w:hAnsi="Bitstream Charter" w:eastAsia="Bitstream Charter"/>
          <w:sz w:val="21"/>
        </w:rPr>
        <w:t>The danger would have been enlarging an assessment about a role into a verdict about a person.</w:t>
      </w:r>
    </w:p>
    <w:p>
      <w:pPr>
        <w:keepNext w:val="0"/>
        <w:keepLines w:val="0"/>
        <w:ind w:firstLine="288"/>
        <w:widowControl w:val="1"/>
      </w:pPr>
      <w:r>
        <w:rPr>
          <w:rFonts w:ascii="Bitstream Charter" w:hAnsi="Bitstream Charter" w:eastAsia="Bitstream Charter"/>
          <w:sz w:val="21"/>
        </w:rPr>
        <w:t>Not suited to this is not the same as not suited.</w:t>
      </w:r>
    </w:p>
    <w:p>
      <w:pPr>
        <w:keepNext w:val="0"/>
        <w:keepLines w:val="0"/>
        <w:ind w:firstLine="288"/>
        <w:widowControl w:val="1"/>
      </w:pPr>
      <w:r>
        <w:rPr>
          <w:rFonts w:ascii="Bitstream Charter" w:hAnsi="Bitstream Charter" w:eastAsia="Bitstream Charter"/>
          <w:sz w:val="21"/>
        </w:rPr>
        <w:t>Our verdicts usually arrive less publicly. A door closes. Someone leaves. An opportunity goes to somebody else. We discover a weakness we can no longer ignore. The experience may be telling us to grow, to change environments, to change methods, or some combination of all three.</w:t>
      </w:r>
    </w:p>
    <w:p>
      <w:pPr>
        <w:keepNext w:val="0"/>
        <w:keepLines w:val="0"/>
        <w:ind w:firstLine="288"/>
        <w:widowControl w:val="1"/>
      </w:pPr>
      <w:r>
        <w:rPr>
          <w:rFonts w:ascii="Bitstream Charter" w:hAnsi="Bitstream Charter" w:eastAsia="Bitstream Charter"/>
          <w:sz w:val="21"/>
        </w:rPr>
        <w:t>It should be allowed to teach us. It should not be allowed to own us.</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The Identity We Choose</w:t>
      </w:r>
    </w:p>
    <w:p>
      <w:pPr>
        <w:keepNext w:val="0"/>
        <w:keepLines w:val="0"/>
        <w:ind w:firstLine="0"/>
        <w:widowControl w:val="1"/>
      </w:pPr>
      <w:r>
        <w:rPr>
          <w:rFonts w:ascii="Bitstream Charter" w:hAnsi="Bitstream Charter" w:eastAsia="Bitstream Charter"/>
          <w:sz w:val="21"/>
        </w:rPr>
        <w:t>Assigned identity is what others told us. Assumed identity is what we concluded from experience. Chosen identity is what we consciously commit to become after examining both.</w:t>
      </w:r>
    </w:p>
    <w:p>
      <w:pPr>
        <w:keepNext w:val="0"/>
        <w:keepLines w:val="0"/>
        <w:ind w:firstLine="288"/>
        <w:widowControl w:val="1"/>
      </w:pPr>
      <w:r>
        <w:rPr>
          <w:rFonts w:ascii="Bitstream Charter" w:hAnsi="Bitstream Charter" w:eastAsia="Bitstream Charter"/>
          <w:sz w:val="21"/>
        </w:rPr>
        <w:t>Chosen does not mean imaginary. It is not a flattering personality pasted over evidence, nor the version of ourselves most likely to impress a room. We do not choose our origins, rewrite every limitation, or declare ourselves into abilities we have not developed.</w:t>
      </w:r>
    </w:p>
    <w:p>
      <w:pPr>
        <w:keepNext/>
        <w:keepLines w:val="0"/>
        <w:ind w:firstLine="288"/>
        <w:widowControl w:val="1"/>
      </w:pPr>
      <w:r>
        <w:rPr>
          <w:rFonts w:ascii="Bitstream Charter" w:hAnsi="Bitstream Charter" w:eastAsia="Bitstream Charter"/>
          <w:sz w:val="21"/>
        </w:rPr>
        <w:t>It begins with more demanding questions:</w:t>
      </w:r>
    </w:p>
    <w:p>
      <w:pPr>
        <w:keepNext/>
        <w:keepLines w:val="0"/>
        <w:ind w:firstLine="288"/>
        <w:widowControl w:val="1"/>
      </w:pPr>
      <w:r>
        <w:rPr>
          <w:rFonts w:ascii="Bitstream Charter" w:hAnsi="Bitstream Charter" w:eastAsia="Bitstream Charter"/>
          <w:sz w:val="21"/>
        </w:rPr>
        <w:t>What remains when my title, role, result, and reputation are removed?</w:t>
      </w:r>
    </w:p>
    <w:p>
      <w:pPr>
        <w:keepNext/>
        <w:keepLines w:val="0"/>
        <w:ind w:firstLine="288"/>
        <w:widowControl w:val="1"/>
      </w:pPr>
      <w:r>
        <w:rPr>
          <w:rFonts w:ascii="Bitstream Charter" w:hAnsi="Bitstream Charter" w:eastAsia="Bitstream Charter"/>
          <w:sz w:val="21"/>
        </w:rPr>
        <w:t>What do I value enough to practice when there is no applause?</w:t>
      </w:r>
    </w:p>
    <w:p>
      <w:pPr>
        <w:keepNext w:val="0"/>
        <w:keepLines w:val="0"/>
        <w:ind w:firstLine="288"/>
        <w:widowControl w:val="1"/>
      </w:pPr>
      <w:r>
        <w:rPr>
          <w:rFonts w:ascii="Bitstream Charter" w:hAnsi="Bitstream Charter" w:eastAsia="Bitstream Charter"/>
          <w:sz w:val="21"/>
        </w:rPr>
        <w:t>What kind of person do I want my ordinary decisions to reveal?</w:t>
      </w:r>
    </w:p>
    <w:p>
      <w:pPr>
        <w:keepNext w:val="0"/>
        <w:keepLines w:val="0"/>
        <w:ind w:firstLine="288"/>
        <w:widowControl w:val="1"/>
      </w:pPr>
      <w:r>
        <w:rPr>
          <w:rFonts w:ascii="Bitstream Charter" w:hAnsi="Bitstream Charter" w:eastAsia="Bitstream Charter"/>
          <w:sz w:val="21"/>
        </w:rPr>
        <w:t>North answers who. Values answer what matters. Actions answer what now.</w:t>
      </w:r>
    </w:p>
    <w:p>
      <w:pPr>
        <w:keepNext w:val="0"/>
        <w:keepLines w:val="0"/>
        <w:ind w:firstLine="288"/>
        <w:widowControl w:val="1"/>
      </w:pPr>
      <w:r>
        <w:rPr>
          <w:rFonts w:ascii="Bitstream Charter" w:hAnsi="Bitstream Charter" w:eastAsia="Bitstream Charter"/>
          <w:sz w:val="21"/>
        </w:rPr>
        <w:t>Circumstances still matter. They may require a different plan, a smaller step, a firmer boundary, an apology, new skill, outside help, or the courage to stop. North does not deny conditions. It keeps conditions from becoming our character.</w:t>
      </w:r>
    </w:p>
    <w:p>
      <w:pPr>
        <w:keepNext w:val="0"/>
        <w:keepLines w:val="0"/>
        <w:ind w:firstLine="288"/>
        <w:widowControl w:val="1"/>
      </w:pPr>
      <w:r>
        <w:rPr>
          <w:rFonts w:ascii="Bitstream Charter" w:hAnsi="Bitstream Charter" w:eastAsia="Bitstream Charter"/>
          <w:sz w:val="21"/>
        </w:rPr>
        <w:t>That means a useful North must be stable without becoming static. It must be strong enough to survive an outcome and alive enough to deepen as we learn. A chosen identity is not a claim that the work is finished. It is a commitment to the work.</w:t>
      </w:r>
    </w:p>
    <w:p>
      <w:pPr>
        <w:keepNext w:val="0"/>
        <w:keepLines w:val="0"/>
        <w:ind w:firstLine="288"/>
        <w:widowControl w:val="1"/>
      </w:pPr>
      <w:r>
        <w:rPr>
          <w:rFonts w:ascii="Bitstream Charter" w:hAnsi="Bitstream Charter" w:eastAsia="Bitstream Charter"/>
          <w:sz w:val="21"/>
        </w:rPr>
        <w:t>I am successful is too dependent on circumstances to serve as North.</w:t>
      </w:r>
    </w:p>
    <w:p>
      <w:pPr>
        <w:keepNext w:val="0"/>
        <w:keepLines w:val="0"/>
        <w:ind w:firstLine="288"/>
        <w:widowControl w:val="1"/>
      </w:pPr>
      <w:r>
        <w:rPr>
          <w:rFonts w:ascii="Bitstream Charter" w:hAnsi="Bitstream Charter" w:eastAsia="Bitstream Charter"/>
          <w:sz w:val="21"/>
        </w:rPr>
        <w:t>I am becoming a person who prepares carefully, acts honestly, learns from failure, and keeps faith with the people entrusted to me can still direct a life when the result changes.</w:t>
      </w:r>
    </w:p>
    <w:p>
      <w:pPr>
        <w:keepNext w:val="0"/>
        <w:keepLines w:val="0"/>
        <w:ind w:firstLine="288"/>
        <w:widowControl w:val="1"/>
      </w:pPr>
      <w:r>
        <w:rPr>
          <w:rFonts w:ascii="Bitstream Charter" w:hAnsi="Bitstream Charter" w:eastAsia="Bitstream Charter"/>
          <w:sz w:val="21"/>
        </w:rPr>
        <w:t>Sometimes choosing means releasing an identity that never belonged to us. Sometimes it means reclaiming a gift without the burden that became attached to it.</w:t>
      </w:r>
    </w:p>
    <w:p>
      <w:pPr>
        <w:keepNext w:val="0"/>
        <w:keepLines w:val="0"/>
        <w:ind w:firstLine="288"/>
        <w:widowControl w:val="1"/>
      </w:pPr>
      <w:r>
        <w:rPr>
          <w:rFonts w:ascii="Bitstream Charter" w:hAnsi="Bitstream Charter" w:eastAsia="Bitstream Charter"/>
          <w:sz w:val="21"/>
        </w:rPr>
        <w:t>A person assigned the role of the responsible one may need to reject the belief that dependability requires self-erasure. But responsibility itself may still be part of who that person wants to be—now joined by boundaries, honesty, and room to receive help.</w:t>
      </w:r>
    </w:p>
    <w:p>
      <w:pPr>
        <w:keepNext w:val="0"/>
        <w:keepLines w:val="0"/>
        <w:ind w:firstLine="288"/>
        <w:widowControl w:val="1"/>
      </w:pPr>
      <w:r>
        <w:rPr>
          <w:rFonts w:ascii="Bitstream Charter" w:hAnsi="Bitstream Charter" w:eastAsia="Bitstream Charter"/>
          <w:sz w:val="21"/>
        </w:rPr>
        <w:t>That is reclaimed identity. It is not a fourth category. It is chosen identity after examination: keeping what is worthy and setting down what is not.</w:t>
      </w:r>
    </w:p>
    <w:p>
      <w:pPr>
        <w:keepNext/>
        <w:keepLines/>
        <w:spacing w:before="200" w:after="140"/>
        <w:jc w:val="left"/>
      </w:pPr>
      <w:r>
        <w:rPr>
          <w:rFonts w:ascii="Bitstream Charter" w:hAnsi="Bitstream Charter" w:eastAsia="Bitstream Charter"/>
          <w:i/>
          <w:color w:val="232323"/>
          <w:sz w:val="27"/>
        </w:rPr>
        <w:t>Worth Is the Foundation</w:t>
      </w:r>
    </w:p>
    <w:p>
      <w:pPr>
        <w:keepNext w:val="0"/>
        <w:keepLines w:val="0"/>
        <w:ind w:firstLine="0"/>
        <w:widowControl w:val="1"/>
      </w:pPr>
      <w:r>
        <w:rPr>
          <w:rFonts w:ascii="Bitstream Charter" w:hAnsi="Bitstream Charter" w:eastAsia="Bitstream Charter"/>
          <w:sz w:val="21"/>
        </w:rPr>
        <w:t>There is a danger in choosing too little.</w:t>
      </w:r>
    </w:p>
    <w:p>
      <w:pPr>
        <w:keepNext w:val="0"/>
        <w:keepLines w:val="0"/>
        <w:ind w:firstLine="288"/>
        <w:widowControl w:val="1"/>
      </w:pPr>
      <w:r>
        <w:rPr>
          <w:rFonts w:ascii="Bitstream Charter" w:hAnsi="Bitstream Charter" w:eastAsia="Bitstream Charter"/>
          <w:sz w:val="21"/>
        </w:rPr>
        <w:t>We can become so accustomed to the versions of us that other people need that we mistake usefulness for identity. We can shrink North until it asks no more of us than to keep a position, preserve an image, avoid discomfort, or repeat what has already earned approval.</w:t>
      </w:r>
    </w:p>
    <w:p>
      <w:pPr>
        <w:keepNext w:val="0"/>
        <w:keepLines w:val="0"/>
        <w:ind w:firstLine="288"/>
        <w:widowControl w:val="1"/>
      </w:pPr>
      <w:r>
        <w:rPr>
          <w:rFonts w:ascii="Bitstream Charter" w:hAnsi="Bitstream Charter" w:eastAsia="Bitstream Charter"/>
          <w:sz w:val="21"/>
        </w:rPr>
        <w:t>But choosing more does not mean proving that we are worth more.</w:t>
      </w:r>
    </w:p>
    <w:p>
      <w:pPr>
        <w:keepNext w:val="0"/>
        <w:keepLines w:val="0"/>
        <w:ind w:firstLine="288"/>
        <w:widowControl w:val="1"/>
      </w:pPr>
      <w:r>
        <w:rPr>
          <w:rFonts w:ascii="Bitstream Charter" w:hAnsi="Bitstream Charter" w:eastAsia="Bitstream Charter"/>
          <w:sz w:val="21"/>
        </w:rPr>
        <w:t>From a Christian perspective, the deepest given identity is this: you are a child of God. No success can increase that worth. No failure can decrease it. No title can bestow it, and no person has the authority to revoke it.</w:t>
      </w:r>
    </w:p>
    <w:p>
      <w:pPr>
        <w:keepNext w:val="0"/>
        <w:keepLines w:val="0"/>
        <w:ind w:firstLine="288"/>
        <w:widowControl w:val="1"/>
      </w:pPr>
      <w:r>
        <w:rPr>
          <w:rFonts w:ascii="Bitstream Charter" w:hAnsi="Bitstream Charter" w:eastAsia="Bitstream Charter"/>
          <w:sz w:val="21"/>
        </w:rPr>
        <w:t>If that spiritual language is not yours, the human claim remains: your worth is larger than the worst thing that happened to you, the best thing you achieved, or the narrowest conclusion anyone made about you.</w:t>
      </w:r>
    </w:p>
    <w:p>
      <w:pPr>
        <w:keepNext w:val="0"/>
        <w:keepLines w:val="0"/>
        <w:ind w:firstLine="288"/>
        <w:widowControl w:val="1"/>
      </w:pPr>
      <w:r>
        <w:rPr>
          <w:rFonts w:ascii="Bitstream Charter" w:hAnsi="Bitstream Charter" w:eastAsia="Bitstream Charter"/>
          <w:sz w:val="21"/>
        </w:rPr>
        <w:t>Secure worth is not permission to become less. It is freedom to become more without needing growth to prove our value.</w:t>
      </w:r>
    </w:p>
    <w:p>
      <w:pPr>
        <w:keepNext w:val="0"/>
        <w:keepLines w:val="0"/>
        <w:ind w:firstLine="288"/>
        <w:widowControl w:val="1"/>
      </w:pPr>
      <w:r>
        <w:rPr>
          <w:rFonts w:ascii="Bitstream Charter" w:hAnsi="Bitstream Charter" w:eastAsia="Bitstream Charter"/>
          <w:sz w:val="21"/>
        </w:rPr>
        <w:t>We cannot become more worthy, but we can become more courageous, disciplined, capable, honest, generous, wise, and loving. Worth is the foundation. Becoming is the stewardship.</w:t>
      </w:r>
    </w:p>
    <w:p>
      <w:pPr>
        <w:keepNext w:val="0"/>
        <w:keepLines w:val="0"/>
        <w:ind w:firstLine="288"/>
        <w:widowControl w:val="1"/>
      </w:pPr>
      <w:r>
        <w:rPr>
          <w:rFonts w:ascii="Bitstream Charter" w:hAnsi="Bitstream Charter" w:eastAsia="Bitstream Charter"/>
          <w:sz w:val="21"/>
        </w:rPr>
        <w:t>For the Christian, the image guiding that work is not the image of a company, a car, an audience, or an admired life. It is the image of Christ: strength joined to compassion, truth joined to grace, conviction joined to sacrifice. The aim is not imitation for applause. It is transformation from the inside out.</w:t>
      </w:r>
    </w:p>
    <w:p>
      <w:pPr>
        <w:keepNext w:val="0"/>
        <w:keepLines w:val="0"/>
        <w:ind w:firstLine="288"/>
        <w:widowControl w:val="1"/>
      </w:pPr>
      <w:r>
        <w:rPr>
          <w:rFonts w:ascii="Bitstream Charter" w:hAnsi="Bitstream Charter" w:eastAsia="Bitstream Charter"/>
          <w:sz w:val="21"/>
        </w:rPr>
        <w:t>This examination can reach into our deepest convictions about family, tradition, meaning, morality, spirituality, and God. We rarely encounter those things in the abstract; we experience them through imperfect people and institutions. Some fail us profoundly.</w:t>
      </w:r>
    </w:p>
    <w:p>
      <w:pPr>
        <w:keepNext w:val="0"/>
        <w:keepLines w:val="0"/>
        <w:ind w:firstLine="288"/>
        <w:widowControl w:val="1"/>
      </w:pPr>
      <w:r>
        <w:rPr>
          <w:rFonts w:ascii="Bitstream Charter" w:hAnsi="Bitstream Charter" w:eastAsia="Bitstream Charter"/>
          <w:sz w:val="21"/>
        </w:rPr>
        <w:t>A principle can be sound and still be represented badly. A value can be beautiful and still be carried by someone who does not live it. Hurt should never be minimized to protect an idea or institution. But neither should another person's failure automatically receive permanent authority over what we believe and who we become.</w:t>
      </w:r>
    </w:p>
    <w:p>
      <w:pPr>
        <w:keepNext w:val="0"/>
        <w:keepLines w:val="0"/>
        <w:ind w:firstLine="288"/>
        <w:widowControl w:val="1"/>
      </w:pPr>
      <w:r>
        <w:rPr>
          <w:rFonts w:ascii="Bitstream Charter" w:hAnsi="Bitstream Charter" w:eastAsia="Bitstream Charter"/>
          <w:sz w:val="21"/>
        </w:rPr>
        <w:t>Was it responsibility that harmed me, or the belief that I could never say no? Was it ambition, or the belief that achievement determined my worth? Was it faith, or the painful imperfection of someone through whom I experienced it? Was it love, or something unhealthy that had borrowed love's name?</w:t>
      </w:r>
    </w:p>
    <w:p>
      <w:pPr>
        <w:keepNext w:val="0"/>
        <w:keepLines w:val="0"/>
        <w:ind w:firstLine="288"/>
        <w:widowControl w:val="1"/>
      </w:pPr>
      <w:r>
        <w:rPr>
          <w:rFonts w:ascii="Bitstream Charter" w:hAnsi="Bitstream Charter" w:eastAsia="Bitstream Charter"/>
          <w:sz w:val="21"/>
        </w:rPr>
        <w:t>There are no automatic answers. Sometimes careful examination confirms that something must be left behind. Sometimes it reveals that we discarded more than we meant to. Leaving can be wisdom. Returning can be discernment.</w:t>
      </w:r>
    </w:p>
    <w:p>
      <w:pPr>
        <w:keepNext w:val="0"/>
        <w:keepLines w:val="0"/>
        <w:ind w:firstLine="288"/>
        <w:widowControl w:val="1"/>
      </w:pPr>
      <w:r>
        <w:rPr>
          <w:rFonts w:ascii="Bitstream Charter" w:hAnsi="Bitstream Charter" w:eastAsia="Bitstream Charter"/>
          <w:sz w:val="21"/>
        </w:rPr>
        <w:t>We become capable of choosing an identity when we know our worth is secure enough to examine ourselves honestly—and our future matters enough not to leave the chisel in every other hand.</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Who Holds the Chisel Now?</w:t>
      </w:r>
    </w:p>
    <w:p>
      <w:pPr>
        <w:keepNext w:val="0"/>
        <w:keepLines w:val="0"/>
        <w:ind w:firstLine="0"/>
        <w:widowControl w:val="1"/>
      </w:pPr>
      <w:r>
        <w:rPr>
          <w:rFonts w:ascii="Bitstream Charter" w:hAnsi="Bitstream Charter" w:eastAsia="Bitstream Charter"/>
          <w:sz w:val="21"/>
        </w:rPr>
        <w:t>Shackleton could not choose the weather, the movement of the ice, or the survival of his ship. He could choose what kind of leader those conditions would meet.</w:t>
      </w:r>
    </w:p>
    <w:p>
      <w:pPr>
        <w:keepNext w:val="0"/>
        <w:keepLines w:val="0"/>
        <w:ind w:firstLine="288"/>
        <w:widowControl w:val="1"/>
      </w:pPr>
      <w:r>
        <w:rPr>
          <w:rFonts w:ascii="Bitstream Charter" w:hAnsi="Bitstream Charter" w:eastAsia="Bitstream Charter"/>
          <w:sz w:val="21"/>
        </w:rPr>
        <w:t>His identity did not make the path safe. It made the next decision possible.</w:t>
      </w:r>
    </w:p>
    <w:p>
      <w:pPr>
        <w:keepNext w:val="0"/>
        <w:keepLines w:val="0"/>
        <w:ind w:firstLine="288"/>
        <w:widowControl w:val="1"/>
      </w:pPr>
      <w:r>
        <w:rPr>
          <w:rFonts w:ascii="Bitstream Charter" w:hAnsi="Bitstream Charter" w:eastAsia="Bitstream Charter"/>
          <w:sz w:val="21"/>
        </w:rPr>
        <w:t>The same is true for us. We do not begin by inventing a better label. We begin by examining the names, roles, conclusions, and expectations that have already been speaking for us.</w:t>
      </w:r>
    </w:p>
    <w:p>
      <w:pPr>
        <w:keepNext w:val="0"/>
        <w:keepLines w:val="0"/>
        <w:ind w:firstLine="288"/>
        <w:widowControl w:val="1"/>
      </w:pPr>
      <w:r>
        <w:rPr>
          <w:rFonts w:ascii="Bitstream Charter" w:hAnsi="Bitstream Charter" w:eastAsia="Bitstream Charter"/>
          <w:sz w:val="21"/>
        </w:rPr>
        <w:t>Not everything inherited is false. Not every scar tells the whole truth. Not every role is a prison. Some parts of the first draft should be kept with gratitude. Some should be revised. Some must be released.</w:t>
      </w:r>
    </w:p>
    <w:p>
      <w:pPr>
        <w:keepNext/>
        <w:keepLines w:val="0"/>
        <w:ind w:firstLine="288"/>
        <w:widowControl w:val="1"/>
      </w:pPr>
      <w:r>
        <w:rPr>
          <w:rFonts w:ascii="Bitstream Charter" w:hAnsi="Bitstream Charter" w:eastAsia="Bitstream Charter"/>
          <w:sz w:val="21"/>
        </w:rPr>
        <w:t>That work requires more than rejection. It requires discernment. Some roles protected us before they confined us. Some conclusions helped us survive a season before they began shrinking every season that followed. Some praise gave us confidence and then quietly taught us that love had to be earned again each day.</w:t>
      </w:r>
    </w:p>
    <w:p>
      <w:pPr>
        <w:keepNext/>
        <w:keepLines w:val="0"/>
        <w:ind w:firstLine="288"/>
        <w:widowControl w:val="1"/>
      </w:pPr>
      <w:r>
        <w:rPr>
          <w:rFonts w:ascii="Bitstream Charter" w:hAnsi="Bitstream Charter" w:eastAsia="Bitstream Charter"/>
          <w:sz w:val="21"/>
        </w:rPr>
        <w:t>Taking back the chisel does not require contempt for every hand that once held it. A child can honor a parent's sacrifice without living the parent's unfinished dream. A dependable person can remain dependable without agreeing to disappear. Gratitude does not require lifelong surrender of authorship.</w:t>
      </w:r>
    </w:p>
    <w:p>
      <w:pPr>
        <w:keepNext/>
        <w:keepLines w:val="0"/>
        <w:ind w:firstLine="288"/>
        <w:widowControl w:val="1"/>
      </w:pPr>
      <w:r>
        <w:rPr>
          <w:rFonts w:ascii="Bitstream Charter" w:hAnsi="Bitstream Charter" w:eastAsia="Bitstream Charter"/>
          <w:sz w:val="21"/>
        </w:rPr>
        <w:t>The same honesty applies to what hurt us. We can name harm without giving it permission to define every truth it touched. We can separate responsibility from self-erasure, ambition from worth, faith from the failures of those who represented it, and love from whatever merely borrowed love's name.</w:t>
      </w:r>
    </w:p>
    <w:p>
      <w:pPr>
        <w:keepNext w:val="0"/>
        <w:keepLines w:val="0"/>
        <w:ind w:firstLine="288"/>
        <w:widowControl w:val="1"/>
      </w:pPr>
      <w:r>
        <w:rPr>
          <w:rFonts w:ascii="Bitstream Charter" w:hAnsi="Bitstream Charter" w:eastAsia="Bitstream Charter"/>
          <w:sz w:val="21"/>
        </w:rPr>
        <w:t>There can be grief in that separation. We may discover that an identity we resented also gave us belonging, protection, or a place in the family. We may realize that people we love knew only the version of us that made their lives easier. Releasing a role can feel like losing a relationship before anyone has actually left.</w:t>
      </w:r>
    </w:p>
    <w:p>
      <w:pPr>
        <w:keepNext w:val="0"/>
        <w:keepLines w:val="0"/>
        <w:ind w:firstLine="288"/>
        <w:widowControl w:val="1"/>
      </w:pPr>
      <w:r>
        <w:rPr>
          <w:rFonts w:ascii="Bitstream Charter" w:hAnsi="Bitstream Charter" w:eastAsia="Bitstream Charter"/>
          <w:sz w:val="21"/>
        </w:rPr>
        <w:t>There can also be relief. This happened to me is not the same sentence as this is all I am. I learned to survive this way is not the same as I must live this way forever. An outcome may tell the truth about what occurred without earning the right to tell the whole truth about you.</w:t>
      </w:r>
    </w:p>
    <w:p>
      <w:pPr>
        <w:keepNext w:val="0"/>
        <w:keepLines w:val="0"/>
        <w:ind w:firstLine="288"/>
        <w:widowControl w:val="1"/>
      </w:pPr>
      <w:r>
        <w:rPr>
          <w:rFonts w:ascii="Bitstream Charter" w:hAnsi="Bitstream Charter" w:eastAsia="Bitstream Charter"/>
          <w:sz w:val="21"/>
        </w:rPr>
        <w:t>Others will continue to name you. Circumstances will continue to press against you. The world will keep offering ready-made identities in exchange for your attention, loyalty, labor, or fear. You do not have to reject every influence. You do have to decide which voices may shape you, and which no longer deserve final authority.</w:t>
      </w:r>
    </w:p>
    <w:p>
      <w:pPr>
        <w:keepNext w:val="0"/>
        <w:keepLines w:val="0"/>
        <w:ind w:firstLine="288"/>
        <w:widowControl w:val="1"/>
      </w:pPr>
      <w:r>
        <w:rPr>
          <w:rFonts w:ascii="Bitstream Charter" w:hAnsi="Bitstream Charter" w:eastAsia="Bitstream Charter"/>
          <w:sz w:val="21"/>
        </w:rPr>
        <w:t>The work of this chapter is not yet to prove a new identity through action. It is to recover authorship: to know what was given, question what was assumed, reclaim what remains worthy, and recognize that the chisel is now in your hand.</w:t>
      </w:r>
    </w:p>
    <w:p>
      <w:pPr>
        <w:keepNext w:val="0"/>
        <w:keepLines w:val="0"/>
        <w:ind w:firstLine="288"/>
        <w:widowControl w:val="1"/>
      </w:pPr>
      <w:r>
        <w:rPr>
          <w:rFonts w:ascii="Bitstream Charter" w:hAnsi="Bitstream Charter" w:eastAsia="Bitstream Charter"/>
          <w:sz w:val="21"/>
        </w:rPr>
        <w:t>Chapter Four will ask what image deserves to guide it. Before a life can be built in a new direction, the person choosing that direction must be named.</w:t>
      </w:r>
    </w:p>
    <w:p>
      <w:pPr>
        <w:pageBreakBefore/>
        <w:spacing w:before="440" w:after="100"/>
        <w:jc w:val="center"/>
      </w:pPr>
      <w:r>
        <w:rPr>
          <w:rFonts w:ascii="Bitstream Charter" w:hAnsi="Bitstream Charter" w:eastAsia="Bitstream Charter"/>
          <w:color w:val="464646"/>
          <w:sz w:val="22"/>
        </w:rPr>
        <w:t>T A K E   T H E   R E A D I N G</w:t>
      </w:r>
    </w:p>
    <w:p>
      <w:pPr>
        <w:spacing w:after="280"/>
        <w:ind w:left="432" w:right="432"/>
        <w:jc w:val="center"/>
      </w:pPr>
      <w:r>
        <w:rPr>
          <w:rFonts w:ascii="Bitstream Charter" w:hAnsi="Bitstream Charter" w:eastAsia="Bitstream Charter"/>
          <w:i/>
          <w:color w:val="373737"/>
          <w:sz w:val="20"/>
        </w:rPr>
        <w:t>Before you decide who you are becoming, identify what has been deciding for you.</w:t>
      </w:r>
    </w:p>
    <w:p>
      <w:pPr>
        <w:keepLines/>
        <w:spacing w:before="60" w:after="120"/>
        <w:ind w:left="288" w:right="288"/>
        <w:jc w:val="left"/>
      </w:pPr>
      <w:r>
        <w:rPr>
          <w:rFonts w:ascii="Bitstream Charter" w:hAnsi="Bitstream Charter" w:eastAsia="Bitstream Charter"/>
          <w:b/>
          <w:sz w:val="20"/>
        </w:rPr>
        <w:t xml:space="preserve">What was given: </w:t>
      </w:r>
      <w:r>
        <w:rPr>
          <w:rFonts w:ascii="Bitstream Charter" w:hAnsi="Bitstream Charter" w:eastAsia="Bitstream Charter"/>
          <w:sz w:val="20"/>
        </w:rPr>
        <w:t>Name one fact of your story you need to acknowledge honestly. How has it influenced you, and where have you mistaken influence for destiny?</w:t>
      </w:r>
    </w:p>
    <w:p>
      <w:pPr>
        <w:keepLines/>
        <w:spacing w:before="60" w:after="120"/>
        <w:ind w:left="288" w:right="288"/>
        <w:jc w:val="left"/>
      </w:pPr>
      <w:r>
        <w:rPr>
          <w:rFonts w:ascii="Bitstream Charter" w:hAnsi="Bitstream Charter" w:eastAsia="Bitstream Charter"/>
          <w:b/>
          <w:sz w:val="20"/>
        </w:rPr>
        <w:t xml:space="preserve">The first draft: </w:t>
      </w:r>
      <w:r>
        <w:rPr>
          <w:rFonts w:ascii="Bitstream Charter" w:hAnsi="Bitstream Charter" w:eastAsia="Bitstream Charter"/>
          <w:sz w:val="20"/>
        </w:rPr>
        <w:t>Write one sentence about yourself that you have carried for years. Who helped write it, and is it large enough to hold the whole truth?</w:t>
      </w:r>
    </w:p>
    <w:p>
      <w:pPr>
        <w:keepLines/>
        <w:spacing w:before="60" w:after="120"/>
        <w:ind w:left="288" w:right="288"/>
        <w:jc w:val="left"/>
      </w:pPr>
      <w:r>
        <w:rPr>
          <w:rFonts w:ascii="Bitstream Charter" w:hAnsi="Bitstream Charter" w:eastAsia="Bitstream Charter"/>
          <w:b/>
          <w:sz w:val="20"/>
        </w:rPr>
        <w:t xml:space="preserve">The verdict: </w:t>
      </w:r>
      <w:r>
        <w:rPr>
          <w:rFonts w:ascii="Bitstream Charter" w:hAnsi="Bitstream Charter" w:eastAsia="Bitstream Charter"/>
          <w:sz w:val="20"/>
        </w:rPr>
        <w:t>Name one event or outcome that became a conclusion about your worth, capacity, or future. Write the event and the conclusion separately. Are they actually the same thing?</w:t>
      </w:r>
    </w:p>
    <w:p>
      <w:pPr>
        <w:keepLines/>
        <w:spacing w:before="60" w:after="120"/>
        <w:ind w:left="288" w:right="288"/>
        <w:jc w:val="left"/>
      </w:pPr>
      <w:r>
        <w:rPr>
          <w:rFonts w:ascii="Bitstream Charter" w:hAnsi="Bitstream Charter" w:eastAsia="Bitstream Charter"/>
          <w:b/>
          <w:sz w:val="20"/>
        </w:rPr>
        <w:t xml:space="preserve">The role: </w:t>
      </w:r>
      <w:r>
        <w:rPr>
          <w:rFonts w:ascii="Bitstream Charter" w:hAnsi="Bitstream Charter" w:eastAsia="Bitstream Charter"/>
          <w:sz w:val="20"/>
        </w:rPr>
        <w:t>Which role have you confused with your whole identity? What is worthy in that role, and what has it required you to hide or surrender?</w:t>
      </w:r>
    </w:p>
    <w:p>
      <w:pPr>
        <w:keepLines/>
        <w:spacing w:before="60" w:after="120"/>
        <w:ind w:left="288" w:right="288"/>
        <w:jc w:val="left"/>
      </w:pPr>
      <w:r>
        <w:rPr>
          <w:rFonts w:ascii="Bitstream Charter" w:hAnsi="Bitstream Charter" w:eastAsia="Bitstream Charter"/>
          <w:b/>
          <w:sz w:val="20"/>
        </w:rPr>
        <w:t xml:space="preserve">The reclaiming: </w:t>
      </w:r>
      <w:r>
        <w:rPr>
          <w:rFonts w:ascii="Bitstream Charter" w:hAnsi="Bitstream Charter" w:eastAsia="Bitstream Charter"/>
          <w:sz w:val="20"/>
        </w:rPr>
        <w:t>What value, gift, belief, or part of yourself might you have discarded because it was distorted, misused, or carried badly by someone else? What, if anything, deserves to be reclaimed on healthier terms?</w:t>
      </w:r>
    </w:p>
    <w:p>
      <w:pPr>
        <w:spacing w:before="200" w:after="100"/>
        <w:ind w:left="504" w:right="504"/>
        <w:jc w:val="center"/>
      </w:pPr>
      <w:r>
        <w:rPr>
          <w:rFonts w:ascii="Bitstream Charter" w:hAnsi="Bitstream Charter" w:eastAsia="Bitstream Charter"/>
          <w:i/>
          <w:sz w:val="21"/>
        </w:rPr>
        <w:t>Finish one private sentence: I have allowed __________ to name me as __________. That voice may inform me, but it no longer gets final authority.</w:t>
      </w:r>
    </w:p>
    <w:p>
      <w:pPr>
        <w:spacing w:before="160"/>
        <w:jc w:val="center"/>
      </w:pPr>
      <w:r>
        <w:rPr>
          <w:rFonts w:ascii="Bitstream Charter" w:hAnsi="Bitstream Charter" w:eastAsia="Bitstream Charter"/>
          <w:i/>
          <w:color w:val="282828"/>
          <w:sz w:val="22"/>
        </w:rPr>
        <w:t>You do not have to invent a new self tonight. Begin by taking back the chisel.</w:t>
      </w:r>
    </w:p>
    <w:p>
      <w:pPr>
        <w:sectPr>
          <w:headerReference w:type="default" r:id="rId29"/>
          <w:headerReference w:type="first" r:id="rId30"/>
          <w:footerReference w:type="default" r:id="rId31"/>
          <w:footerReference w:type="first" r:id="rId32"/>
          <w:pgSz w:w="8640" w:h="12960"/>
          <w:pgMar w:top="1037" w:right="1080" w:bottom="1008" w:left="1080" w:header="403" w:footer="432" w:gutter="0"/>
          <w:cols w:space="720"/>
          <w:titlePg/>
          <w:docGrid w:linePitch="360"/>
          <w:vAlign w:val="top"/>
        </w:sectPr>
      </w:pPr>
    </w:p>
    <w:p>
      <w:pPr>
        <w:spacing w:before="100" w:after="200"/>
        <w:jc w:val="center"/>
      </w:pPr>
      <w:r>
        <w:rPr>
          <w:rFonts w:ascii="Bitstream Charter" w:hAnsi="Bitstream Charter" w:eastAsia="Bitstream Charter"/>
          <w:color w:val="4B4B4B"/>
          <w:sz w:val="18"/>
        </w:rPr>
        <w:t>C H A P T E R   F O U R</w:t>
      </w:r>
    </w:p>
    <w:p>
      <w:pPr>
        <w:keepNext/>
        <w:spacing w:before="0" w:after="440"/>
        <w:jc w:val="center"/>
      </w:pPr>
      <w:r>
        <w:rPr>
          <w:rFonts w:ascii="Bitstream Charter" w:hAnsi="Bitstream Charter" w:eastAsia="Bitstream Charter"/>
          <w:color w:val="141414"/>
          <w:sz w:val="43"/>
        </w:rPr>
        <w:t>Becoming</w:t>
      </w:r>
    </w:p>
    <w:p>
      <w:pPr>
        <w:keepNext w:val="0"/>
        <w:keepLines w:val="0"/>
        <w:ind w:firstLine="0"/>
        <w:widowControl w:val="1"/>
      </w:pPr>
      <w:r>
        <w:rPr>
          <w:rFonts w:ascii="Bitstream Charter" w:hAnsi="Bitstream Charter" w:eastAsia="Bitstream Charter"/>
          <w:sz w:val="21"/>
        </w:rPr>
        <w:t>The clay took my mother all the way to her hips.</w:t>
      </w:r>
    </w:p>
    <w:p>
      <w:pPr>
        <w:keepNext w:val="0"/>
        <w:keepLines w:val="0"/>
        <w:ind w:firstLine="288"/>
        <w:widowControl w:val="1"/>
      </w:pPr>
      <w:r>
        <w:rPr>
          <w:rFonts w:ascii="Bitstream Charter" w:hAnsi="Bitstream Charter" w:eastAsia="Bitstream Charter"/>
          <w:sz w:val="21"/>
        </w:rPr>
        <w:t>My father had undergone back surgery that season and could not move the irrigation hand-lines. The work normally fell to us boys and my older sister, but we were breaking in a piece of ground that had never been farmed before, and there were not enough hands. So my mother came into the field to help.</w:t>
      </w:r>
    </w:p>
    <w:p>
      <w:pPr>
        <w:keepNext w:val="0"/>
        <w:keepLines w:val="0"/>
        <w:ind w:firstLine="288"/>
        <w:widowControl w:val="1"/>
      </w:pPr>
      <w:r>
        <w:rPr>
          <w:rFonts w:ascii="Bitstream Charter" w:hAnsi="Bitstream Charter" w:eastAsia="Bitstream Charter"/>
          <w:sz w:val="21"/>
        </w:rPr>
        <w:t>New clay does not receive water politely. It holds it near the surface until the field becomes a deep, heavy mud that grips whatever enters it.</w:t>
      </w:r>
    </w:p>
    <w:p>
      <w:pPr>
        <w:keepNext w:val="0"/>
        <w:keepLines w:val="0"/>
        <w:ind w:firstLine="288"/>
        <w:widowControl w:val="1"/>
      </w:pPr>
      <w:r>
        <w:rPr>
          <w:rFonts w:ascii="Bitstream Charter" w:hAnsi="Bitstream Charter" w:eastAsia="Bitstream Charter"/>
          <w:sz w:val="21"/>
        </w:rPr>
        <w:t>One moment my mother was walking. The next she was stuck.</w:t>
      </w:r>
    </w:p>
    <w:p>
      <w:pPr>
        <w:keepNext w:val="0"/>
        <w:keepLines w:val="0"/>
        <w:ind w:firstLine="288"/>
        <w:widowControl w:val="1"/>
      </w:pPr>
      <w:r>
        <w:rPr>
          <w:rFonts w:ascii="Bitstream Charter" w:hAnsi="Bitstream Charter" w:eastAsia="Bitstream Charter"/>
          <w:sz w:val="21"/>
        </w:rPr>
        <w:t>Getting a boot out of clay like that means curling your toes inside it while you pull, because the mud is perfectly willing to return your leg and keep the boot. We grabbed her arms to help. Then we began sinking too.</w:t>
      </w:r>
    </w:p>
    <w:p>
      <w:pPr>
        <w:keepNext w:val="0"/>
        <w:keepLines w:val="0"/>
        <w:ind w:firstLine="288"/>
        <w:widowControl w:val="1"/>
      </w:pPr>
      <w:r>
        <w:rPr>
          <w:rFonts w:ascii="Bitstream Charter" w:hAnsi="Bitstream Charter" w:eastAsia="Bitstream Charter"/>
          <w:sz w:val="21"/>
        </w:rPr>
        <w:t>At first it was honestly hilarious. Then it became clear that the ground was stronger than any one of us. Pulling harder did not make it less real. Pretending it was ordinary soil would not make it release us.</w:t>
      </w:r>
    </w:p>
    <w:p>
      <w:pPr>
        <w:keepNext w:val="0"/>
        <w:keepLines w:val="0"/>
        <w:ind w:firstLine="288"/>
        <w:widowControl w:val="1"/>
      </w:pPr>
      <w:r>
        <w:rPr>
          <w:rFonts w:ascii="Bitstream Charter" w:hAnsi="Bitstream Charter" w:eastAsia="Bitstream Charter"/>
          <w:sz w:val="21"/>
        </w:rPr>
        <w:t>The field was not cruel. It was simply the ground beneath us.</w:t>
      </w:r>
    </w:p>
    <w:p>
      <w:pPr>
        <w:keepNext w:val="0"/>
        <w:keepLines w:val="0"/>
        <w:ind w:firstLine="288"/>
        <w:widowControl w:val="1"/>
      </w:pPr>
      <w:r>
        <w:rPr>
          <w:rFonts w:ascii="Bitstream Charter" w:hAnsi="Bitstream Charter" w:eastAsia="Bitstream Charter"/>
          <w:sz w:val="21"/>
        </w:rPr>
        <w:t>We had not chosen its composition. We could not flatter it into becoming easier or shame it into being something else. Before we could decide what might grow there, we had to tell the truth about where we stood.</w:t>
      </w:r>
    </w:p>
    <w:p>
      <w:pPr>
        <w:keepNext w:val="0"/>
        <w:keepLines w:val="0"/>
        <w:ind w:firstLine="288"/>
        <w:widowControl w:val="1"/>
      </w:pPr>
      <w:r>
        <w:rPr>
          <w:rFonts w:ascii="Bitstream Charter" w:hAnsi="Bitstream Charter" w:eastAsia="Bitstream Charter"/>
          <w:sz w:val="21"/>
        </w:rPr>
        <w:t>Human lives begin on ground we did not choose too.</w:t>
      </w:r>
    </w:p>
    <w:p>
      <w:pPr>
        <w:keepNext w:val="0"/>
        <w:keepLines w:val="0"/>
        <w:ind w:firstLine="288"/>
        <w:widowControl w:val="1"/>
      </w:pPr>
      <w:r>
        <w:rPr>
          <w:rFonts w:ascii="Bitstream Charter" w:hAnsi="Bitstream Charter" w:eastAsia="Bitstream Charter"/>
          <w:sz w:val="21"/>
        </w:rPr>
        <w:t>Before we have language for identity, we are already standing inside a particular family, body, history, and range of possibility. Some of that ground feels generous beneath our feet. Some of it grips us before we understand what is happening.</w:t>
      </w:r>
    </w:p>
    <w:p>
      <w:pPr>
        <w:keepNext w:val="0"/>
        <w:keepLines w:val="0"/>
        <w:ind w:firstLine="288"/>
        <w:widowControl w:val="1"/>
      </w:pPr>
      <w:r>
        <w:rPr>
          <w:rFonts w:ascii="Bitstream Charter" w:hAnsi="Bitstream Charter" w:eastAsia="Bitstream Charter"/>
          <w:sz w:val="21"/>
        </w:rPr>
        <w:t>But a starting place is not a North.</w:t>
      </w:r>
    </w:p>
    <w:p>
      <w:pPr>
        <w:keepNext w:val="0"/>
        <w:keepLines w:val="0"/>
        <w:ind w:firstLine="288"/>
        <w:widowControl w:val="1"/>
      </w:pPr>
      <w:r>
        <w:rPr>
          <w:rFonts w:ascii="Bitstream Charter" w:hAnsi="Bitstream Charter" w:eastAsia="Bitstream Charter"/>
          <w:sz w:val="21"/>
        </w:rPr>
        <w:t>A compass does not deny where you stand. It keeps where you stand from deciding every direction available to you.</w:t>
      </w:r>
    </w:p>
    <w:p>
      <w:pPr>
        <w:keepNext w:val="0"/>
        <w:keepLines w:val="0"/>
        <w:ind w:firstLine="288"/>
        <w:widowControl w:val="1"/>
      </w:pPr>
      <w:r>
        <w:rPr>
          <w:rFonts w:ascii="Bitstream Charter" w:hAnsi="Bitstream Charter" w:eastAsia="Bitstream Charter"/>
          <w:sz w:val="21"/>
        </w:rPr>
        <w:t>Chapter Three asked who has been holding the chisel. This chapter asks what image will guide the hand that now holds it.</w:t>
      </w:r>
    </w:p>
    <w:p>
      <w:pPr>
        <w:keepNext w:val="0"/>
        <w:keepLines w:val="0"/>
        <w:ind w:firstLine="288"/>
        <w:widowControl w:val="1"/>
      </w:pPr>
      <w:r>
        <w:rPr>
          <w:rFonts w:ascii="Bitstream Charter" w:hAnsi="Bitstream Charter" w:eastAsia="Bitstream Charter"/>
          <w:sz w:val="21"/>
        </w:rPr>
        <w:t>Becoming begins with two honest recognitions: This is where I stand. This is not the only person I may become.</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The Ground Beneath Us</w:t>
      </w:r>
    </w:p>
    <w:p>
      <w:pPr>
        <w:keepNext w:val="0"/>
        <w:keepLines w:val="0"/>
        <w:ind w:firstLine="0"/>
        <w:widowControl w:val="1"/>
      </w:pPr>
      <w:r>
        <w:rPr>
          <w:rFonts w:ascii="Bitstream Charter" w:hAnsi="Bitstream Charter" w:eastAsia="Bitstream Charter"/>
          <w:sz w:val="21"/>
        </w:rPr>
        <w:t>If ancestry were prophecy, my father's future could have been written very briefly.</w:t>
      </w:r>
    </w:p>
    <w:p>
      <w:pPr>
        <w:keepNext w:val="0"/>
        <w:keepLines w:val="0"/>
        <w:ind w:firstLine="288"/>
        <w:widowControl w:val="1"/>
      </w:pPr>
      <w:r>
        <w:rPr>
          <w:rFonts w:ascii="Bitstream Charter" w:hAnsi="Bitstream Charter" w:eastAsia="Bitstream Charter"/>
          <w:sz w:val="21"/>
        </w:rPr>
        <w:t>One of his brothers was born in a home that had originally been a chicken coop because that was what the family had to work with. They traveled by horse and wagon when that was already unusual for their neighbors. They used an outhouse years after most nearby homes had indoor plumbing.</w:t>
      </w:r>
    </w:p>
    <w:p>
      <w:pPr>
        <w:keepNext w:val="0"/>
        <w:keepLines w:val="0"/>
        <w:ind w:firstLine="288"/>
        <w:widowControl w:val="1"/>
      </w:pPr>
      <w:r>
        <w:rPr>
          <w:rFonts w:ascii="Bitstream Charter" w:hAnsi="Bitstream Charter" w:eastAsia="Bitstream Charter"/>
          <w:sz w:val="21"/>
        </w:rPr>
        <w:t>Their parents, my grandparents, worked nights as janitors, cleaning a schoolhouse and later a car dealership floor by floor. Some of my warmest childhood memories are of sleeping at their house and tagging along while they worked, pushing a broom because I wanted to be near them more than because I was useful. I remember waking my grandfather at night and following his flashlight out to the outhouse. As a boy, I did not yet understand how unusual that already was.</w:t>
      </w:r>
    </w:p>
    <w:p>
      <w:pPr>
        <w:keepNext w:val="0"/>
        <w:keepLines w:val="0"/>
        <w:ind w:firstLine="288"/>
        <w:widowControl w:val="1"/>
      </w:pPr>
      <w:r>
        <w:rPr>
          <w:rFonts w:ascii="Bitstream Charter" w:hAnsi="Bitstream Charter" w:eastAsia="Bitstream Charter"/>
          <w:sz w:val="21"/>
        </w:rPr>
        <w:t>Farther back, my grandparents' own parents began married life in a dugout cut into the side of a wash. That is part of the ground our family was given.</w:t>
      </w:r>
    </w:p>
    <w:p>
      <w:pPr>
        <w:keepNext w:val="0"/>
        <w:keepLines w:val="0"/>
        <w:ind w:firstLine="288"/>
        <w:widowControl w:val="1"/>
      </w:pPr>
      <w:r>
        <w:rPr>
          <w:rFonts w:ascii="Bitstream Charter" w:hAnsi="Bitstream Charter" w:eastAsia="Bitstream Charter"/>
          <w:sz w:val="21"/>
        </w:rPr>
        <w:t>When my father married my mother, Louise, he became the first in his family to go to college. As a new husband, he felt the responsibility to help provide for the life they hoped to build. Tuition, studying, work, and marriage did not fit easily into the same calendar or budget. The decision was neither simple nor guaranteed. It was chosen.</w:t>
      </w:r>
    </w:p>
    <w:p>
      <w:pPr>
        <w:keepNext w:val="0"/>
        <w:keepLines w:val="0"/>
        <w:ind w:firstLine="288"/>
        <w:widowControl w:val="1"/>
      </w:pPr>
      <w:r>
        <w:rPr>
          <w:rFonts w:ascii="Bitstream Charter" w:hAnsi="Bitstream Charter" w:eastAsia="Bitstream Charter"/>
          <w:sz w:val="21"/>
        </w:rPr>
        <w:t>He became a schoolteacher and farmed alongside it. Neither profession made him wealthy. What changed first was not his worth. It was the horizon he could see.</w:t>
      </w:r>
    </w:p>
    <w:p>
      <w:pPr>
        <w:keepNext w:val="0"/>
        <w:keepLines w:val="0"/>
        <w:ind w:firstLine="288"/>
        <w:widowControl w:val="1"/>
      </w:pPr>
      <w:r>
        <w:rPr>
          <w:rFonts w:ascii="Bitstream Charter" w:hAnsi="Bitstream Charter" w:eastAsia="Bitstream Charter"/>
          <w:sz w:val="21"/>
        </w:rPr>
        <w:t>His choice also altered what his children could imagine. Four of his sons later graduated from college. I was one of them, and one of my brothers finished at the top of his medical school class.</w:t>
      </w:r>
    </w:p>
    <w:p>
      <w:pPr>
        <w:keepNext w:val="0"/>
        <w:keepLines w:val="0"/>
        <w:ind w:firstLine="288"/>
        <w:widowControl w:val="1"/>
      </w:pPr>
      <w:r>
        <w:rPr>
          <w:rFonts w:ascii="Bitstream Charter" w:hAnsi="Bitstream Charter" w:eastAsia="Bitstream Charter"/>
          <w:sz w:val="21"/>
        </w:rPr>
        <w:t>Those degrees did not make the sons more valuable than the parents and grandparents who cleaned the schoolhouse. A janitor's worth and a doctor's worth are not different things. Achievement does not raise human value. What changed was the range of choices we could see and the preparation we carried into them.</w:t>
      </w:r>
    </w:p>
    <w:p>
      <w:pPr>
        <w:keepNext w:val="0"/>
        <w:keepLines w:val="0"/>
        <w:ind w:firstLine="288"/>
        <w:widowControl w:val="1"/>
      </w:pPr>
      <w:r>
        <w:rPr>
          <w:rFonts w:ascii="Bitstream Charter" w:hAnsi="Bitstream Charter" w:eastAsia="Bitstream Charter"/>
          <w:sz w:val="21"/>
        </w:rPr>
        <w:t>A college degree does not open doors today in precisely the way it did for my father. It still can open some, but it is no longer the only credible path and it is never a guarantee. The point is not that everyone should reproduce his route. The point is that the horizon we inherit is not necessarily the limit of the life available to us.</w:t>
      </w:r>
    </w:p>
    <w:p>
      <w:pPr>
        <w:keepNext w:val="0"/>
        <w:keepLines w:val="0"/>
        <w:ind w:firstLine="288"/>
        <w:widowControl w:val="1"/>
      </w:pPr>
      <w:r>
        <w:rPr>
          <w:rFonts w:ascii="Bitstream Charter" w:hAnsi="Bitstream Charter" w:eastAsia="Bitstream Charter"/>
          <w:sz w:val="21"/>
        </w:rPr>
        <w:t>Some people inherit resources, stability, instruction, and a wide field of options. Others inherit ground that fights back. Some inherit injuries or limits that desire alone cannot remove. Honesty requires us to tell the difference between a difficult beginning and a false promise. North never asks us to deny reality.</w:t>
      </w:r>
    </w:p>
    <w:p>
      <w:pPr>
        <w:keepNext w:val="0"/>
        <w:keepLines w:val="0"/>
        <w:ind w:firstLine="288"/>
        <w:widowControl w:val="1"/>
      </w:pPr>
      <w:r>
        <w:rPr>
          <w:rFonts w:ascii="Bitstream Charter" w:hAnsi="Bitstream Charter" w:eastAsia="Bitstream Charter"/>
          <w:sz w:val="21"/>
        </w:rPr>
        <w:t>It asks us to refuse a different confusion: treating reality as a verdict.</w:t>
      </w:r>
    </w:p>
    <w:p>
      <w:pPr>
        <w:keepNext w:val="0"/>
        <w:keepLines w:val="0"/>
        <w:ind w:firstLine="288"/>
        <w:widowControl w:val="1"/>
      </w:pPr>
      <w:r>
        <w:rPr>
          <w:rFonts w:ascii="Bitstream Charter" w:hAnsi="Bitstream Charter" w:eastAsia="Bitstream Charter"/>
          <w:sz w:val="21"/>
        </w:rPr>
        <w:t>Your beginning deserves to be understood. It does not deserve unquestioned authority over your ending.</w:t>
      </w:r>
    </w:p>
    <w:p>
      <w:pPr>
        <w:keepNext w:val="0"/>
        <w:keepLines w:val="0"/>
        <w:ind w:firstLine="288"/>
        <w:widowControl w:val="1"/>
      </w:pPr>
      <w:r>
        <w:rPr>
          <w:rFonts w:ascii="Bitstream Charter" w:hAnsi="Bitstream Charter" w:eastAsia="Bitstream Charter"/>
          <w:sz w:val="21"/>
        </w:rPr>
        <w:t>The ground changes what is possible now, what may take longer, and what may require another route. It does not decide the worth of the person standing there. And it does not get the final word on who that person chooses to become.</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A Future With a Name</w:t>
      </w:r>
    </w:p>
    <w:p>
      <w:pPr>
        <w:keepNext w:val="0"/>
        <w:keepLines w:val="0"/>
        <w:ind w:firstLine="0"/>
        <w:widowControl w:val="1"/>
      </w:pPr>
      <w:r>
        <w:rPr>
          <w:rFonts w:ascii="Bitstream Charter" w:hAnsi="Bitstream Charter" w:eastAsia="Bitstream Charter"/>
          <w:sz w:val="21"/>
        </w:rPr>
        <w:t>Taking back authorship can feel like freedom. It can also feel like silence.</w:t>
      </w:r>
    </w:p>
    <w:p>
      <w:pPr>
        <w:keepNext w:val="0"/>
        <w:keepLines w:val="0"/>
        <w:ind w:firstLine="288"/>
        <w:widowControl w:val="1"/>
      </w:pPr>
      <w:r>
        <w:rPr>
          <w:rFonts w:ascii="Bitstream Charter" w:hAnsi="Bitstream Charter" w:eastAsia="Bitstream Charter"/>
          <w:sz w:val="21"/>
        </w:rPr>
        <w:t>For years, a role, an expectation, a wound, or another person's approval may have supplied the answer to who you were supposed to be. Once that answer is examined, freedom does not automatically provide a new one.</w:t>
      </w:r>
    </w:p>
    <w:p>
      <w:pPr>
        <w:keepNext w:val="0"/>
        <w:keepLines w:val="0"/>
        <w:ind w:firstLine="288"/>
        <w:widowControl w:val="1"/>
      </w:pPr>
      <w:r>
        <w:rPr>
          <w:rFonts w:ascii="Bitstream Charter" w:hAnsi="Bitstream Charter" w:eastAsia="Bitstream Charter"/>
          <w:sz w:val="21"/>
        </w:rPr>
        <w:t>Removing a false identity is not the same as choosing a true direction.</w:t>
      </w:r>
    </w:p>
    <w:p>
      <w:pPr>
        <w:keepNext w:val="0"/>
        <w:keepLines w:val="0"/>
        <w:ind w:firstLine="288"/>
        <w:widowControl w:val="1"/>
      </w:pPr>
      <w:r>
        <w:rPr>
          <w:rFonts w:ascii="Bitstream Charter" w:hAnsi="Bitstream Charter" w:eastAsia="Bitstream Charter"/>
          <w:sz w:val="21"/>
        </w:rPr>
        <w:t>That is the work of North.</w:t>
      </w:r>
    </w:p>
    <w:p>
      <w:pPr>
        <w:keepNext w:val="0"/>
        <w:keepLines w:val="0"/>
        <w:ind w:firstLine="288"/>
        <w:widowControl w:val="1"/>
      </w:pPr>
      <w:r>
        <w:rPr>
          <w:rFonts w:ascii="Bitstream Charter" w:hAnsi="Bitstream Charter" w:eastAsia="Bitstream Charter"/>
          <w:sz w:val="21"/>
        </w:rPr>
        <w:t>North is not a summary of the person you have already proven yourself to be. A compass would be useless if it merely described the place where you were standing. North points beyond your present position toward the person you are deliberately placing ahead of you.</w:t>
      </w:r>
    </w:p>
    <w:p>
      <w:pPr>
        <w:keepNext w:val="0"/>
        <w:keepLines w:val="0"/>
        <w:ind w:firstLine="288"/>
        <w:widowControl w:val="1"/>
      </w:pPr>
      <w:r>
        <w:rPr>
          <w:rFonts w:ascii="Bitstream Charter" w:hAnsi="Bitstream Charter" w:eastAsia="Bitstream Charter"/>
          <w:sz w:val="21"/>
        </w:rPr>
        <w:t>"Who have I been?" is a question of understanding.</w:t>
      </w:r>
    </w:p>
    <w:p>
      <w:pPr>
        <w:keepNext w:val="0"/>
        <w:keepLines w:val="0"/>
        <w:ind w:firstLine="288"/>
        <w:widowControl w:val="1"/>
      </w:pPr>
      <w:r>
        <w:rPr>
          <w:rFonts w:ascii="Bitstream Charter" w:hAnsi="Bitstream Charter" w:eastAsia="Bitstream Charter"/>
          <w:sz w:val="21"/>
        </w:rPr>
        <w:t>"What do I want?" is a question of desire.</w:t>
      </w:r>
    </w:p>
    <w:p>
      <w:pPr>
        <w:keepNext w:val="0"/>
        <w:keepLines w:val="0"/>
        <w:ind w:firstLine="288"/>
        <w:widowControl w:val="1"/>
      </w:pPr>
      <w:r>
        <w:rPr>
          <w:rFonts w:ascii="Bitstream Charter" w:hAnsi="Bitstream Charter" w:eastAsia="Bitstream Charter"/>
          <w:sz w:val="21"/>
        </w:rPr>
        <w:t>"Who am I becoming?" is a question of direction.</w:t>
      </w:r>
    </w:p>
    <w:p>
      <w:pPr>
        <w:keepNext w:val="0"/>
        <w:keepLines w:val="0"/>
        <w:ind w:firstLine="288"/>
        <w:widowControl w:val="1"/>
      </w:pPr>
      <w:r>
        <w:rPr>
          <w:rFonts w:ascii="Bitstream Charter" w:hAnsi="Bitstream Charter" w:eastAsia="Bitstream Charter"/>
          <w:sz w:val="21"/>
        </w:rPr>
        <w:t>A goal may answer, "I want to retire at sixty." A role may answer, "I want to lead the company." A reputation may answer, "I want to be respected." Each can matter. None can carry the full weight of North.</w:t>
      </w:r>
    </w:p>
    <w:p>
      <w:pPr>
        <w:keepNext w:val="0"/>
        <w:keepLines w:val="0"/>
        <w:ind w:firstLine="288"/>
        <w:widowControl w:val="1"/>
      </w:pPr>
      <w:r>
        <w:rPr>
          <w:rFonts w:ascii="Bitstream Charter" w:hAnsi="Bitstream Charter" w:eastAsia="Bitstream Charter"/>
          <w:sz w:val="21"/>
        </w:rPr>
        <w:t>North asks about the person inside the retirement, the leader inside the title, and the human being who remains when respect is withheld. It asks whether ambition will make you larger in the ways that matter or merely more visible.</w:t>
      </w:r>
    </w:p>
    <w:p>
      <w:pPr>
        <w:keepNext w:val="0"/>
        <w:keepLines w:val="0"/>
        <w:ind w:firstLine="288"/>
        <w:widowControl w:val="1"/>
      </w:pPr>
      <w:r>
        <w:rPr>
          <w:rFonts w:ascii="Bitstream Charter" w:hAnsi="Bitstream Charter" w:eastAsia="Bitstream Charter"/>
          <w:sz w:val="21"/>
        </w:rPr>
        <w:t>North is not prediction. It is allegiance.</w:t>
      </w:r>
    </w:p>
    <w:p>
      <w:pPr>
        <w:keepNext w:val="0"/>
        <w:keepLines w:val="0"/>
        <w:ind w:firstLine="288"/>
        <w:widowControl w:val="1"/>
      </w:pPr>
      <w:r>
        <w:rPr>
          <w:rFonts w:ascii="Bitstream Charter" w:hAnsi="Bitstream Charter" w:eastAsia="Bitstream Charter"/>
          <w:sz w:val="21"/>
        </w:rPr>
        <w:t>You are not claiming that the work is complete. You are deciding what kind of person deserves your loyalty while the work continues.</w:t>
      </w:r>
    </w:p>
    <w:p>
      <w:pPr>
        <w:keepNext w:val="0"/>
        <w:keepLines w:val="0"/>
        <w:ind w:firstLine="288"/>
        <w:widowControl w:val="1"/>
      </w:pPr>
      <w:r>
        <w:rPr>
          <w:rFonts w:ascii="Bitstream Charter" w:hAnsi="Bitstream Charter" w:eastAsia="Bitstream Charter"/>
          <w:sz w:val="21"/>
        </w:rPr>
        <w:t>The distinction from Chapter Three matters here. If becoming is an attempt to earn value, North becomes another courtroom in which every weakness is evidence against us. When worth is secure, direction can be demanding without becoming condemning.</w:t>
      </w:r>
    </w:p>
    <w:p>
      <w:pPr>
        <w:keepNext w:val="0"/>
        <w:keepLines w:val="0"/>
        <w:ind w:firstLine="288"/>
        <w:widowControl w:val="1"/>
      </w:pPr>
      <w:r>
        <w:rPr>
          <w:rFonts w:ascii="Bitstream Charter" w:hAnsi="Bitstream Charter" w:eastAsia="Bitstream Charter"/>
          <w:sz w:val="21"/>
        </w:rPr>
        <w:t>From a Christian perspective, being a child of God is a given identity, not a prize waiting at the end of improvement. Becoming more Christlike does not increase divine worth; it gives that worth a direction of stewardship. In human terms, we do not choose a greater North because the present self is disposable. We choose it because a valuable life deserves direction.</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The Danger of Choosing Too Little</w:t>
      </w:r>
    </w:p>
    <w:p>
      <w:pPr>
        <w:keepNext w:val="0"/>
        <w:keepLines w:val="0"/>
        <w:ind w:firstLine="0"/>
        <w:widowControl w:val="1"/>
      </w:pPr>
      <w:r>
        <w:rPr>
          <w:rFonts w:ascii="Bitstream Charter" w:hAnsi="Bitstream Charter" w:eastAsia="Bitstream Charter"/>
          <w:sz w:val="21"/>
        </w:rPr>
        <w:t>There is a danger in identity work that sounds almost responsible: we choose only what our current evidence can defend.</w:t>
      </w:r>
    </w:p>
    <w:p>
      <w:pPr>
        <w:keepNext w:val="0"/>
        <w:keepLines w:val="0"/>
        <w:ind w:firstLine="288"/>
        <w:widowControl w:val="1"/>
      </w:pPr>
      <w:r>
        <w:rPr>
          <w:rFonts w:ascii="Bitstream Charter" w:hAnsi="Bitstream Charter" w:eastAsia="Bitstream Charter"/>
          <w:sz w:val="21"/>
        </w:rPr>
        <w:t>We look at the life we have lived, the mistakes we have made, the room we came from, and the people who already know us. Then we choose a future small enough that no one could accuse us of reaching.</w:t>
      </w:r>
    </w:p>
    <w:p>
      <w:pPr>
        <w:keepNext w:val="0"/>
        <w:keepLines w:val="0"/>
        <w:ind w:firstLine="288"/>
        <w:widowControl w:val="1"/>
      </w:pPr>
      <w:r>
        <w:rPr>
          <w:rFonts w:ascii="Bitstream Charter" w:hAnsi="Bitstream Charter" w:eastAsia="Bitstream Charter"/>
          <w:sz w:val="21"/>
        </w:rPr>
        <w:t>We call it realism. Sometimes it is resignation wearing a sensible face.</w:t>
      </w:r>
    </w:p>
    <w:p>
      <w:pPr>
        <w:keepNext w:val="0"/>
        <w:keepLines w:val="0"/>
        <w:ind w:firstLine="288"/>
        <w:widowControl w:val="1"/>
      </w:pPr>
      <w:r>
        <w:rPr>
          <w:rFonts w:ascii="Bitstream Charter" w:hAnsi="Bitstream Charter" w:eastAsia="Bitstream Charter"/>
          <w:sz w:val="21"/>
        </w:rPr>
        <w:t>North should not be fantasy. Declaring I am a visionary does not create vision. Calling myself courageous does not erase fear. A chosen identity that requires us to deny every honest fact is not direction. It is costume.</w:t>
      </w:r>
    </w:p>
    <w:p>
      <w:pPr>
        <w:keepNext w:val="0"/>
        <w:keepLines w:val="0"/>
        <w:ind w:firstLine="288"/>
        <w:widowControl w:val="1"/>
      </w:pPr>
      <w:r>
        <w:rPr>
          <w:rFonts w:ascii="Bitstream Charter" w:hAnsi="Bitstream Charter" w:eastAsia="Bitstream Charter"/>
          <w:sz w:val="21"/>
        </w:rPr>
        <w:t>But honesty about who you are today is not permission to choose only who you have already been.</w:t>
      </w:r>
    </w:p>
    <w:p>
      <w:pPr>
        <w:keepNext w:val="0"/>
        <w:keepLines w:val="0"/>
        <w:ind w:firstLine="288"/>
        <w:widowControl w:val="1"/>
      </w:pPr>
      <w:r>
        <w:rPr>
          <w:rFonts w:ascii="Bitstream Charter" w:hAnsi="Bitstream Charter" w:eastAsia="Bitstream Charter"/>
          <w:sz w:val="21"/>
        </w:rPr>
        <w:t>A worthy North should stretch you without asking you to pretend. It should feel recognizable enough to belong to you and demanding enough to call more from you.</w:t>
      </w:r>
    </w:p>
    <w:p>
      <w:pPr>
        <w:keepNext w:val="0"/>
        <w:keepLines w:val="0"/>
        <w:ind w:firstLine="288"/>
        <w:widowControl w:val="1"/>
      </w:pPr>
      <w:r>
        <w:rPr>
          <w:rFonts w:ascii="Bitstream Charter" w:hAnsi="Bitstream Charter" w:eastAsia="Bitstream Charter"/>
          <w:sz w:val="21"/>
        </w:rPr>
        <w:t>That is where borrowed directions become persuasive. Approval, comparison, urgency, fear, and ambition can offer a ready-made future before we have named our own. Become the impressive one. The indispensable one. The wealthy one. The person who never disappoints anyone. The person who finally proves them wrong.</w:t>
      </w:r>
    </w:p>
    <w:p>
      <w:pPr>
        <w:keepNext w:val="0"/>
        <w:keepLines w:val="0"/>
        <w:ind w:firstLine="288"/>
        <w:widowControl w:val="1"/>
      </w:pPr>
      <w:r>
        <w:rPr>
          <w:rFonts w:ascii="Bitstream Charter" w:hAnsi="Bitstream Charter" w:eastAsia="Bitstream Charter"/>
          <w:sz w:val="21"/>
        </w:rPr>
        <w:t>Those identities can generate enormous motion. They can also carry us rapidly toward a life we never consciously chose.</w:t>
      </w:r>
    </w:p>
    <w:p>
      <w:pPr>
        <w:keepNext w:val="0"/>
        <w:keepLines w:val="0"/>
        <w:ind w:firstLine="288"/>
        <w:widowControl w:val="1"/>
      </w:pPr>
      <w:r>
        <w:rPr>
          <w:rFonts w:ascii="Bitstream Charter" w:hAnsi="Bitstream Charter" w:eastAsia="Bitstream Charter"/>
          <w:sz w:val="21"/>
        </w:rPr>
        <w:t>Imagine reaching the outcome and meeting the person who paid for it.</w:t>
      </w:r>
    </w:p>
    <w:p>
      <w:pPr>
        <w:keepNext w:val="0"/>
        <w:keepLines w:val="0"/>
        <w:ind w:firstLine="288"/>
        <w:widowControl w:val="1"/>
      </w:pPr>
      <w:r>
        <w:rPr>
          <w:rFonts w:ascii="Bitstream Charter" w:hAnsi="Bitstream Charter" w:eastAsia="Bitstream Charter"/>
          <w:sz w:val="21"/>
        </w:rPr>
        <w:t>The company exists, but no one close to you can reach you. Financial security arrived, but enough never did. The family was cared for, but somewhere inside the caring you disappeared. The room applauds, and you no longer know whether you wanted the work or only the verdict you hoped the work would reverse.</w:t>
      </w:r>
    </w:p>
    <w:p>
      <w:pPr>
        <w:keepNext w:val="0"/>
        <w:keepLines w:val="0"/>
        <w:ind w:firstLine="288"/>
        <w:widowControl w:val="1"/>
      </w:pPr>
      <w:r>
        <w:rPr>
          <w:rFonts w:ascii="Bitstream Charter" w:hAnsi="Bitstream Charter" w:eastAsia="Bitstream Charter"/>
          <w:sz w:val="21"/>
        </w:rPr>
        <w:t>The greatest danger is not always failing to reach the life we imagined. Sometimes it is reaching it while becoming someone we would not have chosen.</w:t>
      </w:r>
    </w:p>
    <w:p>
      <w:pPr>
        <w:keepNext w:val="0"/>
        <w:keepLines w:val="0"/>
        <w:ind w:firstLine="288"/>
        <w:widowControl w:val="1"/>
      </w:pPr>
      <w:r>
        <w:rPr>
          <w:rFonts w:ascii="Bitstream Charter" w:hAnsi="Bitstream Charter" w:eastAsia="Bitstream Charter"/>
          <w:sz w:val="21"/>
        </w:rPr>
        <w:t>Ask the question before the success makes it harder to hear: If no one knew the title, income, scale, sacrifice, or applause, would I still want to become the person this pursuit is asking me to be?</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When the Destination Dies</w:t>
      </w:r>
    </w:p>
    <w:p>
      <w:pPr>
        <w:keepNext w:val="0"/>
        <w:keepLines w:val="0"/>
        <w:ind w:firstLine="0"/>
        <w:widowControl w:val="1"/>
      </w:pPr>
      <w:r>
        <w:rPr>
          <w:rFonts w:ascii="Bitstream Charter" w:hAnsi="Bitstream Charter" w:eastAsia="Bitstream Charter"/>
          <w:sz w:val="21"/>
        </w:rPr>
        <w:t>After more than nine months trapped aboard Endurance, more than five months living on drifting floes, and a desperate journey in the lifeboats, Shackleton's men crawled and stumbled onto Elephant Island.</w:t>
      </w:r>
    </w:p>
    <w:p>
      <w:pPr>
        <w:keepNext w:val="0"/>
        <w:keepLines w:val="0"/>
        <w:ind w:firstLine="288"/>
        <w:widowControl w:val="1"/>
      </w:pPr>
      <w:r>
        <w:rPr>
          <w:rFonts w:ascii="Bitstream Charter" w:hAnsi="Bitstream Charter" w:eastAsia="Bitstream Charter"/>
          <w:sz w:val="21"/>
        </w:rPr>
        <w:t>For the first time in 497 days, the surface beneath them was not moving with the pack.</w:t>
      </w:r>
    </w:p>
    <w:p>
      <w:pPr>
        <w:keepNext w:val="0"/>
        <w:keepLines w:val="0"/>
        <w:ind w:firstLine="288"/>
        <w:widowControl w:val="1"/>
      </w:pPr>
      <w:r>
        <w:rPr>
          <w:rFonts w:ascii="Bitstream Charter" w:hAnsi="Bitstream Charter" w:eastAsia="Bitstream Charter"/>
          <w:sz w:val="21"/>
        </w:rPr>
        <w:t>Solid ground should have felt like arrival.</w:t>
      </w:r>
    </w:p>
    <w:p>
      <w:pPr>
        <w:keepNext w:val="0"/>
        <w:keepLines w:val="0"/>
        <w:ind w:firstLine="288"/>
        <w:widowControl w:val="1"/>
      </w:pPr>
      <w:r>
        <w:rPr>
          <w:rFonts w:ascii="Bitstream Charter" w:hAnsi="Bitstream Charter" w:eastAsia="Bitstream Charter"/>
          <w:sz w:val="21"/>
        </w:rPr>
        <w:t>Instead, it revealed how completely the original destination had died.</w:t>
      </w:r>
    </w:p>
    <w:p>
      <w:pPr>
        <w:keepNext w:val="0"/>
        <w:keepLines w:val="0"/>
        <w:ind w:firstLine="288"/>
        <w:widowControl w:val="1"/>
      </w:pPr>
      <w:r>
        <w:rPr>
          <w:rFonts w:ascii="Bitstream Charter" w:hAnsi="Bitstream Charter" w:eastAsia="Bitstream Charter"/>
          <w:sz w:val="21"/>
        </w:rPr>
        <w:t>The Imperial Trans-Antarctic Expedition had been created to cross Antarctica. There would be no crossing. Endurance was gone. The route was gone. The achievement by which the expedition expected to be measured was gone.</w:t>
      </w:r>
    </w:p>
    <w:p>
      <w:pPr>
        <w:keepNext w:val="0"/>
        <w:keepLines w:val="0"/>
        <w:ind w:firstLine="288"/>
        <w:widowControl w:val="1"/>
      </w:pPr>
      <w:r>
        <w:rPr>
          <w:rFonts w:ascii="Bitstream Charter" w:hAnsi="Bitstream Charter" w:eastAsia="Bitstream Charter"/>
          <w:sz w:val="21"/>
        </w:rPr>
        <w:t>Elephant Island was isolated, uninhabited, and far from normal shipping routes. No one beyond the expedition knew the men were there. They had survived long enough to stand on land and were still almost impossibly far from home.</w:t>
      </w:r>
    </w:p>
    <w:p>
      <w:pPr>
        <w:keepNext w:val="0"/>
        <w:keepLines w:val="0"/>
        <w:ind w:firstLine="288"/>
        <w:widowControl w:val="1"/>
      </w:pPr>
      <w:r>
        <w:rPr>
          <w:rFonts w:ascii="Bitstream Charter" w:hAnsi="Bitstream Charter" w:eastAsia="Bitstream Charter"/>
          <w:sz w:val="21"/>
        </w:rPr>
        <w:t>What was Shackleton now?</w:t>
      </w:r>
    </w:p>
    <w:p>
      <w:pPr>
        <w:keepNext w:val="0"/>
        <w:keepLines w:val="0"/>
        <w:ind w:firstLine="288"/>
        <w:widowControl w:val="1"/>
      </w:pPr>
      <w:r>
        <w:rPr>
          <w:rFonts w:ascii="Bitstream Charter" w:hAnsi="Bitstream Charter" w:eastAsia="Bitstream Charter"/>
          <w:sz w:val="21"/>
        </w:rPr>
        <w:t>If his identity had been only explorer, conqueror, or leader of a successful crossing, the ice had already answered. He had failed.</w:t>
      </w:r>
    </w:p>
    <w:p>
      <w:pPr>
        <w:keepNext w:val="0"/>
        <w:keepLines w:val="0"/>
        <w:ind w:firstLine="288"/>
        <w:widowControl w:val="1"/>
      </w:pPr>
      <w:r>
        <w:rPr>
          <w:rFonts w:ascii="Bitstream Charter" w:hAnsi="Bitstream Charter" w:eastAsia="Bitstream Charter"/>
          <w:sz w:val="21"/>
        </w:rPr>
        <w:t>But beneath the public ambition was a deeper identity: a man entrusted with the lives of his men.</w:t>
      </w:r>
    </w:p>
    <w:p>
      <w:pPr>
        <w:keepNext w:val="0"/>
        <w:keepLines w:val="0"/>
        <w:ind w:firstLine="288"/>
        <w:widowControl w:val="1"/>
      </w:pPr>
      <w:r>
        <w:rPr>
          <w:rFonts w:ascii="Bitstream Charter" w:hAnsi="Bitstream Charter" w:eastAsia="Bitstream Charter"/>
          <w:sz w:val="21"/>
        </w:rPr>
        <w:t>The destination changed. The responsibility did not.</w:t>
      </w:r>
    </w:p>
    <w:p>
      <w:pPr>
        <w:keepNext w:val="0"/>
        <w:keepLines w:val="0"/>
        <w:ind w:firstLine="288"/>
        <w:widowControl w:val="1"/>
      </w:pPr>
      <w:r>
        <w:rPr>
          <w:rFonts w:ascii="Bitstream Charter" w:hAnsi="Bitstream Charter" w:eastAsia="Bitstream Charter"/>
          <w:sz w:val="21"/>
        </w:rPr>
        <w:t>Before there could be another route, another boat, or another attempt, something more fundamental had to remain settled: the men were not debris from a failed dream. They were the human mission now.</w:t>
      </w:r>
    </w:p>
    <w:p>
      <w:pPr>
        <w:keepNext w:val="0"/>
        <w:keepLines w:val="0"/>
        <w:ind w:firstLine="288"/>
        <w:widowControl w:val="1"/>
      </w:pPr>
      <w:r>
        <w:rPr>
          <w:rFonts w:ascii="Bitstream Charter" w:hAnsi="Bitstream Charter" w:eastAsia="Bitstream Charter"/>
          <w:sz w:val="21"/>
        </w:rPr>
        <w:t>Shackleton would leave Elephant Island in the twenty-two-and-a-half-foot James Caird with five others and attempt an approximately eight-hundred-mile voyage across the Southern Ocean to South Georgia. That journey matters. But its deepest meaning begins before the boat was launched. It begins in the answer to who he understood himself to be when the achievement disappeared.</w:t>
      </w:r>
    </w:p>
    <w:p>
      <w:pPr>
        <w:keepNext w:val="0"/>
        <w:keepLines w:val="0"/>
        <w:ind w:firstLine="288"/>
        <w:widowControl w:val="1"/>
      </w:pPr>
      <w:r>
        <w:rPr>
          <w:rFonts w:ascii="Bitstream Charter" w:hAnsi="Bitstream Charter" w:eastAsia="Bitstream Charter"/>
          <w:sz w:val="21"/>
        </w:rPr>
        <w:t>Every man home.</w:t>
      </w:r>
    </w:p>
    <w:p>
      <w:pPr>
        <w:keepNext w:val="0"/>
        <w:keepLines w:val="0"/>
        <w:ind w:firstLine="288"/>
        <w:widowControl w:val="1"/>
      </w:pPr>
      <w:r>
        <w:rPr>
          <w:rFonts w:ascii="Bitstream Charter" w:hAnsi="Bitstream Charter" w:eastAsia="Bitstream Charter"/>
          <w:sz w:val="21"/>
        </w:rPr>
        <w:t>That was not the original destination. It was the North that survived it.</w:t>
      </w:r>
    </w:p>
    <w:p>
      <w:pPr>
        <w:keepNext w:val="0"/>
        <w:keepLines w:val="0"/>
        <w:ind w:firstLine="288"/>
        <w:widowControl w:val="1"/>
      </w:pPr>
      <w:r>
        <w:rPr>
          <w:rFonts w:ascii="Bitstream Charter" w:hAnsi="Bitstream Charter" w:eastAsia="Bitstream Charter"/>
          <w:sz w:val="21"/>
        </w:rPr>
        <w:t>Sooner or later, every borrowed identity meets an Elephant Island. A career ends. A body changes. A relationship enters a form we did not expect. A dream becomes impossible, irrelevant, or no longer worth its price.</w:t>
      </w:r>
    </w:p>
    <w:p>
      <w:pPr>
        <w:keepNext w:val="0"/>
        <w:keepLines w:val="0"/>
        <w:ind w:firstLine="288"/>
        <w:widowControl w:val="1"/>
      </w:pPr>
      <w:r>
        <w:rPr>
          <w:rFonts w:ascii="Bitstream Charter" w:hAnsi="Bitstream Charter" w:eastAsia="Bitstream Charter"/>
          <w:sz w:val="21"/>
        </w:rPr>
        <w:t>In that moment, the loss is real. North does not ask us to rename it victory. It asks a more durable question: Now that this destination is gone, what kind of person is still worthy of becoming?</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The Person Who Arrives</w:t>
      </w:r>
    </w:p>
    <w:p>
      <w:pPr>
        <w:keepNext w:val="0"/>
        <w:keepLines w:val="0"/>
        <w:ind w:firstLine="0"/>
        <w:widowControl w:val="1"/>
      </w:pPr>
      <w:r>
        <w:rPr>
          <w:rFonts w:ascii="Bitstream Charter" w:hAnsi="Bitstream Charter" w:eastAsia="Bitstream Charter"/>
          <w:sz w:val="21"/>
        </w:rPr>
        <w:t>Every dream sends two things into the future: an outcome and a person.</w:t>
      </w:r>
    </w:p>
    <w:p>
      <w:pPr>
        <w:keepNext w:val="0"/>
        <w:keepLines w:val="0"/>
        <w:ind w:firstLine="288"/>
        <w:widowControl w:val="1"/>
      </w:pPr>
      <w:r>
        <w:rPr>
          <w:rFonts w:ascii="Bitstream Charter" w:hAnsi="Bitstream Charter" w:eastAsia="Bitstream Charter"/>
          <w:sz w:val="21"/>
        </w:rPr>
        <w:t>We are usually much more specific about the outcome.</w:t>
      </w:r>
    </w:p>
    <w:p>
      <w:pPr>
        <w:keepNext w:val="0"/>
        <w:keepLines w:val="0"/>
        <w:ind w:firstLine="288"/>
        <w:widowControl w:val="1"/>
      </w:pPr>
      <w:r>
        <w:rPr>
          <w:rFonts w:ascii="Bitstream Charter" w:hAnsi="Bitstream Charter" w:eastAsia="Bitstream Charter"/>
          <w:sz w:val="21"/>
        </w:rPr>
        <w:t>We picture the company, the home, the degree, the marriage, the financial freedom, the contribution, the room we hope to enter, or the life we hope to provide. We research the destination. We count the cost in money and time. We imagine how arrival will feel.</w:t>
      </w:r>
    </w:p>
    <w:p>
      <w:pPr>
        <w:keepNext w:val="0"/>
        <w:keepLines w:val="0"/>
        <w:ind w:firstLine="288"/>
        <w:widowControl w:val="1"/>
      </w:pPr>
      <w:r>
        <w:rPr>
          <w:rFonts w:ascii="Bitstream Charter" w:hAnsi="Bitstream Charter" w:eastAsia="Bitstream Charter"/>
          <w:sz w:val="21"/>
        </w:rPr>
        <w:t>But someone will arrive there.</w:t>
      </w:r>
    </w:p>
    <w:p>
      <w:pPr>
        <w:keepNext w:val="0"/>
        <w:keepLines w:val="0"/>
        <w:ind w:firstLine="288"/>
        <w:widowControl w:val="1"/>
      </w:pPr>
      <w:r>
        <w:rPr>
          <w:rFonts w:ascii="Bitstream Charter" w:hAnsi="Bitstream Charter" w:eastAsia="Bitstream Charter"/>
          <w:sz w:val="21"/>
        </w:rPr>
        <w:t>Will that person be able to enjoy what was built? Will the people who mattered along the way still recognize you when you arrive? Will success feel like freedom, or will it become a new position that must be defended? Will the person at the finish line be grateful for the wall the ladder was leaning against?</w:t>
      </w:r>
    </w:p>
    <w:p>
      <w:pPr>
        <w:keepNext w:val="0"/>
        <w:keepLines w:val="0"/>
        <w:ind w:firstLine="288"/>
        <w:widowControl w:val="1"/>
      </w:pPr>
      <w:r>
        <w:rPr>
          <w:rFonts w:ascii="Bitstream Charter" w:hAnsi="Bitstream Charter" w:eastAsia="Bitstream Charter"/>
          <w:sz w:val="21"/>
        </w:rPr>
        <w:t>North does not make ambition smaller. It makes ambition safer to pursue.</w:t>
      </w:r>
    </w:p>
    <w:p>
      <w:pPr>
        <w:keepNext w:val="0"/>
        <w:keepLines w:val="0"/>
        <w:ind w:firstLine="288"/>
        <w:widowControl w:val="1"/>
      </w:pPr>
      <w:r>
        <w:rPr>
          <w:rFonts w:ascii="Bitstream Charter" w:hAnsi="Bitstream Charter" w:eastAsia="Bitstream Charter"/>
          <w:sz w:val="21"/>
        </w:rPr>
        <w:t>When identity is settled more deeply than outcome, you can commit without asking success to tell you what you are worth. You can dream bigger without requiring the dream to rescue you. You can build boldly without making everyone you love collateral for the building.</w:t>
      </w:r>
    </w:p>
    <w:p>
      <w:pPr>
        <w:keepNext w:val="0"/>
        <w:keepLines w:val="0"/>
        <w:ind w:firstLine="288"/>
        <w:widowControl w:val="1"/>
      </w:pPr>
      <w:r>
        <w:rPr>
          <w:rFonts w:ascii="Bitstream Charter" w:hAnsi="Bitstream Charter" w:eastAsia="Bitstream Charter"/>
          <w:sz w:val="21"/>
        </w:rPr>
        <w:t>You can also change direction without treating the change as proof that the earlier effort was wasted or that you have become less.</w:t>
      </w:r>
    </w:p>
    <w:p>
      <w:pPr>
        <w:keepNext w:val="0"/>
        <w:keepLines w:val="0"/>
        <w:ind w:firstLine="288"/>
        <w:widowControl w:val="1"/>
      </w:pPr>
      <w:r>
        <w:rPr>
          <w:rFonts w:ascii="Bitstream Charter" w:hAnsi="Bitstream Charter" w:eastAsia="Bitstream Charter"/>
          <w:sz w:val="21"/>
        </w:rPr>
        <w:t>This is the freedom of becoming from worth rather than toward it.</w:t>
      </w:r>
    </w:p>
    <w:p>
      <w:pPr>
        <w:keepNext w:val="0"/>
        <w:keepLines w:val="0"/>
        <w:ind w:firstLine="288"/>
        <w:widowControl w:val="1"/>
      </w:pPr>
      <w:r>
        <w:rPr>
          <w:rFonts w:ascii="Bitstream Charter" w:hAnsi="Bitstream Charter" w:eastAsia="Bitstream Charter"/>
          <w:sz w:val="21"/>
        </w:rPr>
        <w:t>It is not passive. It does not lower the call. It allows the call to become larger because failure no longer has the authority to erase you and success no longer has the authority to own you.</w:t>
      </w:r>
    </w:p>
    <w:p>
      <w:pPr>
        <w:keepNext w:val="0"/>
        <w:keepLines w:val="0"/>
        <w:ind w:firstLine="288"/>
        <w:widowControl w:val="1"/>
      </w:pPr>
      <w:r>
        <w:rPr>
          <w:rFonts w:ascii="Bitstream Charter" w:hAnsi="Bitstream Charter" w:eastAsia="Bitstream Charter"/>
          <w:sz w:val="21"/>
        </w:rPr>
        <w:t>Become more, not so that your life will finally matter, but because a life that already matters deserves to be fully inhabited.</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A North You Can Name</w:t>
      </w:r>
    </w:p>
    <w:p>
      <w:pPr>
        <w:keepNext w:val="0"/>
        <w:keepLines w:val="0"/>
        <w:ind w:firstLine="0"/>
        <w:widowControl w:val="1"/>
      </w:pPr>
      <w:r>
        <w:rPr>
          <w:rFonts w:ascii="Bitstream Charter" w:hAnsi="Bitstream Charter" w:eastAsia="Bitstream Charter"/>
          <w:sz w:val="21"/>
        </w:rPr>
        <w:t>A North does not need to contain every good quality you admire. It needs to name the governing person you are choosing to become.</w:t>
      </w:r>
    </w:p>
    <w:p>
      <w:pPr>
        <w:keepNext w:val="0"/>
        <w:keepLines w:val="0"/>
        <w:ind w:firstLine="288"/>
        <w:widowControl w:val="1"/>
      </w:pPr>
      <w:r>
        <w:rPr>
          <w:rFonts w:ascii="Bitstream Charter" w:hAnsi="Bitstream Charter" w:eastAsia="Bitstream Charter"/>
          <w:sz w:val="21"/>
        </w:rPr>
        <w:t>Begin with language simple enough to be honest:</w:t>
      </w:r>
    </w:p>
    <w:p>
      <w:pPr>
        <w:keepNext w:val="0"/>
        <w:keepLines w:val="0"/>
        <w:ind w:firstLine="288"/>
        <w:widowControl w:val="1"/>
      </w:pPr>
      <w:r>
        <w:rPr>
          <w:rFonts w:ascii="Bitstream Charter" w:hAnsi="Bitstream Charter" w:eastAsia="Bitstream Charter"/>
          <w:sz w:val="21"/>
        </w:rPr>
        <w:t>I am becoming a person who...</w:t>
      </w:r>
    </w:p>
    <w:p>
      <w:pPr>
        <w:keepNext w:val="0"/>
        <w:keepLines w:val="0"/>
        <w:ind w:firstLine="288"/>
        <w:widowControl w:val="1"/>
      </w:pPr>
      <w:r>
        <w:rPr>
          <w:rFonts w:ascii="Bitstream Charter" w:hAnsi="Bitstream Charter" w:eastAsia="Bitstream Charter"/>
          <w:sz w:val="21"/>
        </w:rPr>
        <w:t>Then resist the urge to make the sentence impressive.</w:t>
      </w:r>
    </w:p>
    <w:p>
      <w:pPr>
        <w:keepNext w:val="0"/>
        <w:keepLines w:val="0"/>
        <w:ind w:firstLine="288"/>
        <w:widowControl w:val="1"/>
      </w:pPr>
      <w:r>
        <w:rPr>
          <w:rFonts w:ascii="Bitstream Charter" w:hAnsi="Bitstream Charter" w:eastAsia="Bitstream Charter"/>
          <w:sz w:val="21"/>
        </w:rPr>
        <w:t>Do not write a title in disguise. Do not make it a list of outcomes. Do not describe the person most likely to earn approval from the room you are currently in.</w:t>
      </w:r>
    </w:p>
    <w:p>
      <w:pPr>
        <w:keepNext w:val="0"/>
        <w:keepLines w:val="0"/>
        <w:ind w:firstLine="288"/>
        <w:widowControl w:val="1"/>
      </w:pPr>
      <w:r>
        <w:rPr>
          <w:rFonts w:ascii="Bitstream Charter" w:hAnsi="Bitstream Charter" w:eastAsia="Bitstream Charter"/>
          <w:sz w:val="21"/>
        </w:rPr>
        <w:t>Name the qualities and orientation you want to carry through more than one role and more than one season.</w:t>
      </w:r>
    </w:p>
    <w:p>
      <w:pPr>
        <w:keepNext w:val="0"/>
        <w:keepLines w:val="0"/>
        <w:ind w:firstLine="288"/>
        <w:widowControl w:val="1"/>
      </w:pPr>
      <w:r>
        <w:rPr>
          <w:rFonts w:ascii="Bitstream Charter" w:hAnsi="Bitstream Charter" w:eastAsia="Bitstream Charter"/>
          <w:sz w:val="21"/>
        </w:rPr>
        <w:t>I am becoming a person whose courage makes room for truth, whose ambition strengthens rather than consumes the people I love, and whose worth remains larger than the outcome.</w:t>
      </w:r>
    </w:p>
    <w:p>
      <w:pPr>
        <w:keepNext w:val="0"/>
        <w:keepLines w:val="0"/>
        <w:ind w:firstLine="288"/>
        <w:widowControl w:val="1"/>
      </w:pPr>
      <w:r>
        <w:rPr>
          <w:rFonts w:ascii="Bitstream Charter" w:hAnsi="Bitstream Charter" w:eastAsia="Bitstream Charter"/>
          <w:sz w:val="21"/>
        </w:rPr>
        <w:t>I am becoming someone who develops my gifts without turning them into a measurement of my value, who remains teachable in success, and who does not disappear in service to everyone else.</w:t>
      </w:r>
    </w:p>
    <w:p>
      <w:pPr>
        <w:keepNext w:val="0"/>
        <w:keepLines w:val="0"/>
        <w:ind w:firstLine="288"/>
        <w:widowControl w:val="1"/>
      </w:pPr>
      <w:r>
        <w:rPr>
          <w:rFonts w:ascii="Bitstream Charter" w:hAnsi="Bitstream Charter" w:eastAsia="Bitstream Charter"/>
          <w:sz w:val="21"/>
        </w:rPr>
        <w:t>Neither sentence is universal. That is the point. North must be owned, not borrowed.</w:t>
      </w:r>
    </w:p>
    <w:p>
      <w:pPr>
        <w:keepNext w:val="0"/>
        <w:keepLines w:val="0"/>
        <w:ind w:firstLine="288"/>
        <w:widowControl w:val="1"/>
      </w:pPr>
      <w:r>
        <w:rPr>
          <w:rFonts w:ascii="Bitstream Charter" w:hAnsi="Bitstream Charter" w:eastAsia="Bitstream Charter"/>
          <w:sz w:val="21"/>
        </w:rPr>
        <w:t>A useful North should survive several tests.</w:t>
      </w:r>
    </w:p>
    <w:p>
      <w:pPr>
        <w:keepNext w:val="0"/>
        <w:keepLines w:val="0"/>
        <w:ind w:firstLine="288"/>
        <w:widowControl w:val="1"/>
      </w:pPr>
      <w:r>
        <w:rPr>
          <w:rFonts w:ascii="Bitstream Charter" w:hAnsi="Bitstream Charter" w:eastAsia="Bitstream Charter"/>
          <w:sz w:val="21"/>
        </w:rPr>
        <w:t>It should still matter if a destination changes. It should describe a person rather than a prize. It should remain worthy without applause. It should tell the truth about your present ground without allowing that ground to become a ceiling. And it should call you forward without requiring you to despise the person who is still on the way.</w:t>
      </w:r>
    </w:p>
    <w:p>
      <w:pPr>
        <w:keepNext w:val="0"/>
        <w:keepLines w:val="0"/>
        <w:ind w:firstLine="288"/>
        <w:widowControl w:val="1"/>
      </w:pPr>
      <w:r>
        <w:rPr>
          <w:rFonts w:ascii="Bitstream Charter" w:hAnsi="Bitstream Charter" w:eastAsia="Bitstream Charter"/>
          <w:sz w:val="21"/>
        </w:rPr>
        <w:t>Do not ask whether the sentence is fully true of you today. If it were already complete, it would not be a direction.</w:t>
      </w:r>
    </w:p>
    <w:p>
      <w:pPr>
        <w:keepNext w:val="0"/>
        <w:keepLines w:val="0"/>
        <w:ind w:firstLine="288"/>
        <w:widowControl w:val="1"/>
      </w:pPr>
      <w:r>
        <w:rPr>
          <w:rFonts w:ascii="Bitstream Charter" w:hAnsi="Bitstream Charter" w:eastAsia="Bitstream Charter"/>
          <w:sz w:val="21"/>
        </w:rPr>
        <w:t>Ask whether it is true enough to choose.</w:t>
      </w:r>
    </w:p>
    <w:p>
      <w:pPr>
        <w:keepNext w:val="0"/>
        <w:keepLines w:val="0"/>
        <w:ind w:firstLine="288"/>
        <w:widowControl w:val="1"/>
      </w:pPr>
      <w:r>
        <w:rPr>
          <w:rFonts w:ascii="Bitstream Charter" w:hAnsi="Bitstream Charter" w:eastAsia="Bitstream Charter"/>
          <w:sz w:val="21"/>
        </w:rPr>
        <w:t>North may become clearer as experience deepens you. A young parent's language may mature after children leave home. A leader's understanding of courage may change after failure. Faith may become less performative and more rooted after questions it once feared. Clarification is not betrayal.</w:t>
      </w:r>
    </w:p>
    <w:p>
      <w:pPr>
        <w:keepNext w:val="0"/>
        <w:keepLines w:val="0"/>
        <w:ind w:firstLine="288"/>
        <w:widowControl w:val="1"/>
      </w:pPr>
      <w:r>
        <w:rPr>
          <w:rFonts w:ascii="Bitstream Charter" w:hAnsi="Bitstream Charter" w:eastAsia="Bitstream Charter"/>
          <w:sz w:val="21"/>
        </w:rPr>
        <w:t>But North should not be reinvented every time another life looks attractive. It is not a personal brand, a seasonal slogan, or a sentence designed for display. It is a private allegiance strong enough to keep asking something of you when circumstances offer easier definitions.</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At the Threshold of Movement</w:t>
      </w:r>
    </w:p>
    <w:p>
      <w:pPr>
        <w:keepNext w:val="0"/>
        <w:keepLines w:val="0"/>
        <w:ind w:firstLine="0"/>
        <w:widowControl w:val="1"/>
      </w:pPr>
      <w:r>
        <w:rPr>
          <w:rFonts w:ascii="Bitstream Charter" w:hAnsi="Bitstream Charter" w:eastAsia="Bitstream Charter"/>
          <w:sz w:val="21"/>
        </w:rPr>
        <w:t>A sentence cannot make a life true.</w:t>
      </w:r>
    </w:p>
    <w:p>
      <w:pPr>
        <w:keepNext w:val="0"/>
        <w:keepLines w:val="0"/>
        <w:ind w:firstLine="288"/>
        <w:widowControl w:val="1"/>
      </w:pPr>
      <w:r>
        <w:rPr>
          <w:rFonts w:ascii="Bitstream Charter" w:hAnsi="Bitstream Charter" w:eastAsia="Bitstream Charter"/>
          <w:sz w:val="21"/>
        </w:rPr>
        <w:t>That does not make the sentence unimportant. It makes the order important.</w:t>
      </w:r>
    </w:p>
    <w:p>
      <w:pPr>
        <w:keepNext w:val="0"/>
        <w:keepLines w:val="0"/>
        <w:ind w:firstLine="288"/>
        <w:widowControl w:val="1"/>
      </w:pPr>
      <w:r>
        <w:rPr>
          <w:rFonts w:ascii="Bitstream Charter" w:hAnsi="Bitstream Charter" w:eastAsia="Bitstream Charter"/>
          <w:sz w:val="21"/>
        </w:rPr>
        <w:t>Before we build habits, systems, schedules, boundaries, and plans, we should know whom those structures are meant to serve. Otherwise we may become extraordinarily effective at constructing a life we never consciously chose.</w:t>
      </w:r>
    </w:p>
    <w:p>
      <w:pPr>
        <w:keepNext w:val="0"/>
        <w:keepLines w:val="0"/>
        <w:ind w:firstLine="288"/>
        <w:widowControl w:val="1"/>
      </w:pPr>
      <w:r>
        <w:rPr>
          <w:rFonts w:ascii="Bitstream Charter" w:hAnsi="Bitstream Charter" w:eastAsia="Bitstream Charter"/>
          <w:sz w:val="21"/>
        </w:rPr>
        <w:t>Chapter Five will ask what chosen identity looks like when it enters movement. That is East. It is the work of translating direction into the actions and systems that can carry it.</w:t>
      </w:r>
    </w:p>
    <w:p>
      <w:pPr>
        <w:keepNext w:val="0"/>
        <w:keepLines w:val="0"/>
        <w:ind w:firstLine="288"/>
        <w:widowControl w:val="1"/>
      </w:pPr>
      <w:r>
        <w:rPr>
          <w:rFonts w:ascii="Bitstream Charter" w:hAnsi="Bitstream Charter" w:eastAsia="Bitstream Charter"/>
          <w:sz w:val="21"/>
        </w:rPr>
        <w:t>But do not hurry there yet.</w:t>
      </w:r>
    </w:p>
    <w:p>
      <w:pPr>
        <w:keepNext w:val="0"/>
        <w:keepLines w:val="0"/>
        <w:ind w:firstLine="288"/>
        <w:widowControl w:val="1"/>
      </w:pPr>
      <w:r>
        <w:rPr>
          <w:rFonts w:ascii="Bitstream Charter" w:hAnsi="Bitstream Charter" w:eastAsia="Bitstream Charter"/>
          <w:sz w:val="21"/>
        </w:rPr>
        <w:t>My father could not choose the ground from which his family began. He could choose a future larger than the one that beginning seemed to forecast.</w:t>
      </w:r>
    </w:p>
    <w:p>
      <w:pPr>
        <w:keepNext w:val="0"/>
        <w:keepLines w:val="0"/>
        <w:ind w:firstLine="288"/>
        <w:widowControl w:val="1"/>
      </w:pPr>
      <w:r>
        <w:rPr>
          <w:rFonts w:ascii="Bitstream Charter" w:hAnsi="Bitstream Charter" w:eastAsia="Bitstream Charter"/>
          <w:sz w:val="21"/>
        </w:rPr>
        <w:t>Shackleton could not preserve the destination that had taken him south. He could preserve the identity that made the lives entrusted to him more important than the achievement already lost.</w:t>
      </w:r>
    </w:p>
    <w:p>
      <w:pPr>
        <w:keepNext w:val="0"/>
        <w:keepLines w:val="0"/>
        <w:ind w:firstLine="288"/>
        <w:widowControl w:val="1"/>
      </w:pPr>
      <w:r>
        <w:rPr>
          <w:rFonts w:ascii="Bitstream Charter" w:hAnsi="Bitstream Charter" w:eastAsia="Bitstream Charter"/>
          <w:sz w:val="21"/>
        </w:rPr>
        <w:t>You cannot choose every fact beneath your feet or every destination that will remain available. You can choose the person you intend those realities to meet.</w:t>
      </w:r>
    </w:p>
    <w:p>
      <w:pPr>
        <w:keepNext/>
        <w:keepLines w:val="0"/>
        <w:ind w:firstLine="288"/>
        <w:widowControl w:val="1"/>
      </w:pPr>
      <w:r>
        <w:rPr>
          <w:rFonts w:ascii="Bitstream Charter" w:hAnsi="Bitstream Charter" w:eastAsia="Bitstream Charter"/>
          <w:sz w:val="21"/>
        </w:rPr>
        <w:t>North is not what you have already proven.</w:t>
      </w:r>
    </w:p>
    <w:p>
      <w:pPr>
        <w:keepNext w:val="0"/>
        <w:keepLines w:val="0"/>
        <w:ind w:firstLine="288"/>
        <w:widowControl w:val="1"/>
      </w:pPr>
      <w:r>
        <w:rPr>
          <w:rFonts w:ascii="Bitstream Charter" w:hAnsi="Bitstream Charter" w:eastAsia="Bitstream Charter"/>
          <w:sz w:val="21"/>
        </w:rPr>
        <w:t>It is the person you are willing to place ahead of you and follow.</w:t>
      </w:r>
    </w:p>
    <w:p>
      <w:pPr>
        <w:keepNext w:val="0"/>
        <w:keepLines w:val="0"/>
        <w:ind w:firstLine="288"/>
        <w:widowControl w:val="1"/>
      </w:pPr>
      <w:r>
        <w:rPr>
          <w:rFonts w:ascii="Bitstream Charter" w:hAnsi="Bitstream Charter" w:eastAsia="Bitstream Charter"/>
          <w:sz w:val="21"/>
        </w:rPr>
        <w:t>Name the person before you build the life.</w:t>
      </w:r>
    </w:p>
    <w:p>
      <w:pPr>
        <w:pageBreakBefore/>
        <w:spacing w:before="440" w:after="100"/>
        <w:jc w:val="center"/>
      </w:pPr>
      <w:r>
        <w:rPr>
          <w:rFonts w:ascii="Bitstream Charter" w:hAnsi="Bitstream Charter" w:eastAsia="Bitstream Charter"/>
          <w:color w:val="464646"/>
          <w:sz w:val="22"/>
        </w:rPr>
        <w:t>T A K E   T H E   R E A D I N G</w:t>
      </w:r>
    </w:p>
    <w:p>
      <w:pPr>
        <w:spacing w:after="280"/>
        <w:ind w:left="432" w:right="432"/>
        <w:jc w:val="center"/>
      </w:pPr>
      <w:r>
        <w:rPr>
          <w:rFonts w:ascii="Bitstream Charter" w:hAnsi="Bitstream Charter" w:eastAsia="Bitstream Charter"/>
          <w:i/>
          <w:color w:val="373737"/>
          <w:sz w:val="20"/>
        </w:rPr>
        <w:t>Name the person before you ask what that person should do.</w:t>
      </w:r>
    </w:p>
    <w:p>
      <w:pPr>
        <w:keepLines/>
        <w:spacing w:before="60" w:after="120"/>
        <w:ind w:left="288" w:right="288"/>
        <w:jc w:val="left"/>
      </w:pPr>
      <w:r>
        <w:rPr>
          <w:rFonts w:ascii="Bitstream Charter" w:hAnsi="Bitstream Charter" w:eastAsia="Bitstream Charter"/>
          <w:b/>
          <w:sz w:val="20"/>
        </w:rPr>
        <w:t xml:space="preserve">The ground: </w:t>
      </w:r>
      <w:r>
        <w:rPr>
          <w:rFonts w:ascii="Bitstream Charter" w:hAnsi="Bitstream Charter" w:eastAsia="Bitstream Charter"/>
          <w:sz w:val="20"/>
        </w:rPr>
        <w:t>Name one advantage, burden, fact, or limitation you inherited. How has it influenced the future you believed was available?</w:t>
      </w:r>
    </w:p>
    <w:p>
      <w:pPr>
        <w:keepLines/>
        <w:spacing w:before="60" w:after="120"/>
        <w:ind w:left="288" w:right="288"/>
        <w:jc w:val="left"/>
      </w:pPr>
      <w:r>
        <w:rPr>
          <w:rFonts w:ascii="Bitstream Charter" w:hAnsi="Bitstream Charter" w:eastAsia="Bitstream Charter"/>
          <w:b/>
          <w:sz w:val="20"/>
        </w:rPr>
        <w:t xml:space="preserve">The borrowed future: </w:t>
      </w:r>
      <w:r>
        <w:rPr>
          <w:rFonts w:ascii="Bitstream Charter" w:hAnsi="Bitstream Charter" w:eastAsia="Bitstream Charter"/>
          <w:sz w:val="20"/>
        </w:rPr>
        <w:t>What version of success, usefulness, or respectability have you been pursuing without consciously choosing it?</w:t>
      </w:r>
    </w:p>
    <w:p>
      <w:pPr>
        <w:keepLines/>
        <w:spacing w:before="60" w:after="120"/>
        <w:ind w:left="288" w:right="288"/>
        <w:jc w:val="left"/>
      </w:pPr>
      <w:r>
        <w:rPr>
          <w:rFonts w:ascii="Bitstream Charter" w:hAnsi="Bitstream Charter" w:eastAsia="Bitstream Charter"/>
          <w:b/>
          <w:sz w:val="20"/>
        </w:rPr>
        <w:t xml:space="preserve">The person beneath the roles: </w:t>
      </w:r>
      <w:r>
        <w:rPr>
          <w:rFonts w:ascii="Bitstream Charter" w:hAnsi="Bitstream Charter" w:eastAsia="Bitstream Charter"/>
          <w:sz w:val="20"/>
        </w:rPr>
        <w:t>If your title, income, reputation, and most familiar role disappeared, what qualities would you still want to recognize in yourself?</w:t>
      </w:r>
    </w:p>
    <w:p>
      <w:pPr>
        <w:keepLines/>
        <w:spacing w:before="60" w:after="120"/>
        <w:ind w:left="288" w:right="288"/>
        <w:jc w:val="left"/>
      </w:pPr>
      <w:r>
        <w:rPr>
          <w:rFonts w:ascii="Bitstream Charter" w:hAnsi="Bitstream Charter" w:eastAsia="Bitstream Charter"/>
          <w:b/>
          <w:sz w:val="20"/>
        </w:rPr>
        <w:t xml:space="preserve">The destination test: </w:t>
      </w:r>
      <w:r>
        <w:rPr>
          <w:rFonts w:ascii="Bitstream Charter" w:hAnsi="Bitstream Charter" w:eastAsia="Bitstream Charter"/>
          <w:sz w:val="20"/>
        </w:rPr>
        <w:t>If an important outcome became impossible tomorrow, what kind of person would still be worthy of becoming?</w:t>
      </w:r>
    </w:p>
    <w:p>
      <w:pPr>
        <w:keepLines/>
        <w:spacing w:before="60" w:after="120"/>
        <w:ind w:left="288" w:right="288"/>
        <w:jc w:val="left"/>
      </w:pPr>
      <w:r>
        <w:rPr>
          <w:rFonts w:ascii="Bitstream Charter" w:hAnsi="Bitstream Charter" w:eastAsia="Bitstream Charter"/>
          <w:b/>
          <w:sz w:val="20"/>
        </w:rPr>
        <w:t xml:space="preserve">The North: </w:t>
      </w:r>
      <w:r>
        <w:rPr>
          <w:rFonts w:ascii="Bitstream Charter" w:hAnsi="Bitstream Charter" w:eastAsia="Bitstream Charter"/>
          <w:sz w:val="20"/>
        </w:rPr>
        <w:t>Finish the sentence without trying to impress anyone: I am becoming a person who...</w:t>
      </w:r>
    </w:p>
    <w:p>
      <w:pPr>
        <w:spacing w:before="200" w:after="100"/>
        <w:ind w:left="504" w:right="504"/>
        <w:jc w:val="center"/>
      </w:pPr>
      <w:r>
        <w:rPr>
          <w:rFonts w:ascii="Bitstream Charter" w:hAnsi="Bitstream Charter" w:eastAsia="Bitstream Charter"/>
          <w:i/>
          <w:sz w:val="21"/>
        </w:rPr>
        <w:t>A starting place is not a North. Name the person who will choose the direction.</w:t>
      </w:r>
    </w:p>
    <w:p>
      <w:pPr>
        <w:sectPr>
          <w:headerReference w:type="default" r:id="rId33"/>
          <w:headerReference w:type="first" r:id="rId34"/>
          <w:footerReference w:type="default" r:id="rId35"/>
          <w:footerReference w:type="first" r:id="rId36"/>
          <w:pgSz w:w="8640" w:h="12960"/>
          <w:pgMar w:top="1037" w:right="1080" w:bottom="1008" w:left="1080" w:header="403" w:footer="432" w:gutter="0"/>
          <w:cols w:space="720"/>
          <w:titlePg/>
          <w:docGrid w:linePitch="360"/>
          <w:vAlign w:val="top"/>
        </w:sectPr>
      </w:pPr>
    </w:p>
    <w:p>
      <w:pPr>
        <w:keepNext w:val="0"/>
        <w:spacing w:before="0" w:after="200"/>
        <w:jc w:val="center"/>
      </w:pPr>
      <w:r>
        <w:rPr>
          <w:rFonts w:ascii="Bitstream Charter" w:hAnsi="Bitstream Charter"/>
          <w:b w:val="0"/>
          <w:i w:val="0"/>
          <w:color w:val="696969"/>
          <w:sz w:val="32"/>
        </w:rPr>
        <w:t>⊕</w:t>
      </w:r>
    </w:p>
    <w:p>
      <w:pPr>
        <w:keepNext w:val="0"/>
        <w:spacing w:before="0" w:after="80"/>
        <w:jc w:val="center"/>
      </w:pPr>
      <w:r>
        <w:rPr>
          <w:rFonts w:ascii="Bitstream Charter" w:hAnsi="Bitstream Charter"/>
          <w:b/>
          <w:i w:val="0"/>
          <w:color w:val="191919"/>
          <w:sz w:val="44"/>
        </w:rPr>
        <w:t>EAST</w:t>
      </w:r>
    </w:p>
    <w:p>
      <w:pPr>
        <w:keepNext w:val="0"/>
        <w:spacing w:before="0" w:after="280"/>
        <w:jc w:val="center"/>
      </w:pPr>
      <w:r>
        <w:rPr>
          <w:rFonts w:ascii="Bitstream Charter" w:hAnsi="Bitstream Charter"/>
          <w:b w:val="0"/>
          <w:i w:val="0"/>
          <w:color w:val="2E2E2E"/>
          <w:sz w:val="24"/>
        </w:rPr>
        <w:t>The Actions That Make Identity Real</w:t>
      </w:r>
    </w:p>
    <w:p>
      <w:pPr>
        <w:keepNext w:val="0"/>
        <w:spacing w:before="0" w:after="460"/>
        <w:jc w:val="center"/>
      </w:pPr>
      <w:r>
        <w:rPr>
          <w:rFonts w:ascii="Bitstream Charter" w:hAnsi="Bitstream Charter"/>
          <w:b w:val="0"/>
          <w:i/>
          <w:color w:val="464646"/>
          <w:sz w:val="21"/>
        </w:rPr>
        <w:t>Making the direction produce.</w:t>
      </w:r>
    </w:p>
    <w:p>
      <w:pPr>
        <w:keepNext w:val="0"/>
        <w:spacing w:before="0" w:after="140"/>
        <w:ind w:left="144" w:right="144"/>
        <w:jc w:val="center"/>
      </w:pPr>
      <w:r>
        <w:rPr>
          <w:rFonts w:ascii="Bitstream Charter" w:hAnsi="Bitstream Charter"/>
          <w:b w:val="0"/>
          <w:i w:val="0"/>
          <w:color w:val="232323"/>
          <w:sz w:val="21"/>
        </w:rPr>
        <w:t>North establishes direction. East creates movement. Identity that never enters behavior remains aspiration.</w:t>
      </w:r>
    </w:p>
    <w:p>
      <w:pPr>
        <w:sectPr>
          <w:headerReference w:type="default" r:id="rId37"/>
          <w:headerReference w:type="first" r:id="rId38"/>
          <w:footerReference w:type="default" r:id="rId39"/>
          <w:footerReference w:type="first" r:id="rId40"/>
          <w:pgSz w:w="8640" w:h="12960"/>
          <w:pgMar w:top="1037" w:right="1080" w:bottom="1008" w:left="1080" w:header="403" w:footer="432" w:gutter="0"/>
          <w:cols w:space="720"/>
          <w:titlePg/>
          <w:docGrid w:linePitch="360"/>
          <w:vAlign w:val="center"/>
        </w:sectPr>
      </w:pPr>
    </w:p>
    <w:p>
      <w:pPr>
        <w:spacing w:before="100" w:after="200"/>
        <w:jc w:val="center"/>
      </w:pPr>
      <w:r>
        <w:rPr>
          <w:rFonts w:ascii="Bitstream Charter" w:hAnsi="Bitstream Charter" w:eastAsia="Bitstream Charter"/>
          <w:color w:val="4B4B4B"/>
          <w:sz w:val="18"/>
        </w:rPr>
        <w:t>C H A P T E R   F I V E</w:t>
      </w:r>
    </w:p>
    <w:p>
      <w:pPr>
        <w:keepNext/>
        <w:spacing w:after="440"/>
        <w:jc w:val="center"/>
      </w:pPr>
      <w:r>
        <w:rPr>
          <w:rFonts w:ascii="Bitstream Charter" w:hAnsi="Bitstream Charter" w:eastAsia="Bitstream Charter"/>
          <w:color w:val="141414"/>
          <w:sz w:val="43"/>
        </w:rPr>
        <w:t>Right Action</w:t>
      </w:r>
    </w:p>
    <w:p>
      <w:pPr>
        <w:keepLines w:val="0"/>
        <w:ind w:firstLine="0"/>
        <w:widowControl w:val="1"/>
      </w:pPr>
      <w:r>
        <w:rPr>
          <w:rFonts w:ascii="Bitstream Charter" w:hAnsi="Bitstream Charter" w:eastAsia="Bitstream Charter"/>
          <w:sz w:val="21"/>
        </w:rPr>
        <w:t>Tuesday arrives without ceremony.</w:t>
      </w:r>
    </w:p>
    <w:p>
      <w:pPr>
        <w:keepLines w:val="0"/>
        <w:ind w:firstLine="288"/>
        <w:widowControl w:val="1"/>
      </w:pPr>
      <w:r>
        <w:rPr>
          <w:rFonts w:ascii="Bitstream Charter" w:hAnsi="Bitstream Charter" w:eastAsia="Bitstream Charter"/>
          <w:sz w:val="21"/>
        </w:rPr>
        <w:t>You pull into the driveway after a long day. For the last twenty minutes, you have been answering one more message, thinking about one more problem, and replaying one more conversation.</w:t>
      </w:r>
    </w:p>
    <w:p>
      <w:pPr>
        <w:keepLines w:val="0"/>
        <w:ind w:firstLine="288"/>
        <w:widowControl w:val="1"/>
      </w:pPr>
      <w:r>
        <w:rPr>
          <w:rFonts w:ascii="Bitstream Charter" w:hAnsi="Bitstream Charter" w:eastAsia="Bitstream Charter"/>
          <w:sz w:val="21"/>
        </w:rPr>
        <w:t>Inside the house is someone you love.</w:t>
      </w:r>
    </w:p>
    <w:p>
      <w:pPr>
        <w:keepLines w:val="0"/>
        <w:ind w:firstLine="288"/>
        <w:widowControl w:val="1"/>
      </w:pPr>
      <w:r>
        <w:rPr>
          <w:rFonts w:ascii="Bitstream Charter" w:hAnsi="Bitstream Charter" w:eastAsia="Bitstream Charter"/>
          <w:sz w:val="21"/>
        </w:rPr>
        <w:t>You can walk through the door carrying the entire day in your face and your hands. Or you can sit in the car for thirty seconds. Put the phone down. Let your shoulders fall. Remember the person you said you wanted to be when you came home.</w:t>
      </w:r>
    </w:p>
    <w:p>
      <w:pPr>
        <w:keepLines w:val="0"/>
        <w:ind w:firstLine="288"/>
        <w:widowControl w:val="1"/>
      </w:pPr>
      <w:r>
        <w:rPr>
          <w:rFonts w:ascii="Bitstream Charter" w:hAnsi="Bitstream Charter" w:eastAsia="Bitstream Charter"/>
          <w:sz w:val="21"/>
        </w:rPr>
        <w:t>Nothing about that moment is dramatic. No one may ever know the decision occurred.</w:t>
      </w:r>
    </w:p>
    <w:p>
      <w:pPr>
        <w:keepLines w:val="0"/>
        <w:ind w:firstLine="288"/>
        <w:widowControl w:val="1"/>
      </w:pPr>
      <w:r>
        <w:rPr>
          <w:rFonts w:ascii="Bitstream Charter" w:hAnsi="Bitstream Charter" w:eastAsia="Bitstream Charter"/>
          <w:sz w:val="21"/>
        </w:rPr>
        <w:t>That is exactly why it matters.</w:t>
      </w:r>
    </w:p>
    <w:p>
      <w:pPr>
        <w:keepLines w:val="0"/>
        <w:ind w:firstLine="288"/>
        <w:widowControl w:val="1"/>
      </w:pPr>
      <w:r>
        <w:rPr>
          <w:rFonts w:ascii="Bitstream Charter" w:hAnsi="Bitstream Charter" w:eastAsia="Bitstream Charter"/>
          <w:sz w:val="21"/>
        </w:rPr>
        <w:t>Chapter Four asked you to name the person you are becoming. Chapter Five asks what that person does next.</w:t>
      </w:r>
    </w:p>
    <w:p>
      <w:pPr>
        <w:keepLines w:val="0"/>
        <w:ind w:firstLine="288"/>
        <w:widowControl w:val="1"/>
      </w:pPr>
      <w:r>
        <w:rPr>
          <w:rFonts w:ascii="Bitstream Charter" w:hAnsi="Bitstream Charter" w:eastAsia="Bitstream Charter"/>
          <w:sz w:val="21"/>
        </w:rPr>
        <w:t>This is East: the actions that turn direction into movement.</w:t>
      </w:r>
    </w:p>
    <w:p>
      <w:pPr>
        <w:keepLines w:val="0"/>
        <w:ind w:firstLine="288"/>
        <w:widowControl w:val="1"/>
      </w:pPr>
      <w:r>
        <w:rPr>
          <w:rFonts w:ascii="Bitstream Charter" w:hAnsi="Bitstream Charter" w:eastAsia="Bitstream Charter"/>
          <w:sz w:val="21"/>
        </w:rPr>
        <w:t>The order matters. If we begin with action before we have named the person, we can become extremely disciplined in service of a life we never consciously chose. North answers who. East answers what now.</w:t>
      </w:r>
    </w:p>
    <w:p>
      <w:pPr>
        <w:keepLines w:val="0"/>
        <w:ind w:firstLine="288"/>
        <w:widowControl w:val="1"/>
      </w:pPr>
      <w:r>
        <w:rPr>
          <w:rFonts w:ascii="Bitstream Charter" w:hAnsi="Bitstream Charter" w:eastAsia="Bitstream Charter"/>
          <w:sz w:val="21"/>
        </w:rPr>
        <w:t>A chosen identity needs somewhere to become visible. Tuesday gives it a place.</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The First Visible Step</w:t>
      </w:r>
    </w:p>
    <w:p>
      <w:pPr>
        <w:keepLines w:val="0"/>
        <w:ind w:firstLine="0"/>
        <w:widowControl w:val="1"/>
      </w:pPr>
      <w:r>
        <w:rPr>
          <w:rFonts w:ascii="Bitstream Charter" w:hAnsi="Bitstream Charter" w:eastAsia="Bitstream Charter"/>
          <w:sz w:val="21"/>
        </w:rPr>
        <w:t>North is not made real by a beautifully written sentence alone.</w:t>
      </w:r>
    </w:p>
    <w:p>
      <w:pPr>
        <w:keepLines w:val="0"/>
        <w:ind w:firstLine="288"/>
        <w:widowControl w:val="1"/>
      </w:pPr>
      <w:r>
        <w:rPr>
          <w:rFonts w:ascii="Bitstream Charter" w:hAnsi="Bitstream Charter" w:eastAsia="Bitstream Charter"/>
          <w:sz w:val="21"/>
        </w:rPr>
        <w:t>That does not make the sentence unimportant. It makes the next step necessary.</w:t>
      </w:r>
    </w:p>
    <w:p>
      <w:pPr>
        <w:keepLines w:val="0"/>
        <w:ind w:firstLine="288"/>
        <w:widowControl w:val="1"/>
      </w:pPr>
      <w:r>
        <w:rPr>
          <w:rFonts w:ascii="Bitstream Charter" w:hAnsi="Bitstream Charter" w:eastAsia="Bitstream Charter"/>
          <w:sz w:val="21"/>
        </w:rPr>
        <w:t>If North says, I am becoming someone who is present with the people I love, presence eventually has to enter the calendar, the doorway, and the conversation. If North says, I am becoming someone who tells the truth, a difficult conversation cannot be postponed forever. If North says, I am becoming someone who creates, an idea eventually has to become a draft, prototype, rehearsal, experiment, or piece of work placed into the world.</w:t>
      </w:r>
    </w:p>
    <w:p>
      <w:pPr>
        <w:keepLines w:val="0"/>
        <w:ind w:firstLine="288"/>
        <w:widowControl w:val="1"/>
      </w:pPr>
      <w:r>
        <w:rPr>
          <w:rFonts w:ascii="Bitstream Charter" w:hAnsi="Bitstream Charter" w:eastAsia="Bitstream Charter"/>
          <w:sz w:val="21"/>
        </w:rPr>
        <w:t>Action does not create your worth. It gives your chosen direction expression.</w:t>
      </w:r>
    </w:p>
    <w:p>
      <w:pPr>
        <w:keepLines w:val="0"/>
        <w:ind w:firstLine="288"/>
        <w:widowControl w:val="1"/>
      </w:pPr>
      <w:r>
        <w:rPr>
          <w:rFonts w:ascii="Bitstream Charter" w:hAnsi="Bitstream Charter" w:eastAsia="Bitstream Charter"/>
          <w:sz w:val="21"/>
        </w:rPr>
        <w:t>That distinction protects East from becoming another performance test. One impatient evening does not erase a commitment to become present. One courageous conversation does not complete a life of honesty. A single action is evidence, not a final verdict.</w:t>
      </w:r>
    </w:p>
    <w:p>
      <w:pPr>
        <w:keepLines w:val="0"/>
        <w:ind w:firstLine="288"/>
        <w:widowControl w:val="1"/>
      </w:pPr>
      <w:r>
        <w:rPr>
          <w:rFonts w:ascii="Bitstream Charter" w:hAnsi="Bitstream Charter" w:eastAsia="Bitstream Charter"/>
          <w:sz w:val="21"/>
        </w:rPr>
        <w:t>But evidence matters.</w:t>
      </w:r>
    </w:p>
    <w:p>
      <w:pPr>
        <w:keepLines w:val="0"/>
        <w:ind w:firstLine="288"/>
        <w:widowControl w:val="1"/>
      </w:pPr>
      <w:r>
        <w:rPr>
          <w:rFonts w:ascii="Bitstream Charter" w:hAnsi="Bitstream Charter" w:eastAsia="Bitstream Charter"/>
          <w:sz w:val="21"/>
        </w:rPr>
        <w:t>Without it, chosen identity can remain flattering self-description. With it, becoming enters ordinary life.</w:t>
      </w:r>
    </w:p>
    <w:p>
      <w:pPr>
        <w:keepLines/>
        <w:spacing w:before="180" w:after="180"/>
        <w:ind w:left="504" w:right="504"/>
        <w:jc w:val="center"/>
      </w:pPr>
      <w:r>
        <w:rPr>
          <w:rFonts w:ascii="Bitstream Charter" w:hAnsi="Bitstream Charter" w:eastAsia="Bitstream Charter"/>
          <w:i/>
          <w:color w:val="2D2D2D"/>
          <w:sz w:val="22"/>
        </w:rPr>
        <w:t>North names the person. East gives that person a next step.</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Doing From the Inside Out</w:t>
      </w:r>
    </w:p>
    <w:p>
      <w:pPr>
        <w:keepLines w:val="0"/>
        <w:ind w:firstLine="0"/>
        <w:widowControl w:val="1"/>
      </w:pPr>
      <w:r>
        <w:rPr>
          <w:rFonts w:ascii="Bitstream Charter" w:hAnsi="Bitstream Charter" w:eastAsia="Bitstream Charter"/>
          <w:sz w:val="21"/>
        </w:rPr>
        <w:t>Action from the outside in begins with pressure.</w:t>
      </w:r>
    </w:p>
    <w:p>
      <w:pPr>
        <w:keepLines w:val="0"/>
        <w:ind w:firstLine="288"/>
        <w:widowControl w:val="1"/>
      </w:pPr>
      <w:r>
        <w:rPr>
          <w:rFonts w:ascii="Bitstream Charter" w:hAnsi="Bitstream Charter" w:eastAsia="Bitstream Charter"/>
          <w:sz w:val="21"/>
        </w:rPr>
        <w:t>What will impress? What will prove my value? What will keep everyone satisfied? What will preserve the version of me that has already been rewarded?</w:t>
      </w:r>
    </w:p>
    <w:p>
      <w:pPr>
        <w:keepLines w:val="0"/>
        <w:ind w:firstLine="288"/>
        <w:widowControl w:val="1"/>
      </w:pPr>
      <w:r>
        <w:rPr>
          <w:rFonts w:ascii="Bitstream Charter" w:hAnsi="Bitstream Charter" w:eastAsia="Bitstream Charter"/>
          <w:sz w:val="21"/>
        </w:rPr>
        <w:t>That action can be disciplined. It can even produce excellent results. It can also become expensive because the destination, audience, or fear is deciding who must show up.</w:t>
      </w:r>
    </w:p>
    <w:p>
      <w:pPr>
        <w:keepLines w:val="0"/>
        <w:ind w:firstLine="288"/>
        <w:widowControl w:val="1"/>
      </w:pPr>
      <w:r>
        <w:rPr>
          <w:rFonts w:ascii="Bitstream Charter" w:hAnsi="Bitstream Charter" w:eastAsia="Bitstream Charter"/>
          <w:sz w:val="21"/>
        </w:rPr>
        <w:t>Action from the inside out begins somewhere else.</w:t>
      </w:r>
    </w:p>
    <w:p>
      <w:pPr>
        <w:keepLines w:val="0"/>
        <w:ind w:firstLine="288"/>
        <w:widowControl w:val="1"/>
      </w:pPr>
      <w:r>
        <w:rPr>
          <w:rFonts w:ascii="Bitstream Charter" w:hAnsi="Bitstream Charter" w:eastAsia="Bitstream Charter"/>
          <w:sz w:val="21"/>
        </w:rPr>
        <w:t>Who have I chosen to be here? What does that person do next?</w:t>
      </w:r>
    </w:p>
    <w:p>
      <w:pPr>
        <w:keepLines w:val="0"/>
        <w:ind w:firstLine="288"/>
        <w:widowControl w:val="1"/>
      </w:pPr>
      <w:r>
        <w:rPr>
          <w:rFonts w:ascii="Bitstream Charter" w:hAnsi="Bitstream Charter" w:eastAsia="Bitstream Charter"/>
          <w:sz w:val="21"/>
        </w:rPr>
        <w:t>This does not make the action easy. A truthful conversation can be terrifying. A parent may be exhausted and still choose presence. A leader may make a decision that costs money because it protects something more important. A student may keep working when no one is watching.</w:t>
      </w:r>
    </w:p>
    <w:p>
      <w:pPr>
        <w:keepLines w:val="0"/>
        <w:ind w:firstLine="288"/>
        <w:widowControl w:val="1"/>
      </w:pPr>
      <w:r>
        <w:rPr>
          <w:rFonts w:ascii="Bitstream Charter" w:hAnsi="Bitstream Charter" w:eastAsia="Bitstream Charter"/>
          <w:sz w:val="21"/>
        </w:rPr>
        <w:t>Alignment is not the absence of resistance. It is the presence of direction.</w:t>
      </w:r>
    </w:p>
    <w:p>
      <w:pPr>
        <w:keepLines w:val="0"/>
        <w:ind w:firstLine="288"/>
        <w:widowControl w:val="1"/>
      </w:pPr>
      <w:r>
        <w:rPr>
          <w:rFonts w:ascii="Bitstream Charter" w:hAnsi="Bitstream Charter" w:eastAsia="Bitstream Charter"/>
          <w:sz w:val="21"/>
        </w:rPr>
        <w:t>Nor is emotion a compass by itself. Dread does not automatically mean the action is wrong. Excitement does not automatically mean it is right. A worthy responsibility can be exhausting. A poor decision can feel thrilling.</w:t>
      </w:r>
    </w:p>
    <w:p>
      <w:pPr>
        <w:keepLines w:val="0"/>
        <w:ind w:firstLine="288"/>
        <w:widowControl w:val="1"/>
      </w:pPr>
      <w:r>
        <w:rPr>
          <w:rFonts w:ascii="Bitstream Charter" w:hAnsi="Bitstream Charter" w:eastAsia="Bitstream Charter"/>
          <w:sz w:val="21"/>
        </w:rPr>
        <w:t>East asks a clearer question: Does this action belong to the person I have chosen to become?</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Structure in the Ice</w:t>
      </w:r>
    </w:p>
    <w:p>
      <w:pPr>
        <w:keepLines w:val="0"/>
        <w:ind w:firstLine="0"/>
        <w:widowControl w:val="1"/>
      </w:pPr>
      <w:r>
        <w:rPr>
          <w:rFonts w:ascii="Bitstream Charter" w:hAnsi="Bitstream Charter" w:eastAsia="Bitstream Charter"/>
          <w:sz w:val="21"/>
        </w:rPr>
        <w:t>During the long months when Endurance was trapped in the ice, Shackleton faced a danger less visible than the pressure crushing the ship.</w:t>
      </w:r>
    </w:p>
    <w:p>
      <w:pPr>
        <w:keepLines w:val="0"/>
        <w:ind w:firstLine="288"/>
        <w:widowControl w:val="1"/>
      </w:pPr>
      <w:r>
        <w:rPr>
          <w:rFonts w:ascii="Bitstream Charter" w:hAnsi="Bitstream Charter" w:eastAsia="Bitstream Charter"/>
          <w:sz w:val="21"/>
        </w:rPr>
        <w:t>The men had too little meaningful work and no reliable date when their waiting would end. The original expedition could not proceed. Days became weeks. Weeks became months. Uncertainty became the environment.</w:t>
      </w:r>
    </w:p>
    <w:p>
      <w:pPr>
        <w:keepLines w:val="0"/>
        <w:ind w:firstLine="288"/>
        <w:widowControl w:val="1"/>
      </w:pPr>
      <w:r>
        <w:rPr>
          <w:rFonts w:ascii="Bitstream Charter" w:hAnsi="Bitstream Charter" w:eastAsia="Bitstream Charter"/>
          <w:sz w:val="21"/>
        </w:rPr>
        <w:t>In an extreme place, unstructured waiting can do its own damage. Fear is given too much empty room. Irritation grows. People begin living inside separate versions of the same uncertainty.</w:t>
      </w:r>
    </w:p>
    <w:p>
      <w:pPr>
        <w:keepLines w:val="0"/>
        <w:ind w:firstLine="288"/>
        <w:widowControl w:val="1"/>
      </w:pPr>
      <w:r>
        <w:rPr>
          <w:rFonts w:ascii="Bitstream Charter" w:hAnsi="Bitstream Charter" w:eastAsia="Bitstream Charter"/>
          <w:sz w:val="21"/>
        </w:rPr>
        <w:t>So life aboard the trapped ship developed rhythms. Meals gave the day recognizable points. Duties were assigned. Scientific observations and necessary work continued. Dogs were exercised. Games, music, reading, conversation, and competitions gave the men reasons to gather and ways to mark time.</w:t>
      </w:r>
    </w:p>
    <w:p>
      <w:pPr>
        <w:keepLines w:val="0"/>
        <w:ind w:firstLine="288"/>
        <w:widowControl w:val="1"/>
      </w:pPr>
      <w:r>
        <w:rPr>
          <w:rFonts w:ascii="Bitstream Charter" w:hAnsi="Bitstream Charter" w:eastAsia="Bitstream Charter"/>
          <w:sz w:val="21"/>
        </w:rPr>
        <w:t>Those routines did not free Endurance.</w:t>
      </w:r>
    </w:p>
    <w:p>
      <w:pPr>
        <w:keepLines w:val="0"/>
        <w:ind w:firstLine="288"/>
        <w:widowControl w:val="1"/>
      </w:pPr>
      <w:r>
        <w:rPr>
          <w:rFonts w:ascii="Bitstream Charter" w:hAnsi="Bitstream Charter" w:eastAsia="Bitstream Charter"/>
          <w:sz w:val="21"/>
        </w:rPr>
        <w:t>They helped preserve the people living inside it.</w:t>
      </w:r>
    </w:p>
    <w:p>
      <w:pPr>
        <w:keepLines w:val="0"/>
        <w:ind w:firstLine="288"/>
        <w:widowControl w:val="1"/>
      </w:pPr>
      <w:r>
        <w:rPr>
          <w:rFonts w:ascii="Bitstream Charter" w:hAnsi="Bitstream Charter" w:eastAsia="Bitstream Charter"/>
          <w:sz w:val="21"/>
        </w:rPr>
        <w:t>That distinction is central to East. A system is not valuable merely because it produces more output. A system is valuable when it repeatedly supports what matters.</w:t>
      </w:r>
    </w:p>
    <w:p>
      <w:pPr>
        <w:keepLines w:val="0"/>
        <w:ind w:firstLine="288"/>
        <w:widowControl w:val="1"/>
      </w:pPr>
      <w:r>
        <w:rPr>
          <w:rFonts w:ascii="Bitstream Charter" w:hAnsi="Bitstream Charter" w:eastAsia="Bitstream Charter"/>
          <w:sz w:val="21"/>
        </w:rPr>
        <w:t>Sometimes the system gets more work done. Sometimes it keeps a family from receiving only what work leaves behind. Sometimes it protects sleep, creates room for creativity, or keeps frightened people from becoming isolated minds trapped in the same uncertainty.</w:t>
      </w:r>
    </w:p>
    <w:p>
      <w:pPr>
        <w:keepLines w:val="0"/>
        <w:ind w:firstLine="288"/>
        <w:widowControl w:val="1"/>
      </w:pPr>
      <w:r>
        <w:rPr>
          <w:rFonts w:ascii="Bitstream Charter" w:hAnsi="Bitstream Charter" w:eastAsia="Bitstream Charter"/>
          <w:sz w:val="21"/>
        </w:rPr>
        <w:t>The first question is not simply, Does this make me efficient?</w:t>
      </w:r>
    </w:p>
    <w:p>
      <w:pPr>
        <w:keepLines w:val="0"/>
        <w:ind w:firstLine="288"/>
        <w:widowControl w:val="1"/>
      </w:pPr>
      <w:r>
        <w:rPr>
          <w:rFonts w:ascii="Bitstream Charter" w:hAnsi="Bitstream Charter" w:eastAsia="Bitstream Charter"/>
          <w:sz w:val="21"/>
        </w:rPr>
        <w:t>It is, What does this make easier to become?</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From Decision to Pattern</w:t>
      </w:r>
    </w:p>
    <w:p>
      <w:pPr>
        <w:keepLines w:val="0"/>
        <w:ind w:firstLine="0"/>
        <w:widowControl w:val="1"/>
      </w:pPr>
      <w:r>
        <w:rPr>
          <w:rFonts w:ascii="Bitstream Charter" w:hAnsi="Bitstream Charter" w:eastAsia="Bitstream Charter"/>
          <w:sz w:val="21"/>
        </w:rPr>
        <w:t>The movement from North into East happens in a sequence.</w:t>
      </w:r>
    </w:p>
    <w:p>
      <w:pPr>
        <w:keepLines w:val="0"/>
        <w:ind w:firstLine="288"/>
        <w:widowControl w:val="1"/>
      </w:pPr>
      <w:r>
        <w:rPr>
          <w:rFonts w:ascii="Bitstream Charter" w:hAnsi="Bitstream Charter" w:eastAsia="Bitstream Charter"/>
          <w:sz w:val="21"/>
        </w:rPr>
        <w:t>First, North names the person. Then a decision identifies what that person should do here. Action makes the decision visible. Repetition turns separate actions into a pattern. A system makes the pattern easier to continue when attention, energy, or emotion is low.</w:t>
      </w:r>
    </w:p>
    <w:p>
      <w:pPr>
        <w:keepLines w:val="0"/>
        <w:ind w:firstLine="288"/>
        <w:widowControl w:val="1"/>
      </w:pPr>
      <w:r>
        <w:rPr>
          <w:rFonts w:ascii="Bitstream Charter" w:hAnsi="Bitstream Charter" w:eastAsia="Bitstream Charter"/>
          <w:sz w:val="21"/>
        </w:rPr>
        <w:t>Each step answers a different question.</w:t>
      </w:r>
    </w:p>
    <w:p>
      <w:pPr>
        <w:keepLines w:val="0"/>
        <w:ind w:firstLine="288"/>
        <w:widowControl w:val="1"/>
      </w:pPr>
      <w:r>
        <w:rPr>
          <w:rFonts w:ascii="Bitstream Charter" w:hAnsi="Bitstream Charter" w:eastAsia="Bitstream Charter"/>
          <w:sz w:val="21"/>
        </w:rPr>
        <w:t>Identity: Who am I becoming?</w:t>
      </w:r>
    </w:p>
    <w:p>
      <w:pPr>
        <w:keepLines w:val="0"/>
        <w:ind w:firstLine="288"/>
        <w:widowControl w:val="1"/>
      </w:pPr>
      <w:r>
        <w:rPr>
          <w:rFonts w:ascii="Bitstream Charter" w:hAnsi="Bitstream Charter" w:eastAsia="Bitstream Charter"/>
          <w:sz w:val="21"/>
        </w:rPr>
        <w:t>Decision: What does that person choose in this situation?</w:t>
      </w:r>
    </w:p>
    <w:p>
      <w:pPr>
        <w:keepLines w:val="0"/>
        <w:ind w:firstLine="288"/>
        <w:widowControl w:val="1"/>
      </w:pPr>
      <w:r>
        <w:rPr>
          <w:rFonts w:ascii="Bitstream Charter" w:hAnsi="Bitstream Charter" w:eastAsia="Bitstream Charter"/>
          <w:sz w:val="21"/>
        </w:rPr>
        <w:t>Action: What will I actually do?</w:t>
      </w:r>
    </w:p>
    <w:p>
      <w:pPr>
        <w:keepLines w:val="0"/>
        <w:ind w:firstLine="288"/>
        <w:widowControl w:val="1"/>
      </w:pPr>
      <w:r>
        <w:rPr>
          <w:rFonts w:ascii="Bitstream Charter" w:hAnsi="Bitstream Charter" w:eastAsia="Bitstream Charter"/>
          <w:sz w:val="21"/>
        </w:rPr>
        <w:t>Pattern: What will I continue doing?</w:t>
      </w:r>
    </w:p>
    <w:p>
      <w:pPr>
        <w:keepLines w:val="0"/>
        <w:ind w:firstLine="288"/>
        <w:widowControl w:val="1"/>
      </w:pPr>
      <w:r>
        <w:rPr>
          <w:rFonts w:ascii="Bitstream Charter" w:hAnsi="Bitstream Charter" w:eastAsia="Bitstream Charter"/>
          <w:sz w:val="21"/>
        </w:rPr>
        <w:t>System: What structure will help that pattern survive ordinary life?</w:t>
      </w:r>
    </w:p>
    <w:p>
      <w:pPr>
        <w:keepLines w:val="0"/>
        <w:ind w:firstLine="288"/>
        <w:widowControl w:val="1"/>
      </w:pPr>
      <w:r>
        <w:rPr>
          <w:rFonts w:ascii="Bitstream Charter" w:hAnsi="Bitstream Charter" w:eastAsia="Bitstream Charter"/>
          <w:sz w:val="21"/>
        </w:rPr>
        <w:t>We often try to jump from identity directly to consistency. Then we blame character when a good intention repeatedly loses to an environment designed around another priority.</w:t>
      </w:r>
    </w:p>
    <w:p>
      <w:pPr>
        <w:keepLines w:val="0"/>
        <w:ind w:firstLine="288"/>
        <w:widowControl w:val="1"/>
      </w:pPr>
      <w:r>
        <w:rPr>
          <w:rFonts w:ascii="Bitstream Charter" w:hAnsi="Bitstream Charter" w:eastAsia="Bitstream Charter"/>
          <w:sz w:val="21"/>
        </w:rPr>
        <w:t>The missing step may not be greater desire. It may be smaller architecture.</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Small Architecture</w:t>
      </w:r>
    </w:p>
    <w:p>
      <w:pPr>
        <w:keepLines w:val="0"/>
        <w:ind w:firstLine="0"/>
        <w:widowControl w:val="1"/>
      </w:pPr>
      <w:r>
        <w:rPr>
          <w:rFonts w:ascii="Bitstream Charter" w:hAnsi="Bitstream Charter" w:eastAsia="Bitstream Charter"/>
          <w:sz w:val="21"/>
        </w:rPr>
        <w:t>Good intentions are fragile when the environment keeps voting against them.</w:t>
      </w:r>
    </w:p>
    <w:p>
      <w:pPr>
        <w:keepLines w:val="0"/>
        <w:ind w:firstLine="288"/>
        <w:widowControl w:val="1"/>
      </w:pPr>
      <w:r>
        <w:rPr>
          <w:rFonts w:ascii="Bitstream Charter" w:hAnsi="Bitstream Charter" w:eastAsia="Bitstream Charter"/>
          <w:sz w:val="21"/>
        </w:rPr>
        <w:t>If family presence matters, protected time may need to exist before the calendar fills itself. If honesty matters, decide what information will not be hidden even when hiding would be convenient. If health matters, make the appointment, prepare the meal, protect the sleep, or ask for help before another urgent week decides for you.</w:t>
      </w:r>
    </w:p>
    <w:p>
      <w:pPr>
        <w:keepLines w:val="0"/>
        <w:ind w:firstLine="288"/>
        <w:widowControl w:val="1"/>
      </w:pPr>
      <w:r>
        <w:rPr>
          <w:rFonts w:ascii="Bitstream Charter" w:hAnsi="Bitstream Charter" w:eastAsia="Bitstream Charter"/>
          <w:sz w:val="21"/>
        </w:rPr>
        <w:t>If learning matters, schedule practice rather than relying on the hope that spare time will appear. If generosity matters, make room for it before every resource is already spoken for. If a relationship matters, create a recurring place where difficult and tender things can be said before distance makes the conversation harder.</w:t>
      </w:r>
    </w:p>
    <w:p>
      <w:pPr>
        <w:keepLines w:val="0"/>
        <w:ind w:firstLine="288"/>
        <w:widowControl w:val="1"/>
      </w:pPr>
      <w:r>
        <w:rPr>
          <w:rFonts w:ascii="Bitstream Charter" w:hAnsi="Bitstream Charter" w:eastAsia="Bitstream Charter"/>
          <w:sz w:val="21"/>
        </w:rPr>
        <w:t>A phone that sleeps outside the bedroom. A recurring dinner. A protected morning. A weekly conversation. An automatic transfer. A rule that says we do not make this kind of decision when angry. A question asked before every major commitment: If I say yes to this, what will receive less of me?</w:t>
      </w:r>
    </w:p>
    <w:p>
      <w:pPr>
        <w:keepLines w:val="0"/>
        <w:ind w:firstLine="288"/>
        <w:widowControl w:val="1"/>
      </w:pPr>
      <w:r>
        <w:rPr>
          <w:rFonts w:ascii="Bitstream Charter" w:hAnsi="Bitstream Charter" w:eastAsia="Bitstream Charter"/>
          <w:sz w:val="21"/>
        </w:rPr>
        <w:t>None of these structures is impressive by itself.</w:t>
      </w:r>
    </w:p>
    <w:p>
      <w:pPr>
        <w:keepLines w:val="0"/>
        <w:ind w:firstLine="288"/>
        <w:widowControl w:val="1"/>
      </w:pPr>
      <w:r>
        <w:rPr>
          <w:rFonts w:ascii="Bitstream Charter" w:hAnsi="Bitstream Charter" w:eastAsia="Bitstream Charter"/>
          <w:sz w:val="21"/>
        </w:rPr>
        <w:t>That is their strength.</w:t>
      </w:r>
    </w:p>
    <w:p>
      <w:pPr>
        <w:keepLines w:val="0"/>
        <w:ind w:firstLine="288"/>
        <w:widowControl w:val="1"/>
      </w:pPr>
      <w:r>
        <w:rPr>
          <w:rFonts w:ascii="Bitstream Charter" w:hAnsi="Bitstream Charter" w:eastAsia="Bitstream Charter"/>
          <w:sz w:val="21"/>
        </w:rPr>
        <w:t>A useful system carries a decision forward after the emotion that produced it has faded. It reduces the number of times a chosen identity must defeat the same obstacle through willpower alone.</w:t>
      </w:r>
    </w:p>
    <w:p>
      <w:pPr>
        <w:keepLines w:val="0"/>
        <w:ind w:firstLine="288"/>
        <w:widowControl w:val="1"/>
      </w:pPr>
      <w:r>
        <w:rPr>
          <w:rFonts w:ascii="Bitstream Charter" w:hAnsi="Bitstream Charter" w:eastAsia="Bitstream Charter"/>
          <w:sz w:val="21"/>
        </w:rPr>
        <w:t>Systems do not make us virtuous. They make chosen behavior more repeatable.</w:t>
      </w:r>
    </w:p>
    <w:p>
      <w:pPr>
        <w:keepLines w:val="0"/>
        <w:ind w:firstLine="288"/>
        <w:widowControl w:val="1"/>
      </w:pPr>
      <w:r>
        <w:rPr>
          <w:rFonts w:ascii="Bitstream Charter" w:hAnsi="Bitstream Charter" w:eastAsia="Bitstream Charter"/>
          <w:sz w:val="21"/>
        </w:rPr>
        <w:t>They are remembered intention built into ordinary life.</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Right Action Is Not Always Large</w:t>
      </w:r>
    </w:p>
    <w:p>
      <w:pPr>
        <w:keepLines w:val="0"/>
        <w:ind w:firstLine="0"/>
        <w:widowControl w:val="1"/>
      </w:pPr>
      <w:r>
        <w:rPr>
          <w:rFonts w:ascii="Bitstream Charter" w:hAnsi="Bitstream Charter" w:eastAsia="Bitstream Charter"/>
          <w:sz w:val="21"/>
        </w:rPr>
        <w:t>The language of action can accidentally sound heroic. Most becoming is not.</w:t>
      </w:r>
    </w:p>
    <w:p>
      <w:pPr>
        <w:keepLines w:val="0"/>
        <w:ind w:firstLine="288"/>
        <w:widowControl w:val="1"/>
      </w:pPr>
      <w:r>
        <w:rPr>
          <w:rFonts w:ascii="Bitstream Charter" w:hAnsi="Bitstream Charter" w:eastAsia="Bitstream Charter"/>
          <w:sz w:val="21"/>
        </w:rPr>
        <w:t>A parent lives East when I want to be a safe place for my child becomes listening before correcting. A spouse lives East when I want to protect this relationship becomes a repaired conversation, a boundary around work, or attention placed where another person can actually feel it.</w:t>
      </w:r>
    </w:p>
    <w:p>
      <w:pPr>
        <w:keepLines w:val="0"/>
        <w:ind w:firstLine="288"/>
        <w:widowControl w:val="1"/>
      </w:pPr>
      <w:r>
        <w:rPr>
          <w:rFonts w:ascii="Bitstream Charter" w:hAnsi="Bitstream Charter" w:eastAsia="Bitstream Charter"/>
          <w:sz w:val="21"/>
        </w:rPr>
        <w:t>An employee lives East when I want to be excellent becomes learning the difficult skill rather than merely wanting recognition. A leader lives East when I want to be trustworthy becomes telling the truth before the numbers force it.</w:t>
      </w:r>
    </w:p>
    <w:p>
      <w:pPr>
        <w:keepLines w:val="0"/>
        <w:ind w:firstLine="288"/>
        <w:widowControl w:val="1"/>
      </w:pPr>
      <w:r>
        <w:rPr>
          <w:rFonts w:ascii="Bitstream Charter" w:hAnsi="Bitstream Charter" w:eastAsia="Bitstream Charter"/>
          <w:sz w:val="21"/>
        </w:rPr>
        <w:t>A person in grief may live East through something much smaller: getting out of bed, accepting help, keeping one promise to the body, or returning one call.</w:t>
      </w:r>
    </w:p>
    <w:p>
      <w:pPr>
        <w:keepLines w:val="0"/>
        <w:ind w:firstLine="288"/>
        <w:widowControl w:val="1"/>
      </w:pPr>
      <w:r>
        <w:rPr>
          <w:rFonts w:ascii="Bitstream Charter" w:hAnsi="Bitstream Charter" w:eastAsia="Bitstream Charter"/>
          <w:sz w:val="21"/>
        </w:rPr>
        <w:t>Sometimes the aligned action is to advance. Sometimes it is to stop, apologize, rest, say no, ask for help, or release a plan that no longer serves the person North is calling forward.</w:t>
      </w:r>
    </w:p>
    <w:p>
      <w:pPr>
        <w:keepLines w:val="0"/>
        <w:ind w:firstLine="288"/>
        <w:widowControl w:val="1"/>
      </w:pPr>
      <w:r>
        <w:rPr>
          <w:rFonts w:ascii="Bitstream Charter" w:hAnsi="Bitstream Charter" w:eastAsia="Bitstream Charter"/>
          <w:sz w:val="21"/>
        </w:rPr>
        <w:t>Right action is not always the largest available action. It is the action that honestly belongs to the direction.</w:t>
      </w:r>
    </w:p>
    <w:p>
      <w:pPr>
        <w:keepLines w:val="0"/>
        <w:ind w:firstLine="288"/>
        <w:widowControl w:val="1"/>
      </w:pPr>
      <w:r>
        <w:rPr>
          <w:rFonts w:ascii="Bitstream Charter" w:hAnsi="Bitstream Charter" w:eastAsia="Bitstream Charter"/>
          <w:sz w:val="21"/>
        </w:rPr>
        <w:t>Capacity matters. Season matters. Limitation matters. East does not ask for a theatrical gesture that cannot be sustained. It asks for the next faithful movement available from where you actually stand.</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When North and East Disagree</w:t>
      </w:r>
    </w:p>
    <w:p>
      <w:pPr>
        <w:keepLines w:val="0"/>
        <w:ind w:firstLine="0"/>
        <w:widowControl w:val="1"/>
      </w:pPr>
      <w:r>
        <w:rPr>
          <w:rFonts w:ascii="Bitstream Charter" w:hAnsi="Bitstream Charter" w:eastAsia="Bitstream Charter"/>
          <w:sz w:val="21"/>
        </w:rPr>
        <w:t>Sooner or later, the sentence and the schedule will disagree.</w:t>
      </w:r>
    </w:p>
    <w:p>
      <w:pPr>
        <w:keepLines w:val="0"/>
        <w:ind w:firstLine="288"/>
        <w:widowControl w:val="1"/>
      </w:pPr>
      <w:r>
        <w:rPr>
          <w:rFonts w:ascii="Bitstream Charter" w:hAnsi="Bitstream Charter" w:eastAsia="Bitstream Charter"/>
          <w:sz w:val="21"/>
        </w:rPr>
        <w:t>You will say presence matters and notice that everyone you love receives the exhausted remainder. You will say health matters and repeatedly build days in which the body has no place. You will say courage matters and keep postponing the conversation that requires it.</w:t>
      </w:r>
    </w:p>
    <w:p>
      <w:pPr>
        <w:keepLines w:val="0"/>
        <w:ind w:firstLine="288"/>
        <w:widowControl w:val="1"/>
      </w:pPr>
      <w:r>
        <w:rPr>
          <w:rFonts w:ascii="Bitstream Charter" w:hAnsi="Bitstream Charter" w:eastAsia="Bitstream Charter"/>
          <w:sz w:val="21"/>
        </w:rPr>
        <w:t>The gap is not a reason to condemn yourself. It is information.</w:t>
      </w:r>
    </w:p>
    <w:p>
      <w:pPr>
        <w:keepLines w:val="0"/>
        <w:ind w:firstLine="288"/>
        <w:widowControl w:val="1"/>
      </w:pPr>
      <w:r>
        <w:rPr>
          <w:rFonts w:ascii="Bitstream Charter" w:hAnsi="Bitstream Charter" w:eastAsia="Bitstream Charter"/>
          <w:sz w:val="21"/>
        </w:rPr>
        <w:t>Sometimes the direction is unclear. Sometimes the next action is too large. Sometimes the needed skill has not yet been developed. Sometimes the environment makes the right action unnecessarily difficult. Sometimes we know exactly what to do and are afraid of what it may cost.</w:t>
      </w:r>
    </w:p>
    <w:p>
      <w:pPr>
        <w:keepLines w:val="0"/>
        <w:ind w:firstLine="288"/>
        <w:widowControl w:val="1"/>
      </w:pPr>
      <w:r>
        <w:rPr>
          <w:rFonts w:ascii="Bitstream Charter" w:hAnsi="Bitstream Charter" w:eastAsia="Bitstream Charter"/>
          <w:sz w:val="21"/>
        </w:rPr>
        <w:t>Those are different problems. They should not receive the same solution.</w:t>
      </w:r>
    </w:p>
    <w:p>
      <w:pPr>
        <w:keepLines w:val="0"/>
        <w:ind w:firstLine="288"/>
        <w:widowControl w:val="1"/>
      </w:pPr>
      <w:r>
        <w:rPr>
          <w:rFonts w:ascii="Bitstream Charter" w:hAnsi="Bitstream Charter" w:eastAsia="Bitstream Charter"/>
          <w:sz w:val="21"/>
        </w:rPr>
        <w:t>East begins by making the gap visible: What do I say I am becoming? What does my repeated action currently support? Where do those answers differ?</w:t>
      </w:r>
    </w:p>
    <w:p>
      <w:pPr>
        <w:keepLines w:val="0"/>
        <w:ind w:firstLine="288"/>
        <w:widowControl w:val="1"/>
      </w:pPr>
      <w:r>
        <w:rPr>
          <w:rFonts w:ascii="Bitstream Charter" w:hAnsi="Bitstream Charter" w:eastAsia="Bitstream Charter"/>
          <w:sz w:val="21"/>
        </w:rPr>
        <w:t>Later, the Compass will help us interpret and recalibrate those signals more fully. For now, do not hide the disagreement and do not turn it into a verdict. Find the next action or structure that brings one honest part of life back into alignment.</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A Bearing Actually Traveled</w:t>
      </w:r>
    </w:p>
    <w:p>
      <w:pPr>
        <w:keepLines w:val="0"/>
        <w:ind w:firstLine="0"/>
        <w:widowControl w:val="1"/>
      </w:pPr>
      <w:r>
        <w:rPr>
          <w:rFonts w:ascii="Bitstream Charter" w:hAnsi="Bitstream Charter" w:eastAsia="Bitstream Charter"/>
          <w:sz w:val="21"/>
        </w:rPr>
        <w:t>A bearing is the direction actually traveled, not merely the direction admired.</w:t>
      </w:r>
    </w:p>
    <w:p>
      <w:pPr>
        <w:keepLines w:val="0"/>
        <w:ind w:firstLine="288"/>
        <w:widowControl w:val="1"/>
      </w:pPr>
      <w:r>
        <w:rPr>
          <w:rFonts w:ascii="Bitstream Charter" w:hAnsi="Bitstream Charter" w:eastAsia="Bitstream Charter"/>
          <w:sz w:val="21"/>
        </w:rPr>
        <w:t>You can face North all day and never move.</w:t>
      </w:r>
    </w:p>
    <w:p>
      <w:pPr>
        <w:keepLines w:val="0"/>
        <w:ind w:firstLine="288"/>
        <w:widowControl w:val="1"/>
      </w:pPr>
      <w:r>
        <w:rPr>
          <w:rFonts w:ascii="Bitstream Charter" w:hAnsi="Bitstream Charter" w:eastAsia="Bitstream Charter"/>
          <w:sz w:val="21"/>
        </w:rPr>
        <w:t>East asks whether your life is beginning to travel in the direction your identity claims.</w:t>
      </w:r>
    </w:p>
    <w:p>
      <w:pPr>
        <w:keepLines w:val="0"/>
        <w:ind w:firstLine="288"/>
        <w:widowControl w:val="1"/>
      </w:pPr>
      <w:r>
        <w:rPr>
          <w:rFonts w:ascii="Bitstream Charter" w:hAnsi="Bitstream Charter" w:eastAsia="Bitstream Charter"/>
          <w:sz w:val="21"/>
        </w:rPr>
        <w:t>North without East becomes self-description. East without North becomes motion without orientation.</w:t>
      </w:r>
    </w:p>
    <w:p>
      <w:pPr>
        <w:keepLines w:val="0"/>
        <w:ind w:firstLine="288"/>
        <w:widowControl w:val="1"/>
      </w:pPr>
      <w:r>
        <w:rPr>
          <w:rFonts w:ascii="Bitstream Charter" w:hAnsi="Bitstream Charter" w:eastAsia="Bitstream Charter"/>
          <w:sz w:val="21"/>
        </w:rPr>
        <w:t>Together they produce something different. Clarity reduces some forms of friction. Repeated action builds competence. Systems carry decisions forward. Trust grows. Learning compounds. More of what you already possess begins moving in the same direction.</w:t>
      </w:r>
    </w:p>
    <w:p>
      <w:pPr>
        <w:keepLines w:val="0"/>
        <w:ind w:firstLine="288"/>
        <w:widowControl w:val="1"/>
      </w:pPr>
      <w:r>
        <w:rPr>
          <w:rFonts w:ascii="Bitstream Charter" w:hAnsi="Bitstream Charter" w:eastAsia="Bitstream Charter"/>
          <w:sz w:val="21"/>
        </w:rPr>
        <w:t>That is where the next chapter will take us: the Capacity Dividend. Not doing more because we have learned to squeeze more out of ourselves, but becoming capable of more because less of us is being spent fighting preventable battles inside our lives.</w:t>
      </w:r>
    </w:p>
    <w:p>
      <w:pPr>
        <w:keepLines w:val="0"/>
        <w:ind w:firstLine="288"/>
        <w:widowControl w:val="1"/>
      </w:pPr>
      <w:r>
        <w:rPr>
          <w:rFonts w:ascii="Bitstream Charter" w:hAnsi="Bitstream Charter" w:eastAsia="Bitstream Charter"/>
          <w:sz w:val="21"/>
        </w:rPr>
        <w:t>For now, return to Tuesday.</w:t>
      </w:r>
    </w:p>
    <w:p>
      <w:pPr>
        <w:keepLines w:val="0"/>
        <w:ind w:firstLine="288"/>
        <w:widowControl w:val="1"/>
      </w:pPr>
      <w:r>
        <w:rPr>
          <w:rFonts w:ascii="Bitstream Charter" w:hAnsi="Bitstream Charter" w:eastAsia="Bitstream Charter"/>
          <w:sz w:val="21"/>
        </w:rPr>
        <w:t>The car is in the driveway. The phone is in your hand. Someone you love is inside.</w:t>
      </w:r>
    </w:p>
    <w:p>
      <w:pPr>
        <w:keepLines w:val="0"/>
        <w:ind w:firstLine="288"/>
        <w:widowControl w:val="1"/>
      </w:pPr>
      <w:r>
        <w:rPr>
          <w:rFonts w:ascii="Bitstream Charter" w:hAnsi="Bitstream Charter" w:eastAsia="Bitstream Charter"/>
          <w:sz w:val="21"/>
        </w:rPr>
        <w:t>North has named the person.</w:t>
      </w:r>
    </w:p>
    <w:p>
      <w:pPr>
        <w:keepLines w:val="0"/>
        <w:ind w:firstLine="288"/>
        <w:widowControl w:val="1"/>
      </w:pPr>
      <w:r>
        <w:rPr>
          <w:rFonts w:ascii="Bitstream Charter" w:hAnsi="Bitstream Charter" w:eastAsia="Bitstream Charter"/>
          <w:sz w:val="21"/>
        </w:rPr>
        <w:t>East asks what that person does next.</w:t>
      </w:r>
    </w:p>
    <w:p>
      <w:pPr>
        <w:keepLines/>
        <w:spacing w:before="180" w:after="180"/>
        <w:ind w:left="504" w:right="504"/>
        <w:jc w:val="center"/>
      </w:pPr>
      <w:r>
        <w:rPr>
          <w:rFonts w:ascii="Bitstream Charter" w:hAnsi="Bitstream Charter" w:eastAsia="Bitstream Charter"/>
          <w:i/>
          <w:color w:val="2D2D2D"/>
          <w:sz w:val="22"/>
        </w:rPr>
        <w:t>A chosen identity becomes a traveled direction one aligned action at a time.</w:t>
      </w:r>
    </w:p>
    <w:p>
      <w:r>
        <w:br w:type="page"/>
      </w:r>
    </w:p>
    <w:p>
      <w:pPr>
        <w:keepNext/>
        <w:spacing w:before="360" w:after="160"/>
        <w:jc w:val="center"/>
      </w:pPr>
      <w:r>
        <w:rPr>
          <w:rFonts w:ascii="Bitstream Charter" w:hAnsi="Bitstream Charter" w:eastAsia="Bitstream Charter"/>
          <w:b/>
          <w:color w:val="464646"/>
          <w:sz w:val="19"/>
        </w:rPr>
        <w:t>T A K E   T H E   R E A D I N G</w:t>
      </w:r>
    </w:p>
    <w:p>
      <w:pPr>
        <w:keepLines/>
        <w:spacing w:before="180" w:after="180"/>
        <w:ind w:left="504" w:right="504"/>
        <w:jc w:val="center"/>
      </w:pPr>
      <w:r>
        <w:rPr>
          <w:rFonts w:ascii="Bitstream Charter" w:hAnsi="Bitstream Charter" w:eastAsia="Bitstream Charter"/>
          <w:i/>
          <w:color w:val="2D2D2D"/>
          <w:sz w:val="22"/>
        </w:rPr>
        <w:t>Do not build the whole system yet. Make the direction visible once, then make it easier to repeat.</w:t>
      </w:r>
    </w:p>
    <w:p>
      <w:pPr>
        <w:keepLines/>
        <w:spacing w:before="60" w:after="120"/>
        <w:ind w:left="288" w:right="288"/>
      </w:pPr>
      <w:r>
        <w:rPr>
          <w:rFonts w:ascii="Bitstream Charter" w:hAnsi="Bitstream Charter" w:eastAsia="Bitstream Charter"/>
          <w:b/>
          <w:sz w:val="20"/>
        </w:rPr>
        <w:t xml:space="preserve">Return to North: </w:t>
      </w:r>
      <w:r>
        <w:rPr>
          <w:rFonts w:ascii="Bitstream Charter" w:hAnsi="Bitstream Charter" w:eastAsia="Bitstream Charter"/>
          <w:sz w:val="20"/>
        </w:rPr>
        <w:t>Write the sentence from Chapter Four: I am becoming a person who... Circle the part that most needs somewhere to become visible.</w:t>
      </w:r>
    </w:p>
    <w:p>
      <w:pPr>
        <w:keepLines/>
        <w:spacing w:before="60" w:after="120"/>
        <w:ind w:left="288" w:right="288"/>
      </w:pPr>
      <w:r>
        <w:rPr>
          <w:rFonts w:ascii="Bitstream Charter" w:hAnsi="Bitstream Charter" w:eastAsia="Bitstream Charter"/>
          <w:b/>
          <w:sz w:val="20"/>
        </w:rPr>
        <w:t xml:space="preserve">Name the moment: </w:t>
      </w:r>
      <w:r>
        <w:rPr>
          <w:rFonts w:ascii="Bitstream Charter" w:hAnsi="Bitstream Charter" w:eastAsia="Bitstream Charter"/>
          <w:sz w:val="20"/>
        </w:rPr>
        <w:t>Where in ordinary life will that identity be tested next - at a doorway, in a meeting, during a purchase, in a conversation, or when no one is watching?</w:t>
      </w:r>
    </w:p>
    <w:p>
      <w:pPr>
        <w:keepLines/>
        <w:spacing w:before="60" w:after="120"/>
        <w:ind w:left="288" w:right="288"/>
      </w:pPr>
      <w:r>
        <w:rPr>
          <w:rFonts w:ascii="Bitstream Charter" w:hAnsi="Bitstream Charter" w:eastAsia="Bitstream Charter"/>
          <w:b/>
          <w:sz w:val="20"/>
        </w:rPr>
        <w:t xml:space="preserve">Choose the action: </w:t>
      </w:r>
      <w:r>
        <w:rPr>
          <w:rFonts w:ascii="Bitstream Charter" w:hAnsi="Bitstream Charter" w:eastAsia="Bitstream Charter"/>
          <w:sz w:val="20"/>
        </w:rPr>
        <w:t>What is one specific act that would belong to that person in that moment? Make it small enough to do and clear enough to recognize.</w:t>
      </w:r>
    </w:p>
    <w:p>
      <w:pPr>
        <w:keepLines/>
        <w:spacing w:before="60" w:after="120"/>
        <w:ind w:left="288" w:right="288"/>
      </w:pPr>
      <w:r>
        <w:rPr>
          <w:rFonts w:ascii="Bitstream Charter" w:hAnsi="Bitstream Charter" w:eastAsia="Bitstream Charter"/>
          <w:b/>
          <w:sz w:val="20"/>
        </w:rPr>
        <w:t xml:space="preserve">Find the resistance: </w:t>
      </w:r>
      <w:r>
        <w:rPr>
          <w:rFonts w:ascii="Bitstream Charter" w:hAnsi="Bitstream Charter" w:eastAsia="Bitstream Charter"/>
          <w:sz w:val="20"/>
        </w:rPr>
        <w:t>What repeatedly makes that action harder - uncertainty, fear, missing skill, low capacity, distraction, or an environment arranged around another priority?</w:t>
      </w:r>
    </w:p>
    <w:p>
      <w:pPr>
        <w:keepLines/>
        <w:spacing w:before="60" w:after="120"/>
        <w:ind w:left="288" w:right="288"/>
      </w:pPr>
      <w:r>
        <w:rPr>
          <w:rFonts w:ascii="Bitstream Charter" w:hAnsi="Bitstream Charter" w:eastAsia="Bitstream Charter"/>
          <w:b/>
          <w:sz w:val="20"/>
        </w:rPr>
        <w:t xml:space="preserve">Build one support: </w:t>
      </w:r>
      <w:r>
        <w:rPr>
          <w:rFonts w:ascii="Bitstream Charter" w:hAnsi="Bitstream Charter" w:eastAsia="Bitstream Charter"/>
          <w:sz w:val="20"/>
        </w:rPr>
        <w:t>What reminder, boundary, schedule, preparation, conversation, or environmental change would make the aligned action easier to repeat?</w:t>
      </w:r>
    </w:p>
    <w:p>
      <w:pPr>
        <w:keepLines/>
        <w:spacing w:before="60" w:after="120"/>
        <w:ind w:left="288" w:right="288"/>
      </w:pPr>
      <w:r>
        <w:rPr>
          <w:rFonts w:ascii="Bitstream Charter" w:hAnsi="Bitstream Charter" w:eastAsia="Bitstream Charter"/>
          <w:b/>
          <w:sz w:val="20"/>
        </w:rPr>
        <w:t xml:space="preserve">Move: </w:t>
      </w:r>
      <w:r>
        <w:rPr>
          <w:rFonts w:ascii="Bitstream Charter" w:hAnsi="Bitstream Charter" w:eastAsia="Bitstream Charter"/>
          <w:sz w:val="20"/>
        </w:rPr>
        <w:t>Complete the first action within the next twenty-four hours. Not to prove your worth. To give your direction a first piece of evidence.</w:t>
      </w:r>
    </w:p>
    <w:p>
      <w:pPr>
        <w:keepLines/>
        <w:spacing w:before="180" w:after="180"/>
        <w:ind w:left="504" w:right="504"/>
        <w:jc w:val="center"/>
      </w:pPr>
      <w:r>
        <w:rPr>
          <w:rFonts w:ascii="Bitstream Charter" w:hAnsi="Bitstream Charter" w:eastAsia="Bitstream Charter"/>
          <w:i/>
          <w:color w:val="2D2D2D"/>
          <w:sz w:val="22"/>
        </w:rPr>
        <w:t>North answers who. East answers what now. Keep the order, then take the step.</w:t>
      </w:r>
    </w:p>
    <w:p>
      <w:pPr>
        <w:sectPr>
          <w:headerReference w:type="default" r:id="rId41"/>
          <w:headerReference w:type="first" r:id="rId42"/>
          <w:footerReference w:type="default" r:id="rId43"/>
          <w:footerReference w:type="first" r:id="rId44"/>
          <w:pgSz w:w="8640" w:h="12960"/>
          <w:pgMar w:top="1037" w:right="1080" w:bottom="1008" w:left="1080" w:header="403" w:footer="432" w:gutter="0"/>
          <w:cols w:space="720"/>
          <w:titlePg/>
          <w:docGrid w:linePitch="360"/>
          <w:vAlign w:val="top"/>
        </w:sectPr>
      </w:pPr>
    </w:p>
    <w:p>
      <w:pPr>
        <w:spacing w:before="100" w:after="200"/>
        <w:jc w:val="center"/>
      </w:pPr>
      <w:r>
        <w:rPr>
          <w:rFonts w:ascii="Bitstream Charter" w:hAnsi="Bitstream Charter" w:eastAsia="Bitstream Charter"/>
          <w:color w:val="4B4B4B"/>
          <w:sz w:val="18"/>
        </w:rPr>
        <w:t>C H A P T E R   S I X</w:t>
      </w:r>
    </w:p>
    <w:p>
      <w:pPr>
        <w:keepNext/>
        <w:spacing w:after="440"/>
        <w:jc w:val="center"/>
      </w:pPr>
      <w:r>
        <w:rPr>
          <w:rFonts w:ascii="Bitstream Charter" w:hAnsi="Bitstream Charter" w:eastAsia="Bitstream Charter"/>
          <w:color w:val="141414"/>
          <w:sz w:val="43"/>
        </w:rPr>
        <w:t>The Capacity Dividend</w:t>
      </w:r>
    </w:p>
    <w:p>
      <w:pPr>
        <w:keepLines w:val="0"/>
        <w:ind w:firstLine="0"/>
        <w:widowControl w:val="1"/>
      </w:pPr>
      <w:r>
        <w:rPr>
          <w:rFonts w:ascii="Bitstream Charter" w:hAnsi="Bitstream Charter" w:eastAsia="Bitstream Charter"/>
          <w:sz w:val="21"/>
        </w:rPr>
        <w:t>When Endurance was abandoned, every pound mattered.</w:t>
      </w:r>
    </w:p>
    <w:p>
      <w:pPr>
        <w:keepLines w:val="0"/>
        <w:ind w:firstLine="288"/>
        <w:widowControl w:val="1"/>
      </w:pPr>
      <w:r>
        <w:rPr>
          <w:rFonts w:ascii="Bitstream Charter" w:hAnsi="Bitstream Charter" w:eastAsia="Bitstream Charter"/>
          <w:sz w:val="21"/>
        </w:rPr>
        <w:t>The men were allowed only two pounds of personal possessions. Objects with obvious value were left on the ice because value had acquired a brutal new definition: whatever they kept would have to be hauled by men already short of food, warmth, and strength.</w:t>
      </w:r>
    </w:p>
    <w:p>
      <w:pPr>
        <w:keepLines w:val="0"/>
        <w:ind w:firstLine="288"/>
        <w:widowControl w:val="1"/>
      </w:pPr>
      <w:r>
        <w:rPr>
          <w:rFonts w:ascii="Bitstream Charter" w:hAnsi="Bitstream Charter" w:eastAsia="Bitstream Charter"/>
          <w:sz w:val="21"/>
        </w:rPr>
        <w:t>Boats mattered. Sleeping gear mattered. Food mattered. Every ounce had to answer a single question: Will this help keep us alive?</w:t>
      </w:r>
    </w:p>
    <w:p>
      <w:pPr>
        <w:keepLines w:val="0"/>
        <w:ind w:firstLine="288"/>
        <w:widowControl w:val="1"/>
      </w:pPr>
      <w:r>
        <w:rPr>
          <w:rFonts w:ascii="Bitstream Charter" w:hAnsi="Bitstream Charter" w:eastAsia="Bitstream Charter"/>
          <w:sz w:val="21"/>
        </w:rPr>
        <w:t>A twelve-pound banjo did not look like survival.</w:t>
      </w:r>
    </w:p>
    <w:p>
      <w:pPr>
        <w:keepLines w:val="0"/>
        <w:ind w:firstLine="288"/>
        <w:widowControl w:val="1"/>
      </w:pPr>
      <w:r>
        <w:rPr>
          <w:rFonts w:ascii="Bitstream Charter" w:hAnsi="Bitstream Charter" w:eastAsia="Bitstream Charter"/>
          <w:sz w:val="21"/>
        </w:rPr>
        <w:t>It belonged to Leonard Hussey, the expedition's meteorologist. Hussey was prepared to leave it. Shackleton was not. He made an exception six times larger than the allowance given to any man. The banjo, he said, was vital mental medicine.</w:t>
      </w:r>
    </w:p>
    <w:p>
      <w:pPr>
        <w:keepLines w:val="0"/>
        <w:ind w:firstLine="288"/>
        <w:widowControl w:val="1"/>
      </w:pPr>
      <w:r>
        <w:rPr>
          <w:rFonts w:ascii="Bitstream Charter" w:hAnsi="Bitstream Charter" w:eastAsia="Bitstream Charter"/>
          <w:sz w:val="21"/>
        </w:rPr>
        <w:t>From a warm room, the decision can sound charming. On the ice, it was costly. The instrument could not cook a meal, pull a sledge, navigate broken ice, or keep a sleeping bag dry. It added weight to bodies already carrying too much.</w:t>
      </w:r>
    </w:p>
    <w:p>
      <w:pPr>
        <w:keepLines w:val="0"/>
        <w:ind w:firstLine="288"/>
        <w:widowControl w:val="1"/>
      </w:pPr>
      <w:r>
        <w:rPr>
          <w:rFonts w:ascii="Bitstream Charter" w:hAnsi="Bitstream Charter" w:eastAsia="Bitstream Charter"/>
          <w:sz w:val="21"/>
        </w:rPr>
        <w:t>And still Shackleton understood that the men were more than the sum of their muscles.</w:t>
      </w:r>
    </w:p>
    <w:p>
      <w:pPr>
        <w:keepLines w:val="0"/>
        <w:ind w:firstLine="288"/>
        <w:widowControl w:val="1"/>
      </w:pPr>
      <w:r>
        <w:rPr>
          <w:rFonts w:ascii="Bitstream Charter" w:hAnsi="Bitstream Charter" w:eastAsia="Bitstream Charter"/>
          <w:sz w:val="21"/>
        </w:rPr>
        <w:t>Hussey played. The men gathered and sang. Laughter interrupted dread. Familiar music opened a room inside lives that had narrowed to cold, hunger, waiting, and uncertainty. For a little while, they were not merely stranded bodies trying to survive. They were men again.</w:t>
      </w:r>
    </w:p>
    <w:p>
      <w:pPr>
        <w:keepLines w:val="0"/>
        <w:ind w:firstLine="288"/>
        <w:widowControl w:val="1"/>
      </w:pPr>
      <w:r>
        <w:rPr>
          <w:rFonts w:ascii="Bitstream Charter" w:hAnsi="Bitstream Charter" w:eastAsia="Bitstream Charter"/>
          <w:sz w:val="21"/>
        </w:rPr>
        <w:t>The banjo carried no man across the ice.</w:t>
      </w:r>
    </w:p>
    <w:p>
      <w:pPr>
        <w:keepLines w:val="0"/>
        <w:ind w:firstLine="288"/>
        <w:widowControl w:val="1"/>
      </w:pPr>
      <w:r>
        <w:rPr>
          <w:rFonts w:ascii="Bitstream Charter" w:hAnsi="Bitstream Charter" w:eastAsia="Bitstream Charter"/>
          <w:sz w:val="21"/>
        </w:rPr>
        <w:t>It helped preserve the men who had to cross it.</w:t>
      </w:r>
    </w:p>
    <w:p>
      <w:pPr>
        <w:keepLines w:val="0"/>
        <w:ind w:firstLine="288"/>
        <w:widowControl w:val="1"/>
      </w:pPr>
      <w:r>
        <w:rPr>
          <w:rFonts w:ascii="Bitstream Charter" w:hAnsi="Bitstream Charter" w:eastAsia="Bitstream Charter"/>
          <w:sz w:val="21"/>
        </w:rPr>
        <w:t>That is the kind of return this chapter is about: an investment in the person that increases what the person can faithfully carry.</w:t>
      </w:r>
    </w:p>
    <w:p>
      <w:pPr>
        <w:keepLines w:val="0"/>
        <w:ind w:firstLine="288"/>
        <w:widowControl w:val="1"/>
      </w:pPr>
      <w:r>
        <w:rPr>
          <w:rFonts w:ascii="Bitstream Charter" w:hAnsi="Bitstream Charter" w:eastAsia="Bitstream Charter"/>
          <w:sz w:val="21"/>
        </w:rPr>
        <w:t>That return is the Capacity Dividend.</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Before the Dream Gets Bigger</w:t>
      </w:r>
    </w:p>
    <w:p>
      <w:pPr>
        <w:keepLines w:val="0"/>
        <w:ind w:firstLine="0"/>
        <w:widowControl w:val="1"/>
      </w:pPr>
      <w:r>
        <w:rPr>
          <w:rFonts w:ascii="Bitstream Charter" w:hAnsi="Bitstream Charter" w:eastAsia="Bitstream Charter"/>
          <w:sz w:val="21"/>
        </w:rPr>
        <w:t>Brody's Dream Big Fast is an invitation to recognize possibility sooner, move beyond unnecessary limitation, and build with courage. The Clarity Compass begins one step earlier: before acceleration, establish direction. These are not competing messages. They are the order in which our work belongs together.</w:t>
      </w:r>
    </w:p>
    <w:p>
      <w:pPr>
        <w:keepLines w:val="0"/>
        <w:ind w:firstLine="288"/>
        <w:widowControl w:val="1"/>
      </w:pPr>
      <w:r>
        <w:rPr>
          <w:rFonts w:ascii="Bitstream Charter" w:hAnsi="Bitstream Charter" w:eastAsia="Bitstream Charter"/>
          <w:sz w:val="21"/>
        </w:rPr>
        <w:t>But speed is a multiplier, and every multiplier requires direction.</w:t>
      </w:r>
    </w:p>
    <w:p>
      <w:pPr>
        <w:keepLines w:val="0"/>
        <w:ind w:firstLine="288"/>
        <w:widowControl w:val="1"/>
      </w:pPr>
      <w:r>
        <w:rPr>
          <w:rFonts w:ascii="Bitstream Charter" w:hAnsi="Bitstream Charter" w:eastAsia="Bitstream Charter"/>
          <w:sz w:val="21"/>
        </w:rPr>
        <w:t>Before we ask how much larger or faster a dream can become, we must ask who the dream is serving - and who we are becoming as we pursue it.</w:t>
      </w:r>
    </w:p>
    <w:p>
      <w:pPr>
        <w:keepLines w:val="0"/>
        <w:ind w:firstLine="288"/>
        <w:widowControl w:val="1"/>
      </w:pPr>
      <w:r>
        <w:rPr>
          <w:rFonts w:ascii="Bitstream Charter" w:hAnsi="Bitstream Charter" w:eastAsia="Bitstream Charter"/>
          <w:sz w:val="21"/>
        </w:rPr>
        <w:t>If we decide who to become mainly by asking what a project requires, the order has been reversed. The business, title, income goal, cause, or accomplishment has quietly become North. We begin shaping ourselves around the thing we hope to build.</w:t>
      </w:r>
    </w:p>
    <w:p>
      <w:pPr>
        <w:keepLines w:val="0"/>
        <w:ind w:firstLine="288"/>
        <w:widowControl w:val="1"/>
      </w:pPr>
      <w:r>
        <w:rPr>
          <w:rFonts w:ascii="Bitstream Charter" w:hAnsi="Bitstream Charter" w:eastAsia="Bitstream Charter"/>
          <w:sz w:val="21"/>
        </w:rPr>
        <w:t>That can look admirable for a long time. We become more disciplined, persuasive, tireless, connected, or efficient. The structure rises. Other people applaud. Yet the larger it becomes, the more it may ask us to protect it, feed it, defend it, and remain the person it needs us to be.</w:t>
      </w:r>
    </w:p>
    <w:p>
      <w:pPr>
        <w:keepLines w:val="0"/>
        <w:ind w:firstLine="288"/>
        <w:widowControl w:val="1"/>
      </w:pPr>
      <w:r>
        <w:rPr>
          <w:rFonts w:ascii="Bitstream Charter" w:hAnsi="Bitstream Charter" w:eastAsia="Bitstream Charter"/>
          <w:sz w:val="21"/>
        </w:rPr>
        <w:t>Eventually the builder can become an employee of the building.</w:t>
      </w:r>
    </w:p>
    <w:p>
      <w:pPr>
        <w:keepLines w:val="0"/>
        <w:ind w:firstLine="288"/>
        <w:widowControl w:val="1"/>
      </w:pPr>
      <w:r>
        <w:rPr>
          <w:rFonts w:ascii="Bitstream Charter" w:hAnsi="Bitstream Charter" w:eastAsia="Bitstream Charter"/>
          <w:sz w:val="21"/>
        </w:rPr>
        <w:t>A compass does not make the dream smaller. It keeps the dream from replacing the dreamer.</w:t>
      </w:r>
    </w:p>
    <w:p>
      <w:pPr>
        <w:keepLines w:val="0"/>
        <w:ind w:firstLine="288"/>
        <w:widowControl w:val="1"/>
      </w:pPr>
      <w:r>
        <w:rPr>
          <w:rFonts w:ascii="Bitstream Charter" w:hAnsi="Bitstream Charter" w:eastAsia="Bitstream Charter"/>
          <w:sz w:val="21"/>
        </w:rPr>
        <w:t>North comes first. We name who we are and who we are committed to becoming. Then we decide which dreams deserve that person's life.</w:t>
      </w:r>
    </w:p>
    <w:p>
      <w:pPr>
        <w:keepLines w:val="0"/>
        <w:ind w:firstLine="288"/>
        <w:widowControl w:val="1"/>
      </w:pPr>
      <w:r>
        <w:rPr>
          <w:rFonts w:ascii="Bitstream Charter" w:hAnsi="Bitstream Charter" w:eastAsia="Bitstream Charter"/>
          <w:sz w:val="21"/>
        </w:rPr>
        <w:t>There is one foundational North even when life contains many dreams. A career, family, cause, health goal, or financial aim may have a destination. None gets to become the source of our identity or worth.</w:t>
      </w:r>
    </w:p>
    <w:p>
      <w:pPr>
        <w:keepLines/>
        <w:spacing w:before="180" w:after="180"/>
        <w:ind w:left="504" w:right="504"/>
        <w:jc w:val="center"/>
      </w:pPr>
      <w:r>
        <w:rPr>
          <w:rFonts w:ascii="Bitstream Charter" w:hAnsi="Bitstream Charter" w:eastAsia="Bitstream Charter"/>
          <w:i/>
          <w:color w:val="2D2D2D"/>
          <w:sz w:val="22"/>
        </w:rPr>
        <w:t>We do not become for the sake of what we want to build. We determine what to build from the person we have chosen to become.</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What East Is Building</w:t>
      </w:r>
    </w:p>
    <w:p>
      <w:pPr>
        <w:keepLines w:val="0"/>
        <w:ind w:firstLine="0"/>
        <w:widowControl w:val="1"/>
      </w:pPr>
      <w:r>
        <w:rPr>
          <w:rFonts w:ascii="Bitstream Charter" w:hAnsi="Bitstream Charter" w:eastAsia="Bitstream Charter"/>
          <w:sz w:val="21"/>
        </w:rPr>
        <w:t>North names the person. East gives that person somewhere to stand.</w:t>
      </w:r>
    </w:p>
    <w:p>
      <w:pPr>
        <w:keepLines w:val="0"/>
        <w:ind w:firstLine="288"/>
        <w:widowControl w:val="1"/>
      </w:pPr>
      <w:r>
        <w:rPr>
          <w:rFonts w:ascii="Bitstream Charter" w:hAnsi="Bitstream Charter" w:eastAsia="Bitstream Charter"/>
          <w:sz w:val="21"/>
        </w:rPr>
        <w:t>A chosen identity that never reaches action remains an intention. East turns intention into evidence: the promise kept, the boundary honored, the truth spoken, the preparation completed, the practice repeated, the system built around what we say matters.</w:t>
      </w:r>
    </w:p>
    <w:p>
      <w:pPr>
        <w:keepLines w:val="0"/>
        <w:ind w:firstLine="288"/>
        <w:widowControl w:val="1"/>
      </w:pPr>
      <w:r>
        <w:rPr>
          <w:rFonts w:ascii="Bitstream Charter" w:hAnsi="Bitstream Charter" w:eastAsia="Bitstream Charter"/>
          <w:sz w:val="21"/>
        </w:rPr>
        <w:t>This is not evidence of our worth. Worth does not rise and fall with performance. It is evidence of alignment - a sign that the life being built is increasingly able to carry the person North has named.</w:t>
      </w:r>
    </w:p>
    <w:p>
      <w:pPr>
        <w:keepLines w:val="0"/>
        <w:ind w:firstLine="288"/>
        <w:widowControl w:val="1"/>
      </w:pPr>
      <w:r>
        <w:rPr>
          <w:rFonts w:ascii="Bitstream Charter" w:hAnsi="Bitstream Charter" w:eastAsia="Bitstream Charter"/>
          <w:sz w:val="21"/>
        </w:rPr>
        <w:t>If North includes being trustworthy, East is not merely a system for closing more business. It is a way of recording promises and keeping them. If North includes being a present parent, East is not merely a more efficient calendar. It is a structure that protects attention for the people who should not have to compete for what remains. If North includes being courageous, East creates a repeated place to tell the truth before consequences make truth convenient.</w:t>
      </w:r>
    </w:p>
    <w:p>
      <w:pPr>
        <w:keepLines w:val="0"/>
        <w:ind w:firstLine="288"/>
        <w:widowControl w:val="1"/>
      </w:pPr>
      <w:r>
        <w:rPr>
          <w:rFonts w:ascii="Bitstream Charter" w:hAnsi="Bitstream Charter" w:eastAsia="Bitstream Charter"/>
          <w:sz w:val="21"/>
        </w:rPr>
        <w:t>The project may benefit. Often it will. But that is downstream.</w:t>
      </w:r>
    </w:p>
    <w:p>
      <w:pPr>
        <w:keepLines w:val="0"/>
        <w:ind w:firstLine="288"/>
        <w:widowControl w:val="1"/>
      </w:pPr>
      <w:r>
        <w:rPr>
          <w:rFonts w:ascii="Bitstream Charter" w:hAnsi="Bitstream Charter" w:eastAsia="Bitstream Charter"/>
          <w:sz w:val="21"/>
        </w:rPr>
        <w:t>East does not exist primarily to feed the project. East feeds the person. The strengthened person then brings greater capacity to everything worthy of being built.</w:t>
      </w:r>
    </w:p>
    <w:p>
      <w:pPr>
        <w:keepLines w:val="0"/>
        <w:ind w:firstLine="288"/>
        <w:widowControl w:val="1"/>
      </w:pPr>
      <w:r>
        <w:rPr>
          <w:rFonts w:ascii="Bitstream Charter" w:hAnsi="Bitstream Charter" w:eastAsia="Bitstream Charter"/>
          <w:sz w:val="21"/>
        </w:rPr>
        <w:t>The work will also shape us. Responsibility exposes weakness. Difficulty develops skill. Failure reveals what still needs to grow. But the work remains an arena for becoming, not the author of our identity.</w:t>
      </w:r>
    </w:p>
    <w:p>
      <w:pPr>
        <w:keepLines/>
        <w:spacing w:before="180" w:after="180"/>
        <w:ind w:left="504" w:right="504"/>
        <w:jc w:val="center"/>
      </w:pPr>
      <w:r>
        <w:rPr>
          <w:rFonts w:ascii="Bitstream Charter" w:hAnsi="Bitstream Charter" w:eastAsia="Bitstream Charter"/>
          <w:i/>
          <w:color w:val="2D2D2D"/>
          <w:sz w:val="22"/>
        </w:rPr>
        <w:t>The work may shape us. It must not own the chisel.</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The Cost of Reversing the Order</w:t>
      </w:r>
    </w:p>
    <w:p>
      <w:pPr>
        <w:keepLines w:val="0"/>
        <w:ind w:firstLine="0"/>
        <w:widowControl w:val="1"/>
      </w:pPr>
      <w:r>
        <w:rPr>
          <w:rFonts w:ascii="Bitstream Charter" w:hAnsi="Bitstream Charter" w:eastAsia="Bitstream Charter"/>
          <w:sz w:val="21"/>
        </w:rPr>
        <w:t>When the order is reversed, the cost is more than inefficiency.</w:t>
      </w:r>
    </w:p>
    <w:p>
      <w:pPr>
        <w:keepLines w:val="0"/>
        <w:ind w:firstLine="288"/>
        <w:widowControl w:val="1"/>
      </w:pPr>
      <w:r>
        <w:rPr>
          <w:rFonts w:ascii="Bitstream Charter" w:hAnsi="Bitstream Charter" w:eastAsia="Bitstream Charter"/>
          <w:sz w:val="21"/>
        </w:rPr>
        <w:t>We spend attention maintaining an image that success requires. We make decisions that protect the role while injuring the person. We say family matters, then organize family around the leftovers. We call exhaustion commitment because admitting the truth might threaten what we have built. We keep succeeding at a life we would no longer freely choose.</w:t>
      </w:r>
    </w:p>
    <w:p>
      <w:pPr>
        <w:keepLines w:val="0"/>
        <w:ind w:firstLine="288"/>
        <w:widowControl w:val="1"/>
      </w:pPr>
      <w:r>
        <w:rPr>
          <w:rFonts w:ascii="Bitstream Charter" w:hAnsi="Bitstream Charter" w:eastAsia="Bitstream Charter"/>
          <w:sz w:val="21"/>
        </w:rPr>
        <w:t>Success may continue growing while self-recognition shrinks.</w:t>
      </w:r>
    </w:p>
    <w:p>
      <w:pPr>
        <w:keepLines w:val="0"/>
        <w:ind w:firstLine="288"/>
        <w:widowControl w:val="1"/>
      </w:pPr>
      <w:r>
        <w:rPr>
          <w:rFonts w:ascii="Bitstream Charter" w:hAnsi="Bitstream Charter" w:eastAsia="Bitstream Charter"/>
          <w:sz w:val="21"/>
        </w:rPr>
        <w:t>This is friction at the level of identity: capacity spent forcing ourselves through a life that repeatedly argues with North.</w:t>
      </w:r>
    </w:p>
    <w:p>
      <w:pPr>
        <w:keepLines w:val="0"/>
        <w:ind w:firstLine="288"/>
        <w:widowControl w:val="1"/>
      </w:pPr>
      <w:r>
        <w:rPr>
          <w:rFonts w:ascii="Bitstream Charter" w:hAnsi="Bitstream Charter" w:eastAsia="Bitstream Charter"/>
          <w:sz w:val="21"/>
        </w:rPr>
        <w:t>It is also leakage: time, energy, attention, courage, and trust spent repairing contradictions that our choices continue to recreate.</w:t>
      </w:r>
    </w:p>
    <w:p>
      <w:pPr>
        <w:keepLines w:val="0"/>
        <w:ind w:firstLine="288"/>
        <w:widowControl w:val="1"/>
      </w:pPr>
      <w:r>
        <w:rPr>
          <w:rFonts w:ascii="Bitstream Charter" w:hAnsi="Bitstream Charter" w:eastAsia="Bitstream Charter"/>
          <w:sz w:val="21"/>
        </w:rPr>
        <w:t>The loss is rarely dramatic at first. It arrives as another exception, another delayed conversation, another promise to return when the season slows down. But some seasons are built never to slow down. The temporary self becomes the permanent one because the structure now depends upon it.</w:t>
      </w:r>
    </w:p>
    <w:p>
      <w:pPr>
        <w:keepLines w:val="0"/>
        <w:ind w:firstLine="288"/>
        <w:widowControl w:val="1"/>
      </w:pPr>
      <w:r>
        <w:rPr>
          <w:rFonts w:ascii="Bitstream Charter" w:hAnsi="Bitstream Charter" w:eastAsia="Bitstream Charter"/>
          <w:sz w:val="21"/>
        </w:rPr>
        <w:t>This does not mean every difficult season is misalignment. An aligned parent can be exhausted. A principled leader can carry enormous pressure. Grief is not leakage. Caring for someone who cannot repay us is not inefficiency. Worthy work can require sacrifice, patience, and long effort without visible reward.</w:t>
      </w:r>
    </w:p>
    <w:p>
      <w:pPr>
        <w:keepLines w:val="0"/>
        <w:ind w:firstLine="288"/>
        <w:widowControl w:val="1"/>
      </w:pPr>
      <w:r>
        <w:rPr>
          <w:rFonts w:ascii="Bitstream Charter" w:hAnsi="Bitstream Charter" w:eastAsia="Bitstream Charter"/>
          <w:sz w:val="21"/>
        </w:rPr>
        <w:t>Alignment does not remove legitimate cost. It stops us from repeatedly paying costs that contradict the person we have chosen to become.</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The Three Returns</w:t>
      </w:r>
    </w:p>
    <w:p>
      <w:pPr>
        <w:keepLines w:val="0"/>
        <w:ind w:firstLine="0"/>
        <w:widowControl w:val="1"/>
      </w:pPr>
      <w:r>
        <w:rPr>
          <w:rFonts w:ascii="Bitstream Charter" w:hAnsi="Bitstream Charter" w:eastAsia="Bitstream Charter"/>
          <w:sz w:val="21"/>
        </w:rPr>
        <w:t>The Capacity Dividend is the return in usable human capacity that becomes available when identity, action, and structure reinforce one another rather than repeatedly compete.</w:t>
      </w:r>
    </w:p>
    <w:p>
      <w:pPr>
        <w:keepLines w:val="0"/>
        <w:ind w:firstLine="288"/>
        <w:widowControl w:val="1"/>
      </w:pPr>
      <w:r>
        <w:rPr>
          <w:rFonts w:ascii="Bitstream Charter" w:hAnsi="Bitstream Charter" w:eastAsia="Bitstream Charter"/>
          <w:sz w:val="21"/>
        </w:rPr>
        <w:t>That return appears in three related ways.</w:t>
      </w:r>
    </w:p>
    <w:p>
      <w:pPr>
        <w:keepLines w:val="0"/>
        <w:ind w:firstLine="288"/>
        <w:widowControl w:val="1"/>
      </w:pPr>
      <w:r>
        <w:rPr>
          <w:rFonts w:ascii="Bitstream Charter" w:hAnsi="Bitstream Charter" w:eastAsia="Bitstream Charter"/>
          <w:sz w:val="21"/>
        </w:rPr>
        <w:t>First, capacity is recovered.</w:t>
      </w:r>
    </w:p>
    <w:p>
      <w:pPr>
        <w:keepLines w:val="0"/>
        <w:ind w:firstLine="288"/>
        <w:widowControl w:val="1"/>
      </w:pPr>
      <w:r>
        <w:rPr>
          <w:rFonts w:ascii="Bitstream Charter" w:hAnsi="Bitstream Charter" w:eastAsia="Bitstream Charter"/>
          <w:sz w:val="21"/>
        </w:rPr>
        <w:t>A decision stays decided. A boundary prevents the same repair. A promise no longer requires concealment. A system carries a responsibility that attention used to carry manually. Less capacity is lost to internal argument, preventable confusion, repeated restarting, and being a different person in every room.</w:t>
      </w:r>
    </w:p>
    <w:p>
      <w:pPr>
        <w:keepLines w:val="0"/>
        <w:ind w:firstLine="288"/>
        <w:widowControl w:val="1"/>
      </w:pPr>
      <w:r>
        <w:rPr>
          <w:rFonts w:ascii="Bitstream Charter" w:hAnsi="Bitstream Charter" w:eastAsia="Bitstream Charter"/>
          <w:sz w:val="21"/>
        </w:rPr>
        <w:t>Second, capacity is developed.</w:t>
      </w:r>
    </w:p>
    <w:p>
      <w:pPr>
        <w:keepLines w:val="0"/>
        <w:ind w:firstLine="288"/>
        <w:widowControl w:val="1"/>
      </w:pPr>
      <w:r>
        <w:rPr>
          <w:rFonts w:ascii="Bitstream Charter" w:hAnsi="Bitstream Charter" w:eastAsia="Bitstream Charter"/>
          <w:sz w:val="21"/>
        </w:rPr>
        <w:t>Repeated aligned action changes what the person can carry. Judgment becomes more accurate because it has been exercised. Courage becomes more available because it has been practiced. Skill accumulates. Self-trust grows as promises to oneself become increasingly believable. The next right action does not become effortless, but it becomes more familiar.</w:t>
      </w:r>
    </w:p>
    <w:p>
      <w:pPr>
        <w:keepLines w:val="0"/>
        <w:ind w:firstLine="288"/>
        <w:widowControl w:val="1"/>
      </w:pPr>
      <w:r>
        <w:rPr>
          <w:rFonts w:ascii="Bitstream Charter" w:hAnsi="Bitstream Charter" w:eastAsia="Bitstream Charter"/>
          <w:sz w:val="21"/>
        </w:rPr>
        <w:t>Third, capacity is multiplied.</w:t>
      </w:r>
    </w:p>
    <w:p>
      <w:pPr>
        <w:keepLines w:val="0"/>
        <w:ind w:firstLine="288"/>
        <w:widowControl w:val="1"/>
      </w:pPr>
      <w:r>
        <w:rPr>
          <w:rFonts w:ascii="Bitstream Charter" w:hAnsi="Bitstream Charter" w:eastAsia="Bitstream Charter"/>
          <w:sz w:val="21"/>
        </w:rPr>
        <w:t>Trust lowers the cost of coordination. Clear systems allow learning to accumulate instead of restarting. Healthy relationships carry burdens one person could not carry alone. Morale preserves energy that fear and isolation would consume. The result can be larger than any single contribution considered by itself.</w:t>
      </w:r>
    </w:p>
    <w:p>
      <w:pPr>
        <w:keepLines w:val="0"/>
        <w:ind w:firstLine="288"/>
        <w:widowControl w:val="1"/>
      </w:pPr>
      <w:r>
        <w:rPr>
          <w:rFonts w:ascii="Bitstream Charter" w:hAnsi="Bitstream Charter" w:eastAsia="Bitstream Charter"/>
          <w:sz w:val="21"/>
        </w:rPr>
        <w:t>Recovered capacity gives something back. Developed capacity enlarges the person. Multiplied capacity allows aligned people and structures to carry more together than isolated effort could sustain.</w:t>
      </w:r>
    </w:p>
    <w:p>
      <w:pPr>
        <w:keepLines w:val="0"/>
        <w:ind w:firstLine="288"/>
        <w:widowControl w:val="1"/>
      </w:pPr>
      <w:r>
        <w:rPr>
          <w:rFonts w:ascii="Bitstream Charter" w:hAnsi="Bitstream Charter" w:eastAsia="Bitstream Charter"/>
          <w:sz w:val="21"/>
        </w:rPr>
        <w:t>That is why this is a dividend rather than a temporary burst of relief.</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Why the Banjo Worked</w:t>
      </w:r>
    </w:p>
    <w:p>
      <w:pPr>
        <w:keepLines w:val="0"/>
        <w:ind w:firstLine="0"/>
        <w:widowControl w:val="1"/>
      </w:pPr>
      <w:r>
        <w:rPr>
          <w:rFonts w:ascii="Bitstream Charter" w:hAnsi="Bitstream Charter" w:eastAsia="Bitstream Charter"/>
          <w:sz w:val="21"/>
        </w:rPr>
        <w:t>Shackleton did not have the language of modern psychology. He had something more immediate: men whose emotional condition had become a survival variable.</w:t>
      </w:r>
    </w:p>
    <w:p>
      <w:pPr>
        <w:keepLines w:val="0"/>
        <w:ind w:firstLine="288"/>
        <w:widowControl w:val="1"/>
      </w:pPr>
      <w:r>
        <w:rPr>
          <w:rFonts w:ascii="Bitstream Charter" w:hAnsi="Bitstream Charter" w:eastAsia="Bitstream Charter"/>
          <w:sz w:val="21"/>
        </w:rPr>
        <w:t>Research now helps explain why his judgment was not merely sentimental.</w:t>
      </w:r>
    </w:p>
    <w:p>
      <w:pPr>
        <w:keepLines w:val="0"/>
        <w:ind w:firstLine="288"/>
        <w:widowControl w:val="1"/>
      </w:pPr>
      <w:r>
        <w:rPr>
          <w:rFonts w:ascii="Bitstream Charter" w:hAnsi="Bitstream Charter" w:eastAsia="Bitstream Charter"/>
          <w:sz w:val="21"/>
        </w:rPr>
        <w:t>Studies of self-concordant goals suggest that people sustain more effort when the reason for the effort genuinely belongs to them. Identity-based motivation research shows that identity influences readiness to act and even the meaning we assign to difficulty.</w:t>
      </w:r>
    </w:p>
    <w:p>
      <w:pPr>
        <w:keepLines w:val="0"/>
        <w:ind w:firstLine="288"/>
        <w:widowControl w:val="1"/>
      </w:pPr>
      <w:r>
        <w:rPr>
          <w:rFonts w:ascii="Bitstream Charter" w:hAnsi="Bitstream Charter" w:eastAsia="Bitstream Charter"/>
          <w:sz w:val="21"/>
        </w:rPr>
        <w:t>Positive emotion can broaden attention and help build psychological resources over time. Research on group singing has found increases in positive affect, social connection, and pain tolerance used as an indirect indicator associated with endorphin activity.</w:t>
      </w:r>
    </w:p>
    <w:p>
      <w:pPr>
        <w:keepLines w:val="0"/>
        <w:ind w:firstLine="288"/>
        <w:widowControl w:val="1"/>
      </w:pPr>
      <w:r>
        <w:rPr>
          <w:rFonts w:ascii="Bitstream Charter" w:hAnsi="Bitstream Charter" w:eastAsia="Bitstream Charter"/>
          <w:sz w:val="21"/>
        </w:rPr>
        <w:t>None of that proves that one instrument saved twenty-eight men. History cannot give us that experiment, and the Capacity Dividend is our formulation, not the name of an established scientific theory.</w:t>
      </w:r>
    </w:p>
    <w:p>
      <w:pPr>
        <w:keepLines w:val="0"/>
        <w:ind w:firstLine="288"/>
        <w:widowControl w:val="1"/>
      </w:pPr>
      <w:r>
        <w:rPr>
          <w:rFonts w:ascii="Bitstream Charter" w:hAnsi="Bitstream Charter" w:eastAsia="Bitstream Charter"/>
          <w:sz w:val="21"/>
        </w:rPr>
        <w:t>But the mechanism is credible.</w:t>
      </w:r>
    </w:p>
    <w:p>
      <w:pPr>
        <w:keepLines w:val="0"/>
        <w:ind w:firstLine="288"/>
        <w:widowControl w:val="1"/>
      </w:pPr>
      <w:r>
        <w:rPr>
          <w:rFonts w:ascii="Bitstream Charter" w:hAnsi="Bitstream Charter" w:eastAsia="Bitstream Charter"/>
          <w:sz w:val="21"/>
        </w:rPr>
        <w:t>The banjo was not a task tool. It was a human tool. Music created a reason to gather. Gathering strengthened connection. Connection interrupted isolation. Humor loosened fear's grip. Familiar songs returned memory, identity, and a world beyond the ice. Those effects could influence the attention, endurance, judgment, and cooperation upon which every visible task depended.</w:t>
      </w:r>
    </w:p>
    <w:p>
      <w:pPr>
        <w:keepLines w:val="0"/>
        <w:ind w:firstLine="288"/>
        <w:widowControl w:val="1"/>
      </w:pPr>
      <w:r>
        <w:rPr>
          <w:rFonts w:ascii="Bitstream Charter" w:hAnsi="Bitstream Charter" w:eastAsia="Bitstream Charter"/>
          <w:sz w:val="21"/>
        </w:rPr>
        <w:t>The return did not appear where the investment was made. Twelve pounds of music became something more than twelve pounds of music.</w:t>
      </w:r>
    </w:p>
    <w:p>
      <w:pPr>
        <w:keepLines w:val="0"/>
        <w:ind w:firstLine="288"/>
        <w:widowControl w:val="1"/>
      </w:pPr>
      <w:r>
        <w:rPr>
          <w:rFonts w:ascii="Bitstream Charter" w:hAnsi="Bitstream Charter" w:eastAsia="Bitstream Charter"/>
          <w:sz w:val="21"/>
        </w:rPr>
        <w:t>This is what makes the dividend easy to underestimate. Its most important effects may not be directly measurable in the moment. They appear later in the decision made under pressure, the person who endures without becoming cruel, the team that keeps trusting, or the strength still available when strength is needed most.</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What the Dividend Can Look Like</w:t>
      </w:r>
    </w:p>
    <w:p>
      <w:pPr>
        <w:keepLines w:val="0"/>
        <w:ind w:firstLine="0"/>
        <w:widowControl w:val="1"/>
      </w:pPr>
      <w:r>
        <w:rPr>
          <w:rFonts w:ascii="Bitstream Charter" w:hAnsi="Bitstream Charter" w:eastAsia="Bitstream Charter"/>
          <w:sz w:val="21"/>
        </w:rPr>
        <w:t>The dividend can look like speed: a decision that once took weeks now takes minutes because North has already answered the question beneath it.</w:t>
      </w:r>
    </w:p>
    <w:p>
      <w:pPr>
        <w:keepLines w:val="0"/>
        <w:ind w:firstLine="288"/>
        <w:widowControl w:val="1"/>
      </w:pPr>
      <w:r>
        <w:rPr>
          <w:rFonts w:ascii="Bitstream Charter" w:hAnsi="Bitstream Charter" w:eastAsia="Bitstream Charter"/>
          <w:sz w:val="21"/>
        </w:rPr>
        <w:t>It can look like depth: attention no longer scattered across competing selves becomes available for better judgment, learning, and creative thought.</w:t>
      </w:r>
    </w:p>
    <w:p>
      <w:pPr>
        <w:keepLines w:val="0"/>
        <w:ind w:firstLine="288"/>
        <w:widowControl w:val="1"/>
      </w:pPr>
      <w:r>
        <w:rPr>
          <w:rFonts w:ascii="Bitstream Charter" w:hAnsi="Bitstream Charter" w:eastAsia="Bitstream Charter"/>
          <w:sz w:val="21"/>
        </w:rPr>
        <w:t>It can look like endurance: remaining with difficult work because the difficulty is meaningful rather than internally contradictory.</w:t>
      </w:r>
    </w:p>
    <w:p>
      <w:pPr>
        <w:keepLines w:val="0"/>
        <w:ind w:firstLine="288"/>
        <w:widowControl w:val="1"/>
      </w:pPr>
      <w:r>
        <w:rPr>
          <w:rFonts w:ascii="Bitstream Charter" w:hAnsi="Bitstream Charter" w:eastAsia="Bitstream Charter"/>
          <w:sz w:val="21"/>
        </w:rPr>
        <w:t>It can look like restraint: declining an impressive opportunity because accepting it would require us to become someone we have already decided not to be.</w:t>
      </w:r>
    </w:p>
    <w:p>
      <w:pPr>
        <w:keepLines w:val="0"/>
        <w:ind w:firstLine="288"/>
        <w:widowControl w:val="1"/>
      </w:pPr>
      <w:r>
        <w:rPr>
          <w:rFonts w:ascii="Bitstream Charter" w:hAnsi="Bitstream Charter" w:eastAsia="Bitstream Charter"/>
          <w:sz w:val="21"/>
        </w:rPr>
        <w:t>It can look like recovery: learning from failure without converting failure into identity or rebuilding the same mistake in another form.</w:t>
      </w:r>
    </w:p>
    <w:p>
      <w:pPr>
        <w:keepLines w:val="0"/>
        <w:ind w:firstLine="288"/>
        <w:widowControl w:val="1"/>
      </w:pPr>
      <w:r>
        <w:rPr>
          <w:rFonts w:ascii="Bitstream Charter" w:hAnsi="Bitstream Charter" w:eastAsia="Bitstream Charter"/>
          <w:sz w:val="21"/>
        </w:rPr>
        <w:t>It can look like trust: promises require less inspection because the person making them has become increasingly consistent.</w:t>
      </w:r>
    </w:p>
    <w:p>
      <w:pPr>
        <w:keepLines w:val="0"/>
        <w:ind w:firstLine="288"/>
        <w:widowControl w:val="1"/>
      </w:pPr>
      <w:r>
        <w:rPr>
          <w:rFonts w:ascii="Bitstream Charter" w:hAnsi="Bitstream Charter" w:eastAsia="Bitstream Charter"/>
          <w:sz w:val="21"/>
        </w:rPr>
        <w:t>It can look like presence: enough of us remains to notice the person in front of us rather than offering only what the pursuit has left over.</w:t>
      </w:r>
    </w:p>
    <w:p>
      <w:pPr>
        <w:keepLines w:val="0"/>
        <w:ind w:firstLine="288"/>
        <w:widowControl w:val="1"/>
      </w:pPr>
      <w:r>
        <w:rPr>
          <w:rFonts w:ascii="Bitstream Charter" w:hAnsi="Bitstream Charter" w:eastAsia="Bitstream Charter"/>
          <w:sz w:val="21"/>
        </w:rPr>
        <w:t>It can look like greater range: the ability to carry more responsibility, complexity, influence, or opportunity without allowing any of them to become North.</w:t>
      </w:r>
    </w:p>
    <w:p>
      <w:pPr>
        <w:keepLines w:val="0"/>
        <w:ind w:firstLine="288"/>
        <w:widowControl w:val="1"/>
      </w:pPr>
      <w:r>
        <w:rPr>
          <w:rFonts w:ascii="Bitstream Charter" w:hAnsi="Bitstream Charter" w:eastAsia="Bitstream Charter"/>
          <w:sz w:val="21"/>
        </w:rPr>
        <w:t>And it can look like peace - not passivity or ease, but the absence of an exhausting argument between the life we are living and the person we say we are becoming.</w:t>
      </w:r>
    </w:p>
    <w:p>
      <w:pPr>
        <w:keepLines w:val="0"/>
        <w:ind w:firstLine="288"/>
        <w:widowControl w:val="1"/>
      </w:pPr>
      <w:r>
        <w:rPr>
          <w:rFonts w:ascii="Bitstream Charter" w:hAnsi="Bitstream Charter" w:eastAsia="Bitstream Charter"/>
          <w:sz w:val="21"/>
        </w:rPr>
        <w:t>More output may be one fruit. It is not the root, and it is not the only fruit.</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The Capacity Trap</w:t>
      </w:r>
    </w:p>
    <w:p>
      <w:pPr>
        <w:keepLines w:val="0"/>
        <w:ind w:firstLine="0"/>
        <w:widowControl w:val="1"/>
      </w:pPr>
      <w:r>
        <w:rPr>
          <w:rFonts w:ascii="Bitstream Charter" w:hAnsi="Bitstream Charter" w:eastAsia="Bitstream Charter"/>
          <w:sz w:val="21"/>
        </w:rPr>
        <w:t>There is a dangerous way to read this chapter.</w:t>
      </w:r>
    </w:p>
    <w:p>
      <w:pPr>
        <w:keepLines w:val="0"/>
        <w:ind w:firstLine="288"/>
        <w:widowControl w:val="1"/>
      </w:pPr>
      <w:r>
        <w:rPr>
          <w:rFonts w:ascii="Bitstream Charter" w:hAnsi="Bitstream Charter" w:eastAsia="Bitstream Charter"/>
          <w:sz w:val="21"/>
        </w:rPr>
        <w:t>It sounds like this: If clarity gives me greater capacity, then I should become more aligned so I can build bigger and faster.</w:t>
      </w:r>
    </w:p>
    <w:p>
      <w:pPr>
        <w:keepLines w:val="0"/>
        <w:ind w:firstLine="288"/>
        <w:widowControl w:val="1"/>
      </w:pPr>
      <w:r>
        <w:rPr>
          <w:rFonts w:ascii="Bitstream Charter" w:hAnsi="Bitstream Charter" w:eastAsia="Bitstream Charter"/>
          <w:sz w:val="21"/>
        </w:rPr>
        <w:t>Now becoming has been turned into a strategy for production. The project is North again. The old substitution has returned in more respectable language.</w:t>
      </w:r>
    </w:p>
    <w:p>
      <w:pPr>
        <w:keepLines w:val="0"/>
        <w:ind w:firstLine="288"/>
        <w:widowControl w:val="1"/>
      </w:pPr>
      <w:r>
        <w:rPr>
          <w:rFonts w:ascii="Bitstream Charter" w:hAnsi="Bitstream Charter" w:eastAsia="Bitstream Charter"/>
          <w:sz w:val="21"/>
        </w:rPr>
        <w:t>Clarity is not a productivity method for extracting more output from yourself. We do not become trustworthy so a company can scale. We do not become present so a family runs more efficiently. We do not become courageous so a dream can demand more of us.</w:t>
      </w:r>
    </w:p>
    <w:p>
      <w:pPr>
        <w:keepLines w:val="0"/>
        <w:ind w:firstLine="288"/>
        <w:widowControl w:val="1"/>
      </w:pPr>
      <w:r>
        <w:rPr>
          <w:rFonts w:ascii="Bitstream Charter" w:hAnsi="Bitstream Charter" w:eastAsia="Bitstream Charter"/>
          <w:sz w:val="21"/>
        </w:rPr>
        <w:t>We pursue those qualities because they belong to the person we have chosen to become. The business, family, community, and dream may be profoundly blessed by that person. But they do not get to determine the person's worth or own the reason for becoming.</w:t>
      </w:r>
    </w:p>
    <w:p>
      <w:pPr>
        <w:keepLines w:val="0"/>
        <w:ind w:firstLine="288"/>
        <w:widowControl w:val="1"/>
      </w:pPr>
      <w:r>
        <w:rPr>
          <w:rFonts w:ascii="Bitstream Charter" w:hAnsi="Bitstream Charter" w:eastAsia="Bitstream Charter"/>
          <w:sz w:val="21"/>
        </w:rPr>
        <w:t>The Capacity Dividend is a consequence of increasing alignment, not the justification for it.</w:t>
      </w:r>
    </w:p>
    <w:p>
      <w:pPr>
        <w:keepLines w:val="0"/>
        <w:ind w:firstLine="288"/>
        <w:widowControl w:val="1"/>
      </w:pPr>
      <w:r>
        <w:rPr>
          <w:rFonts w:ascii="Bitstream Charter" w:hAnsi="Bitstream Charter" w:eastAsia="Bitstream Charter"/>
          <w:sz w:val="21"/>
        </w:rPr>
        <w:t>Capacity is direction-neutral. Money is capacity. Influence is capacity. Skill is capacity. Technology is capacity. Authority is capacity. Each expands what becomes possible; none tells us what is worthy.</w:t>
      </w:r>
    </w:p>
    <w:p>
      <w:pPr>
        <w:keepLines w:val="0"/>
        <w:ind w:firstLine="288"/>
        <w:widowControl w:val="1"/>
      </w:pPr>
      <w:r>
        <w:rPr>
          <w:rFonts w:ascii="Bitstream Charter" w:hAnsi="Bitstream Charter" w:eastAsia="Bitstream Charter"/>
          <w:sz w:val="21"/>
        </w:rPr>
        <w:t>Greater capacity does not reduce the need for North. It increases it.</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The Dividend Reinvested</w:t>
      </w:r>
    </w:p>
    <w:p>
      <w:pPr>
        <w:keepLines w:val="0"/>
        <w:ind w:firstLine="0"/>
        <w:widowControl w:val="1"/>
      </w:pPr>
      <w:r>
        <w:rPr>
          <w:rFonts w:ascii="Bitstream Charter" w:hAnsi="Bitstream Charter" w:eastAsia="Bitstream Charter"/>
          <w:sz w:val="21"/>
        </w:rPr>
        <w:t>North names the person. East builds evidence of that person through repeated action and supporting systems.</w:t>
      </w:r>
    </w:p>
    <w:p>
      <w:pPr>
        <w:keepLines w:val="0"/>
        <w:ind w:firstLine="288"/>
        <w:widowControl w:val="1"/>
      </w:pPr>
      <w:r>
        <w:rPr>
          <w:rFonts w:ascii="Bitstream Charter" w:hAnsi="Bitstream Charter" w:eastAsia="Bitstream Charter"/>
          <w:sz w:val="21"/>
        </w:rPr>
        <w:t>As those two reinforce one another, avoidable friction can fall. Capacity can return. Practice can develop what was once weak. Trust, learning, relationship, and structure can multiply what isolated effort could never sustain.</w:t>
      </w:r>
    </w:p>
    <w:p>
      <w:pPr>
        <w:keepLines w:val="0"/>
        <w:ind w:firstLine="288"/>
        <w:widowControl w:val="1"/>
      </w:pPr>
      <w:r>
        <w:rPr>
          <w:rFonts w:ascii="Bitstream Charter" w:hAnsi="Bitstream Charter" w:eastAsia="Bitstream Charter"/>
          <w:sz w:val="21"/>
        </w:rPr>
        <w:t>Then the dream may grow.</w:t>
      </w:r>
    </w:p>
    <w:p>
      <w:pPr>
        <w:keepLines w:val="0"/>
        <w:ind w:firstLine="288"/>
        <w:widowControl w:val="1"/>
      </w:pPr>
      <w:r>
        <w:rPr>
          <w:rFonts w:ascii="Bitstream Charter" w:hAnsi="Bitstream Charter" w:eastAsia="Bitstream Charter"/>
          <w:sz w:val="21"/>
        </w:rPr>
        <w:t>We may move faster. Build better. Carry more. See possibilities we could not see before. But now the order is protected: the dream serves becoming; becoming is not surrendered to the dream.</w:t>
      </w:r>
    </w:p>
    <w:p>
      <w:pPr>
        <w:keepLines w:val="0"/>
        <w:ind w:firstLine="288"/>
        <w:widowControl w:val="1"/>
      </w:pPr>
      <w:r>
        <w:rPr>
          <w:rFonts w:ascii="Bitstream Charter" w:hAnsi="Bitstream Charter" w:eastAsia="Bitstream Charter"/>
          <w:sz w:val="21"/>
        </w:rPr>
        <w:t>That is why the banjo came off the ship.</w:t>
      </w:r>
    </w:p>
    <w:p>
      <w:pPr>
        <w:keepLines w:val="0"/>
        <w:ind w:firstLine="288"/>
        <w:widowControl w:val="1"/>
      </w:pPr>
      <w:r>
        <w:rPr>
          <w:rFonts w:ascii="Bitstream Charter" w:hAnsi="Bitstream Charter" w:eastAsia="Bitstream Charter"/>
          <w:sz w:val="21"/>
        </w:rPr>
        <w:t>Shackleton did not preserve the instrument at the expense of the mission. He preserved something in the men upon whom the mission now depended.</w:t>
      </w:r>
    </w:p>
    <w:p>
      <w:pPr>
        <w:keepLines w:val="0"/>
        <w:ind w:firstLine="288"/>
        <w:widowControl w:val="1"/>
      </w:pPr>
      <w:r>
        <w:rPr>
          <w:rFonts w:ascii="Bitstream Charter" w:hAnsi="Bitstream Charter" w:eastAsia="Bitstream Charter"/>
          <w:sz w:val="21"/>
        </w:rPr>
        <w:t>There will always be voices telling us to discard whatever cannot show an immediate return. There will always be projects willing to consume every available ounce. North reminds us that the person is not excess weight.</w:t>
      </w:r>
    </w:p>
    <w:p>
      <w:pPr>
        <w:keepLines w:val="0"/>
        <w:ind w:firstLine="288"/>
        <w:widowControl w:val="1"/>
      </w:pPr>
      <w:r>
        <w:rPr>
          <w:rFonts w:ascii="Bitstream Charter" w:hAnsi="Bitstream Charter" w:eastAsia="Bitstream Charter"/>
          <w:sz w:val="21"/>
        </w:rPr>
        <w:t>The person is the one carrying everything else.</w:t>
      </w:r>
    </w:p>
    <w:p>
      <w:pPr>
        <w:keepLines w:val="0"/>
        <w:ind w:firstLine="288"/>
        <w:widowControl w:val="1"/>
      </w:pPr>
      <w:r>
        <w:rPr>
          <w:rFonts w:ascii="Bitstream Charter" w:hAnsi="Bitstream Charter" w:eastAsia="Bitstream Charter"/>
          <w:sz w:val="21"/>
        </w:rPr>
        <w:t>Dream bigger. Move with courage. Build boldly. But first decide who is doing the dreaming - and keep building a life capable of carrying that person home.</w:t>
      </w:r>
    </w:p>
    <w:p>
      <w:pPr>
        <w:keepLines w:val="0"/>
        <w:ind w:firstLine="288"/>
        <w:widowControl w:val="1"/>
      </w:pPr>
      <w:r>
        <w:rPr>
          <w:rFonts w:ascii="Bitstream Charter" w:hAnsi="Bitstream Charter" w:eastAsia="Bitstream Charter"/>
          <w:sz w:val="21"/>
        </w:rPr>
        <w:t>And once capacity is no longer consumed by the struggle to remain ourselves, we can begin to see farther than ourselves.</w:t>
      </w:r>
    </w:p>
    <w:p>
      <w:pPr>
        <w:keepLines w:val="0"/>
        <w:ind w:firstLine="288"/>
        <w:widowControl w:val="1"/>
      </w:pPr>
      <w:r>
        <w:rPr>
          <w:rFonts w:ascii="Bitstream Charter" w:hAnsi="Bitstream Charter" w:eastAsia="Bitstream Charter"/>
          <w:sz w:val="21"/>
        </w:rPr>
        <w:t>That is where Chapter Seven begins.</w:t>
      </w:r>
    </w:p>
    <w:p>
      <w:pPr>
        <w:keepLines/>
        <w:spacing w:before="180" w:after="180"/>
        <w:ind w:left="504" w:right="504"/>
        <w:jc w:val="center"/>
      </w:pPr>
      <w:r>
        <w:rPr>
          <w:rFonts w:ascii="Bitstream Charter" w:hAnsi="Bitstream Charter" w:eastAsia="Bitstream Charter"/>
          <w:i/>
          <w:color w:val="2D2D2D"/>
          <w:sz w:val="22"/>
        </w:rPr>
        <w:t>The dream may grow. The work may accelerate. But the person remains North.</w:t>
      </w:r>
    </w:p>
    <w:p>
      <w:r>
        <w:br w:type="page"/>
      </w:r>
    </w:p>
    <w:p>
      <w:pPr>
        <w:keepNext/>
        <w:spacing w:before="360" w:after="160"/>
        <w:jc w:val="center"/>
      </w:pPr>
      <w:r>
        <w:rPr>
          <w:rFonts w:ascii="Bitstream Charter" w:hAnsi="Bitstream Charter" w:eastAsia="Bitstream Charter"/>
          <w:b/>
          <w:color w:val="464646"/>
          <w:sz w:val="19"/>
        </w:rPr>
        <w:t>T A K E   T H E   R E A D I N G</w:t>
      </w:r>
    </w:p>
    <w:p>
      <w:pPr>
        <w:keepLines/>
        <w:spacing w:before="180" w:after="180"/>
        <w:ind w:left="504" w:right="504"/>
        <w:jc w:val="center"/>
      </w:pPr>
      <w:r>
        <w:rPr>
          <w:rFonts w:ascii="Bitstream Charter" w:hAnsi="Bitstream Charter" w:eastAsia="Bitstream Charter"/>
          <w:i/>
          <w:color w:val="2D2D2D"/>
          <w:sz w:val="22"/>
        </w:rPr>
        <w:t>Do not ask first how much more you can build. Ask whether what you are building serves the person you have chosen to become.</w:t>
      </w:r>
    </w:p>
    <w:p>
      <w:pPr>
        <w:keepLines/>
        <w:spacing w:before="60" w:after="120"/>
        <w:ind w:left="288" w:right="288"/>
      </w:pPr>
      <w:r>
        <w:rPr>
          <w:rFonts w:ascii="Bitstream Charter" w:hAnsi="Bitstream Charter" w:eastAsia="Bitstream Charter"/>
          <w:b/>
          <w:sz w:val="20"/>
        </w:rPr>
        <w:t xml:space="preserve">Protect the order: </w:t>
      </w:r>
      <w:r>
        <w:rPr>
          <w:rFonts w:ascii="Bitstream Charter" w:hAnsi="Bitstream Charter" w:eastAsia="Bitstream Charter"/>
          <w:sz w:val="20"/>
        </w:rPr>
        <w:t>Is one of your dreams, roles, or responsibilities beginning to tell you who you must become? What changes when North governs it again?</w:t>
      </w:r>
    </w:p>
    <w:p>
      <w:pPr>
        <w:keepLines/>
        <w:spacing w:before="60" w:after="120"/>
        <w:ind w:left="288" w:right="288"/>
      </w:pPr>
      <w:r>
        <w:rPr>
          <w:rFonts w:ascii="Bitstream Charter" w:hAnsi="Bitstream Charter" w:eastAsia="Bitstream Charter"/>
          <w:b/>
          <w:sz w:val="20"/>
        </w:rPr>
        <w:t xml:space="preserve">Name the person: </w:t>
      </w:r>
      <w:r>
        <w:rPr>
          <w:rFonts w:ascii="Bitstream Charter" w:hAnsi="Bitstream Charter" w:eastAsia="Bitstream Charter"/>
          <w:sz w:val="20"/>
        </w:rPr>
        <w:t>Which quality of your chosen identity most needs to become visible in the way you live this week?</w:t>
      </w:r>
    </w:p>
    <w:p>
      <w:pPr>
        <w:keepLines/>
        <w:spacing w:before="60" w:after="120"/>
        <w:ind w:left="288" w:right="288"/>
      </w:pPr>
      <w:r>
        <w:rPr>
          <w:rFonts w:ascii="Bitstream Charter" w:hAnsi="Bitstream Charter" w:eastAsia="Bitstream Charter"/>
          <w:b/>
          <w:sz w:val="20"/>
        </w:rPr>
        <w:t xml:space="preserve">Feed the person: </w:t>
      </w:r>
      <w:r>
        <w:rPr>
          <w:rFonts w:ascii="Bitstream Charter" w:hAnsi="Bitstream Charter" w:eastAsia="Bitstream Charter"/>
          <w:sz w:val="20"/>
        </w:rPr>
        <w:t>What repeated East action would develop that quality - even if no project immediately benefited?</w:t>
      </w:r>
    </w:p>
    <w:p>
      <w:pPr>
        <w:keepLines/>
        <w:spacing w:before="60" w:after="120"/>
        <w:ind w:left="288" w:right="288"/>
      </w:pPr>
      <w:r>
        <w:rPr>
          <w:rFonts w:ascii="Bitstream Charter" w:hAnsi="Bitstream Charter" w:eastAsia="Bitstream Charter"/>
          <w:b/>
          <w:sz w:val="20"/>
        </w:rPr>
        <w:t xml:space="preserve">Recover capacity: </w:t>
      </w:r>
      <w:r>
        <w:rPr>
          <w:rFonts w:ascii="Bitstream Charter" w:hAnsi="Bitstream Charter" w:eastAsia="Bitstream Charter"/>
          <w:sz w:val="20"/>
        </w:rPr>
        <w:t>What recurring contradiction, unresolved decision, or preventable repair is consuming capacity that alignment could return?</w:t>
      </w:r>
    </w:p>
    <w:p>
      <w:pPr>
        <w:keepLines/>
        <w:spacing w:before="60" w:after="120"/>
        <w:ind w:left="288" w:right="288"/>
      </w:pPr>
      <w:r>
        <w:rPr>
          <w:rFonts w:ascii="Bitstream Charter" w:hAnsi="Bitstream Charter" w:eastAsia="Bitstream Charter"/>
          <w:b/>
          <w:sz w:val="20"/>
        </w:rPr>
        <w:t xml:space="preserve">Develop capacity: </w:t>
      </w:r>
      <w:r>
        <w:rPr>
          <w:rFonts w:ascii="Bitstream Charter" w:hAnsi="Bitstream Charter" w:eastAsia="Bitstream Charter"/>
          <w:sz w:val="20"/>
        </w:rPr>
        <w:t>What judgment, skill, courage, or form of self-trust could grow through repeated aligned action?</w:t>
      </w:r>
    </w:p>
    <w:p>
      <w:pPr>
        <w:keepLines/>
        <w:spacing w:before="60" w:after="120"/>
        <w:ind w:left="288" w:right="288"/>
      </w:pPr>
      <w:r>
        <w:rPr>
          <w:rFonts w:ascii="Bitstream Charter" w:hAnsi="Bitstream Charter" w:eastAsia="Bitstream Charter"/>
          <w:b/>
          <w:sz w:val="20"/>
        </w:rPr>
        <w:t xml:space="preserve">Multiply capacity: </w:t>
      </w:r>
      <w:r>
        <w:rPr>
          <w:rFonts w:ascii="Bitstream Charter" w:hAnsi="Bitstream Charter" w:eastAsia="Bitstream Charter"/>
          <w:sz w:val="20"/>
        </w:rPr>
        <w:t>What relationship, system, practice, or source of morale could help carry what isolated willpower cannot?</w:t>
      </w:r>
    </w:p>
    <w:p>
      <w:pPr>
        <w:keepLines/>
        <w:spacing w:before="60" w:after="120"/>
        <w:ind w:left="288" w:right="288"/>
      </w:pPr>
      <w:r>
        <w:rPr>
          <w:rFonts w:ascii="Bitstream Charter" w:hAnsi="Bitstream Charter" w:eastAsia="Bitstream Charter"/>
          <w:b/>
          <w:sz w:val="20"/>
        </w:rPr>
        <w:t xml:space="preserve">Reinvest the dividend: </w:t>
      </w:r>
      <w:r>
        <w:rPr>
          <w:rFonts w:ascii="Bitstream Charter" w:hAnsi="Bitstream Charter" w:eastAsia="Bitstream Charter"/>
          <w:sz w:val="20"/>
        </w:rPr>
        <w:t>Where should that greater capacity go so it strengthens becoming rather than merely enlarging output?</w:t>
      </w:r>
    </w:p>
    <w:p>
      <w:pPr>
        <w:keepLines/>
        <w:spacing w:before="180" w:after="180"/>
        <w:ind w:left="504" w:right="504"/>
        <w:jc w:val="center"/>
      </w:pPr>
      <w:r>
        <w:rPr>
          <w:rFonts w:ascii="Bitstream Charter" w:hAnsi="Bitstream Charter" w:eastAsia="Bitstream Charter"/>
          <w:i/>
          <w:color w:val="2D2D2D"/>
          <w:sz w:val="22"/>
        </w:rPr>
        <w:t>Feed the person. Protect North. Let everything worthy be built from there.</w:t>
      </w:r>
    </w:p>
    <w:p>
      <w:pPr>
        <w:pStyle w:val="BookNotesHeading"/>
        <w:keepNext/>
        <w:pageBreakBefore w:val="0"/>
        <w:spacing w:before="320" w:after="100"/>
      </w:pPr>
      <w:r>
        <w:rPr>
          <w:rFonts w:ascii="Bitstream Charter" w:hAnsi="Bitstream Charter"/>
          <w:b/>
          <w:smallCaps/>
          <w:color w:val="484848"/>
          <w:sz w:val="17"/>
        </w:rPr>
        <w:t>SOURCES AND NOTES</w:t>
      </w:r>
    </w:p>
    <w:p>
      <w:pPr>
        <w:pStyle w:val="BookNotes"/>
        <w:spacing w:after="80" w:line="240" w:lineRule="auto"/>
        <w:ind w:left="259" w:hanging="259"/>
      </w:pPr>
      <w:r>
        <w:rPr>
          <w:rFonts w:ascii="Bitstream Charter" w:hAnsi="Bitstream Charter"/>
          <w:color w:val="424242"/>
          <w:sz w:val="16"/>
        </w:rPr>
        <w:t>1. Leonard Hussey's banjo is held by Royal Museums Greenwich. Research discussed in this chapter includes Sheldon and Elliot's self-concordance model (1999); Daphna Oyserman's identity-based motivation work; Barbara Fredrickson's broaden-and-build research on positive emotion; and Weinstein and colleagues' research on group singing, social bonding, positive affect, and pain threshold (2016). The Capacity Dividend and its three returns are the authors' formulation, not a formal construct established by those studies.</w:t>
      </w:r>
    </w:p>
    <w:p>
      <w:pPr>
        <w:sectPr>
          <w:headerReference w:type="default" r:id="rId45"/>
          <w:headerReference w:type="first" r:id="rId46"/>
          <w:footerReference w:type="default" r:id="rId47"/>
          <w:footerReference w:type="first" r:id="rId48"/>
          <w:pgSz w:w="8640" w:h="12960"/>
          <w:pgMar w:top="1037" w:right="1080" w:bottom="1008" w:left="1080" w:header="403" w:footer="432" w:gutter="0"/>
          <w:cols w:space="720"/>
          <w:titlePg/>
          <w:docGrid w:linePitch="360"/>
          <w:vAlign w:val="top"/>
        </w:sectPr>
      </w:pPr>
    </w:p>
    <w:p>
      <w:pPr>
        <w:spacing w:before="100" w:after="200"/>
        <w:jc w:val="center"/>
      </w:pPr>
      <w:r>
        <w:rPr>
          <w:rFonts w:ascii="Bitstream Charter" w:hAnsi="Bitstream Charter" w:eastAsia="Bitstream Charter"/>
          <w:color w:val="4B4B4B"/>
          <w:sz w:val="18"/>
        </w:rPr>
        <w:t>C H A P T E R   S E V E N</w:t>
      </w:r>
    </w:p>
    <w:p>
      <w:pPr>
        <w:keepNext/>
        <w:spacing w:after="140"/>
        <w:jc w:val="center"/>
      </w:pPr>
      <w:r>
        <w:rPr>
          <w:rFonts w:ascii="Bitstream Charter" w:hAnsi="Bitstream Charter" w:eastAsia="Bitstream Charter"/>
          <w:color w:val="141414"/>
          <w:sz w:val="43"/>
        </w:rPr>
        <w:t>Seeing Further</w:t>
      </w:r>
    </w:p>
    <w:p>
      <w:pPr>
        <w:keepNext/>
        <w:spacing w:after="400"/>
        <w:ind w:left="504" w:right="504"/>
        <w:jc w:val="center"/>
      </w:pPr>
      <w:r>
        <w:rPr>
          <w:rFonts w:ascii="Bitstream Charter" w:hAnsi="Bitstream Charter" w:eastAsia="Bitstream Charter"/>
          <w:i/>
          <w:color w:val="464646"/>
          <w:sz w:val="21"/>
        </w:rPr>
        <w:t>How Clarity in You Creates Capacity for the People Around You</w:t>
      </w:r>
    </w:p>
    <w:p>
      <w:pPr>
        <w:ind w:firstLine="0"/>
        <w:widowControl w:val="1"/>
      </w:pPr>
      <w:r>
        <w:rPr>
          <w:rFonts w:ascii="Bitstream Charter" w:hAnsi="Bitstream Charter" w:eastAsia="Bitstream Charter"/>
          <w:sz w:val="21"/>
        </w:rPr>
        <w:t>Capacity can turn inward.</w:t>
      </w:r>
    </w:p>
    <w:p>
      <w:pPr>
        <w:ind w:firstLine="288"/>
        <w:widowControl w:val="1"/>
      </w:pPr>
      <w:r>
        <w:rPr>
          <w:rFonts w:ascii="Bitstream Charter" w:hAnsi="Bitstream Charter" w:eastAsia="Bitstream Charter"/>
          <w:sz w:val="21"/>
        </w:rPr>
        <w:t>It can become more achievement, more control, more proof. We can use every recovered ounce to enlarge our own agenda and call the result alignment.</w:t>
      </w:r>
    </w:p>
    <w:p>
      <w:pPr>
        <w:ind w:firstLine="288"/>
        <w:widowControl w:val="1"/>
      </w:pPr>
      <w:r>
        <w:rPr>
          <w:rFonts w:ascii="Bitstream Charter" w:hAnsi="Bitstream Charter" w:eastAsia="Bitstream Charter"/>
          <w:sz w:val="21"/>
        </w:rPr>
        <w:t>Or capacity can widen the field of view.</w:t>
      </w:r>
    </w:p>
    <w:p>
      <w:pPr>
        <w:ind w:firstLine="288"/>
        <w:widowControl w:val="1"/>
      </w:pPr>
      <w:r>
        <w:rPr>
          <w:rFonts w:ascii="Bitstream Charter" w:hAnsi="Bitstream Charter" w:eastAsia="Bitstream Charter"/>
          <w:sz w:val="21"/>
        </w:rPr>
        <w:t>When less attention is consumed protecting, performing, concealing, comparing, or arguing with ourselves, something quietly becomes available: the ability to notice what is happening beyond ourselves.</w:t>
      </w:r>
    </w:p>
    <w:p>
      <w:pPr>
        <w:ind w:firstLine="288"/>
        <w:widowControl w:val="1"/>
      </w:pPr>
      <w:r>
        <w:rPr>
          <w:rFonts w:ascii="Bitstream Charter" w:hAnsi="Bitstream Charter" w:eastAsia="Bitstream Charter"/>
          <w:sz w:val="21"/>
        </w:rPr>
        <w:t>We hear the hesitation underneath an answer. We recognize the person whose silence has been mistaken for agreement. We see fear hiding inside defiance, possibility hiding inside inexperience, and exhaustion hiding inside unreliability.</w:t>
      </w:r>
    </w:p>
    <w:p>
      <w:pPr>
        <w:ind w:firstLine="288"/>
        <w:widowControl w:val="1"/>
      </w:pPr>
      <w:r>
        <w:rPr>
          <w:rFonts w:ascii="Bitstream Charter" w:hAnsi="Bitstream Charter" w:eastAsia="Bitstream Charter"/>
          <w:sz w:val="21"/>
        </w:rPr>
        <w:t>The first social dividend of clarity may be attention.</w:t>
      </w:r>
    </w:p>
    <w:p>
      <w:pPr>
        <w:ind w:firstLine="288"/>
        <w:widowControl w:val="1"/>
      </w:pPr>
      <w:r>
        <w:rPr>
          <w:rFonts w:ascii="Bitstream Charter" w:hAnsi="Bitstream Charter" w:eastAsia="Bitstream Charter"/>
          <w:sz w:val="21"/>
        </w:rPr>
        <w:t>And attention changes what - and whom - we are capable of seeing.</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Stowaway</w:t>
      </w:r>
    </w:p>
    <w:p>
      <w:pPr>
        <w:ind w:firstLine="0"/>
        <w:widowControl w:val="1"/>
      </w:pPr>
      <w:r>
        <w:rPr>
          <w:rFonts w:ascii="Bitstream Charter" w:hAnsi="Bitstream Charter" w:eastAsia="Bitstream Charter"/>
          <w:sz w:val="21"/>
        </w:rPr>
        <w:t>Perce Blackborow was not supposed to be aboard Endurance.</w:t>
      </w:r>
    </w:p>
    <w:p>
      <w:pPr>
        <w:ind w:firstLine="288"/>
        <w:widowControl w:val="1"/>
      </w:pPr>
      <w:r>
        <w:rPr>
          <w:rFonts w:ascii="Bitstream Charter" w:hAnsi="Bitstream Charter" w:eastAsia="Bitstream Charter"/>
          <w:sz w:val="21"/>
        </w:rPr>
        <w:t>He had tried to join the expedition in South America and had been refused. He was young and inexperienced. With help from two men who had secured berths, he hid aboard before the ship sailed and was discovered only after Endurance was too far at sea to turn back.</w:t>
      </w:r>
    </w:p>
    <w:p>
      <w:pPr>
        <w:ind w:firstLine="288"/>
        <w:widowControl w:val="1"/>
      </w:pPr>
      <w:r>
        <w:rPr>
          <w:rFonts w:ascii="Bitstream Charter" w:hAnsi="Bitstream Charter" w:eastAsia="Bitstream Charter"/>
          <w:sz w:val="21"/>
        </w:rPr>
        <w:t>At first, the facts were plain: Blackborow had broken the rules, deceived the expedition, and become one more mouth on a voyage in which every ration would matter.</w:t>
      </w:r>
    </w:p>
    <w:p>
      <w:pPr>
        <w:ind w:firstLine="288"/>
        <w:widowControl w:val="1"/>
      </w:pPr>
      <w:r>
        <w:rPr>
          <w:rFonts w:ascii="Bitstream Charter" w:hAnsi="Bitstream Charter" w:eastAsia="Bitstream Charter"/>
          <w:sz w:val="21"/>
        </w:rPr>
        <w:t>He could have remained a label: stowaway. The uninvited one. The problem someone else had smuggled aboard.</w:t>
      </w:r>
    </w:p>
    <w:p>
      <w:pPr>
        <w:ind w:firstLine="288"/>
        <w:widowControl w:val="1"/>
      </w:pPr>
      <w:r>
        <w:rPr>
          <w:rFonts w:ascii="Bitstream Charter" w:hAnsi="Bitstream Charter" w:eastAsia="Bitstream Charter"/>
          <w:sz w:val="21"/>
        </w:rPr>
        <w:t>But a label that explains how a person arrived does not tell us everything the person can become.</w:t>
      </w:r>
    </w:p>
    <w:p>
      <w:pPr>
        <w:ind w:firstLine="288"/>
        <w:widowControl w:val="1"/>
      </w:pPr>
      <w:r>
        <w:rPr>
          <w:rFonts w:ascii="Bitstream Charter" w:hAnsi="Bitstream Charter" w:eastAsia="Bitstream Charter"/>
          <w:sz w:val="21"/>
        </w:rPr>
        <w:t>Blackborow was put to work and became part of the crew. When the ship was crushed and the original expedition disappeared with it, the category became even less useful. There were no legitimate men and illegitimate men on the ice. There were twenty-eight human beings trying to get home.</w:t>
      </w:r>
    </w:p>
    <w:p>
      <w:pPr>
        <w:ind w:firstLine="288"/>
        <w:widowControl w:val="1"/>
      </w:pPr>
      <w:r>
        <w:rPr>
          <w:rFonts w:ascii="Bitstream Charter" w:hAnsi="Bitstream Charter" w:eastAsia="Bitstream Charter"/>
          <w:sz w:val="21"/>
        </w:rPr>
        <w:t>During the open-boat journey to Elephant Island, Blackborow's feet were badly frostbitten. Gangrene followed. Weeks later, in the shelter the men had constructed beneath overturned boats, the expedition's surgeons amputated the toes of his left foot.</w:t>
      </w:r>
    </w:p>
    <w:p>
      <w:pPr>
        <w:ind w:firstLine="288"/>
        <w:widowControl w:val="1"/>
      </w:pPr>
      <w:r>
        <w:rPr>
          <w:rFonts w:ascii="Bitstream Charter" w:hAnsi="Bitstream Charter" w:eastAsia="Bitstream Charter"/>
          <w:sz w:val="21"/>
        </w:rPr>
        <w:t>The stowaway had become one of the men for whom the expedition now existed.</w:t>
      </w:r>
    </w:p>
    <w:p>
      <w:pPr>
        <w:ind w:firstLine="288"/>
        <w:widowControl w:val="1"/>
      </w:pPr>
      <w:r>
        <w:rPr>
          <w:rFonts w:ascii="Bitstream Charter" w:hAnsi="Bitstream Charter" w:eastAsia="Bitstream Charter"/>
          <w:sz w:val="21"/>
        </w:rPr>
        <w:t>A leader's work was no longer to conquer Antarctica. It was to keep seeing twenty-seven individual people clearly enough that none became expendable inside the mission.</w:t>
      </w:r>
    </w:p>
    <w:p>
      <w:pPr>
        <w:ind w:firstLine="288"/>
        <w:widowControl w:val="1"/>
      </w:pPr>
      <w:r>
        <w:rPr>
          <w:rFonts w:ascii="Bitstream Charter" w:hAnsi="Bitstream Charter" w:eastAsia="Bitstream Charter"/>
          <w:sz w:val="21"/>
        </w:rPr>
        <w:t>Blackborow was not a category by then.</w:t>
      </w:r>
    </w:p>
    <w:p>
      <w:pPr>
        <w:ind w:firstLine="288"/>
        <w:widowControl w:val="1"/>
      </w:pPr>
      <w:r>
        <w:rPr>
          <w:rFonts w:ascii="Bitstream Charter" w:hAnsi="Bitstream Charter" w:eastAsia="Bitstream Charter"/>
          <w:sz w:val="21"/>
        </w:rPr>
        <w:t>He was a person.</w:t>
      </w:r>
    </w:p>
    <w:p>
      <w:pPr>
        <w:keepLines/>
        <w:spacing w:before="180" w:after="180"/>
        <w:ind w:left="504" w:right="504"/>
        <w:jc w:val="center"/>
      </w:pPr>
      <w:r>
        <w:rPr>
          <w:rFonts w:ascii="Bitstream Charter" w:hAnsi="Bitstream Charter" w:eastAsia="Bitstream Charter"/>
          <w:i/>
          <w:color w:val="2D2D2D"/>
          <w:sz w:val="22"/>
        </w:rPr>
        <w:t>Seeing further begins when usefulness is no longer the only lens through which another person is visible.</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What Internal Noise Costs Other People</w:t>
      </w:r>
    </w:p>
    <w:p>
      <w:pPr>
        <w:ind w:firstLine="0"/>
        <w:widowControl w:val="1"/>
      </w:pPr>
      <w:r>
        <w:rPr>
          <w:rFonts w:ascii="Bitstream Charter" w:hAnsi="Bitstream Charter" w:eastAsia="Bitstream Charter"/>
          <w:sz w:val="21"/>
        </w:rPr>
        <w:t>Unresolved identity does not remain private.</w:t>
      </w:r>
    </w:p>
    <w:p>
      <w:pPr>
        <w:ind w:firstLine="288"/>
        <w:widowControl w:val="1"/>
      </w:pPr>
      <w:r>
        <w:rPr>
          <w:rFonts w:ascii="Bitstream Charter" w:hAnsi="Bitstream Charter" w:eastAsia="Bitstream Charter"/>
          <w:sz w:val="21"/>
        </w:rPr>
        <w:t>A leader whose worth depends on being right may experience another person's strong idea as a threat. A parent whose adequacy depends on a child's performance may have difficulty seeing the child apart from the outcome. A spouse who must defend an identity in every disagreement can become so occupied with being understood that little attention remains for understanding.</w:t>
      </w:r>
    </w:p>
    <w:p>
      <w:pPr>
        <w:ind w:firstLine="288"/>
        <w:widowControl w:val="1"/>
      </w:pPr>
      <w:r>
        <w:rPr>
          <w:rFonts w:ascii="Bitstream Charter" w:hAnsi="Bitstream Charter" w:eastAsia="Bitstream Charter"/>
          <w:sz w:val="21"/>
        </w:rPr>
        <w:t>None of this requires bad intent.</w:t>
      </w:r>
    </w:p>
    <w:p>
      <w:pPr>
        <w:ind w:firstLine="288"/>
        <w:widowControl w:val="1"/>
      </w:pPr>
      <w:r>
        <w:rPr>
          <w:rFonts w:ascii="Bitstream Charter" w:hAnsi="Bitstream Charter" w:eastAsia="Bitstream Charter"/>
          <w:sz w:val="21"/>
        </w:rPr>
        <w:t>Sometimes the internal noise is simply too loud.</w:t>
      </w:r>
    </w:p>
    <w:p>
      <w:pPr>
        <w:ind w:firstLine="288"/>
        <w:widowControl w:val="1"/>
      </w:pPr>
      <w:r>
        <w:rPr>
          <w:rFonts w:ascii="Bitstream Charter" w:hAnsi="Bitstream Charter" w:eastAsia="Bitstream Charter"/>
          <w:sz w:val="21"/>
        </w:rPr>
        <w:t>When attention is required to protect an image, prove a role, anticipate judgment, compare, conceal, or recover from repeated contradiction, less attention remains for accurate perception of another person.</w:t>
      </w:r>
    </w:p>
    <w:p>
      <w:pPr>
        <w:ind w:firstLine="288"/>
        <w:widowControl w:val="1"/>
      </w:pPr>
      <w:r>
        <w:rPr>
          <w:rFonts w:ascii="Bitstream Charter" w:hAnsi="Bitstream Charter" w:eastAsia="Bitstream Charter"/>
          <w:sz w:val="21"/>
        </w:rPr>
        <w:t>We do not merely lose capacity inside ourselves. The people around us receive a reduced version of our presence.</w:t>
      </w:r>
    </w:p>
    <w:p>
      <w:pPr>
        <w:ind w:firstLine="288"/>
        <w:widowControl w:val="1"/>
      </w:pPr>
      <w:r>
        <w:rPr>
          <w:rFonts w:ascii="Bitstream Charter" w:hAnsi="Bitstream Charter" w:eastAsia="Bitstream Charter"/>
          <w:sz w:val="21"/>
        </w:rPr>
        <w:t>They become interruptions to manage, functions to deploy, outcomes to improve, or evidence in a case we are making about ourselves.</w:t>
      </w:r>
    </w:p>
    <w:p>
      <w:pPr>
        <w:ind w:firstLine="288"/>
        <w:widowControl w:val="1"/>
      </w:pPr>
      <w:r>
        <w:rPr>
          <w:rFonts w:ascii="Bitstream Charter" w:hAnsi="Bitstream Charter" w:eastAsia="Bitstream Charter"/>
          <w:sz w:val="21"/>
        </w:rPr>
        <w:t>Clarity in us cannot guarantee that we will understand another person. It can make us less occupied - and therefore more available to try.</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Seeing Without Owning</w:t>
      </w:r>
    </w:p>
    <w:p>
      <w:pPr>
        <w:ind w:firstLine="0"/>
        <w:widowControl w:val="1"/>
      </w:pPr>
      <w:r>
        <w:rPr>
          <w:rFonts w:ascii="Bitstream Charter" w:hAnsi="Bitstream Charter" w:eastAsia="Bitstream Charter"/>
          <w:sz w:val="21"/>
        </w:rPr>
        <w:t>Seeing another person clearly is not the same as deciding who that person should become.</w:t>
      </w:r>
    </w:p>
    <w:p>
      <w:pPr>
        <w:ind w:firstLine="288"/>
        <w:widowControl w:val="1"/>
      </w:pPr>
      <w:r>
        <w:rPr>
          <w:rFonts w:ascii="Bitstream Charter" w:hAnsi="Bitstream Charter" w:eastAsia="Bitstream Charter"/>
          <w:sz w:val="21"/>
        </w:rPr>
        <w:t>That distinction matters because the language of potential can become controlling when projection wears a generous face.</w:t>
      </w:r>
    </w:p>
    <w:p>
      <w:pPr>
        <w:ind w:firstLine="288"/>
        <w:widowControl w:val="1"/>
      </w:pPr>
      <w:r>
        <w:rPr>
          <w:rFonts w:ascii="Bitstream Charter" w:hAnsi="Bitstream Charter" w:eastAsia="Bitstream Charter"/>
          <w:sz w:val="21"/>
        </w:rPr>
        <w:t>A parent can say, I see so much in you, while meaning, I see the life I want you to choose. A leader can say, I know what you are capable of, while meaning, I know how useful you could become to my plan. A mentor can believe so strongly in a preferred future that the actual person disappears beneath it.</w:t>
      </w:r>
    </w:p>
    <w:p>
      <w:pPr>
        <w:ind w:firstLine="288"/>
        <w:widowControl w:val="1"/>
      </w:pPr>
      <w:r>
        <w:rPr>
          <w:rFonts w:ascii="Bitstream Charter" w:hAnsi="Bitstream Charter" w:eastAsia="Bitstream Charter"/>
          <w:sz w:val="21"/>
        </w:rPr>
        <w:t>Clear seeing is humbler.</w:t>
      </w:r>
    </w:p>
    <w:p>
      <w:pPr>
        <w:ind w:firstLine="288"/>
        <w:widowControl w:val="1"/>
      </w:pPr>
      <w:r>
        <w:rPr>
          <w:rFonts w:ascii="Bitstream Charter" w:hAnsi="Bitstream Charter" w:eastAsia="Bitstream Charter"/>
          <w:sz w:val="21"/>
        </w:rPr>
        <w:t>It notices what is actually there: a strength repeated across settings, a curiosity that keeps returning, a quality that emerges under pressure, a kindness no performance review measures, a desire the person has not yet trusted enough to say aloud.</w:t>
      </w:r>
    </w:p>
    <w:p>
      <w:pPr>
        <w:ind w:firstLine="288"/>
        <w:widowControl w:val="1"/>
      </w:pPr>
      <w:r>
        <w:rPr>
          <w:rFonts w:ascii="Bitstream Charter" w:hAnsi="Bitstream Charter" w:eastAsia="Bitstream Charter"/>
          <w:sz w:val="21"/>
        </w:rPr>
        <w:t>It asks before assigning. It listens before naming. It leaves room for surprise.</w:t>
      </w:r>
    </w:p>
    <w:p>
      <w:pPr>
        <w:ind w:firstLine="288"/>
        <w:widowControl w:val="1"/>
      </w:pPr>
      <w:r>
        <w:rPr>
          <w:rFonts w:ascii="Bitstream Charter" w:hAnsi="Bitstream Charter" w:eastAsia="Bitstream Charter"/>
          <w:sz w:val="21"/>
        </w:rPr>
        <w:t>We cannot choose another person's North. We can offer attention, truth, safety, challenge, encouragement, and room. We can help remove the noise that makes recognition difficult. But authorship remains theirs.</w:t>
      </w:r>
    </w:p>
    <w:p>
      <w:pPr>
        <w:keepLines/>
        <w:spacing w:before="180" w:after="180"/>
        <w:ind w:left="504" w:right="504"/>
        <w:jc w:val="center"/>
      </w:pPr>
      <w:r>
        <w:rPr>
          <w:rFonts w:ascii="Bitstream Charter" w:hAnsi="Bitstream Charter" w:eastAsia="Bitstream Charter"/>
          <w:i/>
          <w:color w:val="2D2D2D"/>
          <w:sz w:val="22"/>
        </w:rPr>
        <w:t>To see someone is not to take hold of the chisel. It is to help return it.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When Seeing Becomes Structure</w:t>
      </w:r>
    </w:p>
    <w:p>
      <w:pPr>
        <w:ind w:firstLine="0"/>
        <w:widowControl w:val="1"/>
      </w:pPr>
      <w:r>
        <w:rPr>
          <w:rFonts w:ascii="Bitstream Charter" w:hAnsi="Bitstream Charter" w:eastAsia="Bitstream Charter"/>
          <w:sz w:val="21"/>
        </w:rPr>
        <w:t>Seeing one person clearly is a human act. The next question is whether that way of seeing can survive scale.</w:t>
      </w:r>
    </w:p>
    <w:p>
      <w:pPr>
        <w:ind w:firstLine="288"/>
        <w:widowControl w:val="1"/>
      </w:pPr>
      <w:r>
        <w:rPr>
          <w:rFonts w:ascii="Bitstream Charter" w:hAnsi="Bitstream Charter" w:eastAsia="Bitstream Charter"/>
          <w:sz w:val="21"/>
        </w:rPr>
        <w:t>Dr. Govindappa Venkataswamy knew what it meant for a body to become a limitation. Rheumatoid arthritis left him bedridden for more than a year and permanently crippled his fingers. The hands he had trained for medicine could no longer hold a pen. He eventually taught those hands to hold a scalpel and became an ophthalmic surgeon.</w:t>
      </w:r>
    </w:p>
    <w:p>
      <w:pPr>
        <w:ind w:firstLine="288"/>
        <w:widowControl w:val="1"/>
      </w:pPr>
      <w:r>
        <w:rPr>
          <w:rFonts w:ascii="Bitstream Charter" w:hAnsi="Bitstream Charter" w:eastAsia="Bitstream Charter"/>
          <w:sz w:val="21"/>
        </w:rPr>
        <w:t>He could have measured capacity by the number of operations his own hands could complete. By Aravind's account, he performed more than one hundred thousand during his lifetime. But one pair of hands - even extraordinary hands - could never reach everyone he had learned to see.</w:t>
      </w:r>
    </w:p>
    <w:p>
      <w:pPr>
        <w:ind w:firstLine="288"/>
        <w:widowControl w:val="1"/>
      </w:pPr>
      <w:r>
        <w:rPr>
          <w:rFonts w:ascii="Bitstream Charter" w:hAnsi="Bitstream Charter" w:eastAsia="Bitstream Charter"/>
          <w:sz w:val="21"/>
        </w:rPr>
        <w:t>When Dr. V retired from government service at fifty-eight, he mortgaged his home, his siblings pooled their life savings, and the family opened an eleven-bed eye hospital in Madurai in 1976.</w:t>
      </w:r>
    </w:p>
    <w:p>
      <w:pPr>
        <w:ind w:firstLine="288"/>
        <w:widowControl w:val="1"/>
      </w:pPr>
      <w:r>
        <w:rPr>
          <w:rFonts w:ascii="Bitstream Charter" w:hAnsi="Bitstream Charter" w:eastAsia="Bitstream Charter"/>
          <w:sz w:val="21"/>
        </w:rPr>
        <w:t>The hospital grew because the way of seeing became structural. Teams were trained. Processes became repeatable. Outreach carried care toward people who would not otherwise reach it. A model was built in which paying patients helped subsidize care for those who could not pay.</w:t>
      </w:r>
    </w:p>
    <w:p>
      <w:pPr>
        <w:ind w:firstLine="288"/>
        <w:widowControl w:val="1"/>
      </w:pPr>
      <w:r>
        <w:rPr>
          <w:rFonts w:ascii="Bitstream Charter" w:hAnsi="Bitstream Charter" w:eastAsia="Bitstream Charter"/>
          <w:sz w:val="21"/>
        </w:rPr>
        <w:t>The structure did not give Dr. V stronger hands. It allowed care to travel beyond them.</w:t>
      </w:r>
    </w:p>
    <w:p>
      <w:pPr>
        <w:ind w:firstLine="288"/>
        <w:widowControl w:val="1"/>
      </w:pPr>
      <w:r>
        <w:rPr>
          <w:rFonts w:ascii="Bitstream Charter" w:hAnsi="Bitstream Charter" w:eastAsia="Bitstream Charter"/>
          <w:sz w:val="21"/>
        </w:rPr>
        <w:t>This is relational capacity at scale: not asking how much more one exceptional person can carry, but building conditions in which more people can be seen, more people can contribute, and fewer people disappear because one body reached its limit.</w:t>
      </w:r>
    </w:p>
    <w:p>
      <w:pPr>
        <w:ind w:firstLine="288"/>
        <w:widowControl w:val="1"/>
      </w:pPr>
      <w:r>
        <w:rPr>
          <w:rFonts w:ascii="Bitstream Charter" w:hAnsi="Bitstream Charter" w:eastAsia="Bitstream Charter"/>
          <w:sz w:val="21"/>
        </w:rPr>
        <w:t>A system can reduce people to throughput. It can also preserve a moral act long after the founder leaves the room. The difference is not scale itself. It is what the scale has been designed to see and serve.</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What Reclaimed Capacity Is For</w:t>
      </w:r>
    </w:p>
    <w:p>
      <w:pPr>
        <w:ind w:firstLine="0"/>
        <w:widowControl w:val="1"/>
      </w:pPr>
      <w:r>
        <w:rPr>
          <w:rFonts w:ascii="Bitstream Charter" w:hAnsi="Bitstream Charter" w:eastAsia="Bitstream Charter"/>
          <w:sz w:val="21"/>
        </w:rPr>
        <w:t>The Capacity Dividend becomes most meaningful when it is not hoarded.</w:t>
      </w:r>
    </w:p>
    <w:p>
      <w:pPr>
        <w:ind w:firstLine="288"/>
        <w:widowControl w:val="1"/>
      </w:pPr>
      <w:r>
        <w:rPr>
          <w:rFonts w:ascii="Bitstream Charter" w:hAnsi="Bitstream Charter" w:eastAsia="Bitstream Charter"/>
          <w:sz w:val="21"/>
        </w:rPr>
        <w:t>A parent with less internal conflict may have more patience for the conversation that arrives at the worst possible time.</w:t>
      </w:r>
    </w:p>
    <w:p>
      <w:pPr>
        <w:ind w:firstLine="288"/>
        <w:widowControl w:val="1"/>
      </w:pPr>
      <w:r>
        <w:rPr>
          <w:rFonts w:ascii="Bitstream Charter" w:hAnsi="Bitstream Charter" w:eastAsia="Bitstream Charter"/>
          <w:sz w:val="21"/>
        </w:rPr>
        <w:t>A leader with less ego invested in being the smartest person in the room may have more capacity to hear the person who sees something differently.</w:t>
      </w:r>
    </w:p>
    <w:p>
      <w:pPr>
        <w:ind w:firstLine="288"/>
        <w:widowControl w:val="1"/>
      </w:pPr>
      <w:r>
        <w:rPr>
          <w:rFonts w:ascii="Bitstream Charter" w:hAnsi="Bitstream Charter" w:eastAsia="Bitstream Charter"/>
          <w:sz w:val="21"/>
        </w:rPr>
        <w:t>A spouse who is not measuring every exchange for evidence of worth may have more room for curiosity.</w:t>
      </w:r>
    </w:p>
    <w:p>
      <w:pPr>
        <w:ind w:firstLine="288"/>
        <w:widowControl w:val="1"/>
      </w:pPr>
      <w:r>
        <w:rPr>
          <w:rFonts w:ascii="Bitstream Charter" w:hAnsi="Bitstream Charter" w:eastAsia="Bitstream Charter"/>
          <w:sz w:val="21"/>
        </w:rPr>
        <w:t>A teacher who is not trying to prove control may notice that disruption is masking fear.</w:t>
      </w:r>
    </w:p>
    <w:p>
      <w:pPr>
        <w:ind w:firstLine="288"/>
        <w:widowControl w:val="1"/>
      </w:pPr>
      <w:r>
        <w:rPr>
          <w:rFonts w:ascii="Bitstream Charter" w:hAnsi="Bitstream Charter" w:eastAsia="Bitstream Charter"/>
          <w:sz w:val="21"/>
        </w:rPr>
        <w:t>A friend who is not rehearsing the next response may hear the sentence underneath the sentence.</w:t>
      </w:r>
    </w:p>
    <w:p>
      <w:pPr>
        <w:ind w:firstLine="288"/>
        <w:widowControl w:val="1"/>
      </w:pPr>
      <w:r>
        <w:rPr>
          <w:rFonts w:ascii="Bitstream Charter" w:hAnsi="Bitstream Charter" w:eastAsia="Bitstream Charter"/>
          <w:sz w:val="21"/>
        </w:rPr>
        <w:t>A system that no longer spends its energy protecting confusion may use that capacity to make dignity, access, truth, or care more dependable.</w:t>
      </w:r>
    </w:p>
    <w:p>
      <w:pPr>
        <w:ind w:firstLine="288"/>
        <w:widowControl w:val="1"/>
      </w:pPr>
      <w:r>
        <w:rPr>
          <w:rFonts w:ascii="Bitstream Charter" w:hAnsi="Bitstream Charter" w:eastAsia="Bitstream Charter"/>
          <w:sz w:val="21"/>
        </w:rPr>
        <w:t>These are not merely productivity gains.</w:t>
      </w:r>
    </w:p>
    <w:p>
      <w:pPr>
        <w:ind w:firstLine="288"/>
        <w:widowControl w:val="1"/>
      </w:pPr>
      <w:r>
        <w:rPr>
          <w:rFonts w:ascii="Bitstream Charter" w:hAnsi="Bitstream Charter" w:eastAsia="Bitstream Charter"/>
          <w:sz w:val="21"/>
        </w:rPr>
        <w:t>They are human gains.</w:t>
      </w:r>
    </w:p>
    <w:p>
      <w:pPr>
        <w:ind w:firstLine="288"/>
        <w:widowControl w:val="1"/>
      </w:pPr>
      <w:r>
        <w:rPr>
          <w:rFonts w:ascii="Bitstream Charter" w:hAnsi="Bitstream Charter" w:eastAsia="Bitstream Charter"/>
          <w:sz w:val="21"/>
        </w:rPr>
        <w:t>And they may be among the most valuable returns alignment produces.</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Ceiling We Hand to Others</w:t>
      </w:r>
    </w:p>
    <w:p>
      <w:pPr>
        <w:ind w:firstLine="0"/>
        <w:widowControl w:val="1"/>
      </w:pPr>
      <w:r>
        <w:rPr>
          <w:rFonts w:ascii="Bitstream Charter" w:hAnsi="Bitstream Charter" w:eastAsia="Bitstream Charter"/>
          <w:sz w:val="21"/>
        </w:rPr>
        <w:t>We rarely keep our private ceilings to ourselves.</w:t>
      </w:r>
    </w:p>
    <w:p>
      <w:pPr>
        <w:ind w:firstLine="288"/>
        <w:widowControl w:val="1"/>
      </w:pPr>
      <w:r>
        <w:rPr>
          <w:rFonts w:ascii="Bitstream Charter" w:hAnsi="Bitstream Charter" w:eastAsia="Bitstream Charter"/>
          <w:sz w:val="21"/>
        </w:rPr>
        <w:t>If we believe people like us cannot change, we become less able to imagine change in someone else. If we believe worth must be earned through performance, we eventually communicate that mathematics to the people closest to us - even when we never say it aloud. If we recognize only strengths that resemble our own, gifts arriving in another form remain invisible.</w:t>
      </w:r>
    </w:p>
    <w:p>
      <w:pPr>
        <w:ind w:firstLine="288"/>
        <w:widowControl w:val="1"/>
      </w:pPr>
      <w:r>
        <w:rPr>
          <w:rFonts w:ascii="Bitstream Charter" w:hAnsi="Bitstream Charter" w:eastAsia="Bitstream Charter"/>
          <w:sz w:val="21"/>
        </w:rPr>
        <w:t>Blackborow could have remained the problem. Dr. V could have remained the physician with damaged hands. In both stories, another possibility appeared because the first description was not permitted to become the final one.</w:t>
      </w:r>
    </w:p>
    <w:p>
      <w:pPr>
        <w:ind w:firstLine="288"/>
        <w:widowControl w:val="1"/>
      </w:pPr>
      <w:r>
        <w:rPr>
          <w:rFonts w:ascii="Bitstream Charter" w:hAnsi="Bitstream Charter" w:eastAsia="Bitstream Charter"/>
          <w:sz w:val="21"/>
        </w:rPr>
        <w:t>Seeing further does not mean pretending limitation is unreal. Blackborow had broken trust. Dr. V's hands were physically damaged. Clear seeing does not erase facts. It refuses to mistake one fact for the whole person.</w:t>
      </w:r>
    </w:p>
    <w:p>
      <w:pPr>
        <w:ind w:firstLine="288"/>
        <w:widowControl w:val="1"/>
      </w:pPr>
      <w:r>
        <w:rPr>
          <w:rFonts w:ascii="Bitstream Charter" w:hAnsi="Bitstream Charter" w:eastAsia="Bitstream Charter"/>
          <w:sz w:val="21"/>
        </w:rPr>
        <w:t>Clarity does not make us perfectly perceptive. It can make us less defended, less hurried to categorize, and less invested in requiring another person to confirm what we already believe.</w:t>
      </w:r>
    </w:p>
    <w:p>
      <w:pPr>
        <w:ind w:firstLine="288"/>
        <w:widowControl w:val="1"/>
      </w:pPr>
      <w:r>
        <w:rPr>
          <w:rFonts w:ascii="Bitstream Charter" w:hAnsi="Bitstream Charter" w:eastAsia="Bitstream Charter"/>
          <w:sz w:val="21"/>
        </w:rPr>
        <w:t>Sometimes that is enough to see what was present all along.</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Turn South</w:t>
      </w:r>
    </w:p>
    <w:p>
      <w:pPr>
        <w:ind w:firstLine="0"/>
        <w:widowControl w:val="1"/>
      </w:pPr>
      <w:r>
        <w:rPr>
          <w:rFonts w:ascii="Bitstream Charter" w:hAnsi="Bitstream Charter" w:eastAsia="Bitstream Charter"/>
          <w:sz w:val="21"/>
        </w:rPr>
        <w:t>Capacity widens possibility. It does not decide what possibility deserves protection.</w:t>
      </w:r>
    </w:p>
    <w:p>
      <w:pPr>
        <w:ind w:firstLine="288"/>
        <w:widowControl w:val="1"/>
      </w:pPr>
      <w:r>
        <w:rPr>
          <w:rFonts w:ascii="Bitstream Charter" w:hAnsi="Bitstream Charter" w:eastAsia="Bitstream Charter"/>
          <w:sz w:val="21"/>
        </w:rPr>
        <w:t>Attention helps us see more. It does not tell us what we must hold when two people, two promises, or two worthy goods compete.</w:t>
      </w:r>
    </w:p>
    <w:p>
      <w:pPr>
        <w:ind w:firstLine="288"/>
        <w:widowControl w:val="1"/>
      </w:pPr>
      <w:r>
        <w:rPr>
          <w:rFonts w:ascii="Bitstream Charter" w:hAnsi="Bitstream Charter" w:eastAsia="Bitstream Charter"/>
          <w:sz w:val="21"/>
        </w:rPr>
        <w:t>Eventually pressure comes. A shortcut appears. A promise becomes expensive. An opportunity asks us to trade something we once called non-negotiable. Care for one person creates a cost for another. Scale threatens the dignity it was meant to extend.</w:t>
      </w:r>
    </w:p>
    <w:p>
      <w:pPr>
        <w:ind w:firstLine="288"/>
        <w:widowControl w:val="1"/>
      </w:pPr>
      <w:r>
        <w:rPr>
          <w:rFonts w:ascii="Bitstream Charter" w:hAnsi="Bitstream Charter" w:eastAsia="Bitstream Charter"/>
          <w:sz w:val="21"/>
        </w:rPr>
        <w:t>At that point the question is no longer only, What can I carry?</w:t>
      </w:r>
    </w:p>
    <w:p>
      <w:pPr>
        <w:ind w:firstLine="288"/>
        <w:widowControl w:val="1"/>
      </w:pPr>
      <w:r>
        <w:rPr>
          <w:rFonts w:ascii="Bitstream Charter" w:hAnsi="Bitstream Charter" w:eastAsia="Bitstream Charter"/>
          <w:sz w:val="21"/>
        </w:rPr>
        <w:t>It becomes, What will I refuse to trade while carrying it?</w:t>
      </w:r>
    </w:p>
    <w:p>
      <w:pPr>
        <w:ind w:firstLine="288"/>
        <w:widowControl w:val="1"/>
      </w:pPr>
      <w:r>
        <w:rPr>
          <w:rFonts w:ascii="Bitstream Charter" w:hAnsi="Bitstream Charter" w:eastAsia="Bitstream Charter"/>
          <w:sz w:val="21"/>
        </w:rPr>
        <w:t>That is South.</w:t>
      </w:r>
    </w:p>
    <w:p>
      <w:pPr>
        <w:ind w:firstLine="288"/>
        <w:widowControl w:val="1"/>
      </w:pPr>
      <w:r>
        <w:rPr>
          <w:rFonts w:ascii="Bitstream Charter" w:hAnsi="Bitstream Charter" w:eastAsia="Bitstream Charter"/>
          <w:sz w:val="21"/>
        </w:rPr>
        <w:t>Values give identity ground strong enough to stand on when the cost becomes real.</w:t>
      </w:r>
    </w:p>
    <w:p>
      <w:pPr>
        <w:keepLines/>
        <w:spacing w:before="180" w:after="180"/>
        <w:ind w:left="504" w:right="504"/>
        <w:jc w:val="center"/>
      </w:pPr>
      <w:r>
        <w:rPr>
          <w:rFonts w:ascii="Bitstream Charter" w:hAnsi="Bitstream Charter" w:eastAsia="Bitstream Charter"/>
          <w:i/>
          <w:color w:val="2D2D2D"/>
          <w:sz w:val="22"/>
        </w:rPr>
        <w:t>Clarity frees attention. Seeing widens responsibility. Values determine what that responsibility will protect.</w:t>
      </w:r>
    </w:p>
    <w:p>
      <w:r>
        <w:br w:type="page"/>
      </w:r>
    </w:p>
    <w:p>
      <w:pPr>
        <w:keepNext/>
        <w:spacing w:before="360" w:after="160"/>
        <w:jc w:val="center"/>
      </w:pPr>
      <w:r>
        <w:rPr>
          <w:rFonts w:ascii="Bitstream Charter" w:hAnsi="Bitstream Charter" w:eastAsia="Bitstream Charter"/>
          <w:b/>
          <w:color w:val="464646"/>
          <w:sz w:val="19"/>
        </w:rPr>
        <w:t>T A K E   T H E   R E A D I N G</w:t>
      </w:r>
    </w:p>
    <w:p>
      <w:pPr>
        <w:keepLines/>
        <w:spacing w:before="180" w:after="180"/>
        <w:ind w:left="504" w:right="504"/>
        <w:jc w:val="center"/>
      </w:pPr>
      <w:r>
        <w:rPr>
          <w:rFonts w:ascii="Bitstream Charter" w:hAnsi="Bitstream Charter" w:eastAsia="Bitstream Charter"/>
          <w:i/>
          <w:color w:val="2D2D2D"/>
          <w:sz w:val="22"/>
        </w:rPr>
        <w:t>Do not ask only what greater capacity allows you to accomplish. Ask whom it allows you to see.</w:t>
      </w:r>
    </w:p>
    <w:p>
      <w:pPr>
        <w:keepLines/>
        <w:spacing w:before="60" w:after="120"/>
        <w:ind w:left="288" w:right="288"/>
      </w:pPr>
      <w:r>
        <w:rPr>
          <w:rFonts w:ascii="Bitstream Charter" w:hAnsi="Bitstream Charter" w:eastAsia="Bitstream Charter"/>
          <w:b/>
          <w:sz w:val="20"/>
        </w:rPr>
        <w:t xml:space="preserve">Find the label: </w:t>
      </w:r>
      <w:r>
        <w:rPr>
          <w:rFonts w:ascii="Bitstream Charter" w:hAnsi="Bitstream Charter" w:eastAsia="Bitstream Charter"/>
          <w:sz w:val="20"/>
        </w:rPr>
        <w:t>Who has become easier to describe than to understand - at home, at work, or in your community?</w:t>
      </w:r>
    </w:p>
    <w:p>
      <w:pPr>
        <w:keepLines/>
        <w:spacing w:before="60" w:after="120"/>
        <w:ind w:left="288" w:right="288"/>
      </w:pPr>
      <w:r>
        <w:rPr>
          <w:rFonts w:ascii="Bitstream Charter" w:hAnsi="Bitstream Charter" w:eastAsia="Bitstream Charter"/>
          <w:b/>
          <w:sz w:val="20"/>
        </w:rPr>
        <w:t xml:space="preserve">Name the noise: </w:t>
      </w:r>
      <w:r>
        <w:rPr>
          <w:rFonts w:ascii="Bitstream Charter" w:hAnsi="Bitstream Charter" w:eastAsia="Bitstream Charter"/>
          <w:sz w:val="20"/>
        </w:rPr>
        <w:t>What are you protecting, proving, comparing, or rehearsing that may be reducing your ability to perceive that person accurately?</w:t>
      </w:r>
    </w:p>
    <w:p>
      <w:pPr>
        <w:keepLines/>
        <w:spacing w:before="60" w:after="120"/>
        <w:ind w:left="288" w:right="288"/>
      </w:pPr>
      <w:r>
        <w:rPr>
          <w:rFonts w:ascii="Bitstream Charter" w:hAnsi="Bitstream Charter" w:eastAsia="Bitstream Charter"/>
          <w:b/>
          <w:sz w:val="20"/>
        </w:rPr>
        <w:t xml:space="preserve">Separate seeing from projection: </w:t>
      </w:r>
      <w:r>
        <w:rPr>
          <w:rFonts w:ascii="Bitstream Charter" w:hAnsi="Bitstream Charter" w:eastAsia="Bitstream Charter"/>
          <w:sz w:val="20"/>
        </w:rPr>
        <w:t>What have you observed about this person, and what future have you quietly been assigning to them?</w:t>
      </w:r>
    </w:p>
    <w:p>
      <w:pPr>
        <w:keepLines/>
        <w:spacing w:before="60" w:after="120"/>
        <w:ind w:left="288" w:right="288"/>
      </w:pPr>
      <w:r>
        <w:rPr>
          <w:rFonts w:ascii="Bitstream Charter" w:hAnsi="Bitstream Charter" w:eastAsia="Bitstream Charter"/>
          <w:b/>
          <w:sz w:val="20"/>
        </w:rPr>
        <w:t xml:space="preserve">Return authorship: </w:t>
      </w:r>
      <w:r>
        <w:rPr>
          <w:rFonts w:ascii="Bitstream Charter" w:hAnsi="Bitstream Charter" w:eastAsia="Bitstream Charter"/>
          <w:sz w:val="20"/>
        </w:rPr>
        <w:t>What question could help the person name what they see, want, fear, or hope for themselves?</w:t>
      </w:r>
    </w:p>
    <w:p>
      <w:pPr>
        <w:keepLines/>
        <w:spacing w:before="60" w:after="120"/>
        <w:ind w:left="288" w:right="288"/>
      </w:pPr>
      <w:r>
        <w:rPr>
          <w:rFonts w:ascii="Bitstream Charter" w:hAnsi="Bitstream Charter" w:eastAsia="Bitstream Charter"/>
          <w:b/>
          <w:sz w:val="20"/>
        </w:rPr>
        <w:t xml:space="preserve">Lend capacity: </w:t>
      </w:r>
      <w:r>
        <w:rPr>
          <w:rFonts w:ascii="Bitstream Charter" w:hAnsi="Bitstream Charter" w:eastAsia="Bitstream Charter"/>
          <w:sz w:val="20"/>
        </w:rPr>
        <w:t>What attention, truth, encouragement, challenge, relationship, or structure could help them carry something they should not have to carry alone?</w:t>
      </w:r>
    </w:p>
    <w:p>
      <w:pPr>
        <w:keepLines/>
        <w:spacing w:before="60" w:after="120"/>
        <w:ind w:left="288" w:right="288"/>
      </w:pPr>
      <w:r>
        <w:rPr>
          <w:rFonts w:ascii="Bitstream Charter" w:hAnsi="Bitstream Charter" w:eastAsia="Bitstream Charter"/>
          <w:b/>
          <w:sz w:val="20"/>
        </w:rPr>
        <w:t xml:space="preserve">Examine the system: </w:t>
      </w:r>
      <w:r>
        <w:rPr>
          <w:rFonts w:ascii="Bitstream Charter" w:hAnsi="Bitstream Charter" w:eastAsia="Bitstream Charter"/>
          <w:sz w:val="20"/>
        </w:rPr>
        <w:t>Who becomes invisible, expendable, or unable to participate inside the way your family, team, or organization currently works?</w:t>
      </w:r>
    </w:p>
    <w:p>
      <w:pPr>
        <w:keepLines/>
        <w:spacing w:before="60" w:after="120"/>
        <w:ind w:left="288" w:right="288"/>
      </w:pPr>
      <w:r>
        <w:rPr>
          <w:rFonts w:ascii="Bitstream Charter" w:hAnsi="Bitstream Charter" w:eastAsia="Bitstream Charter"/>
          <w:b/>
          <w:sz w:val="20"/>
        </w:rPr>
        <w:t xml:space="preserve">Prepare for South: </w:t>
      </w:r>
      <w:r>
        <w:rPr>
          <w:rFonts w:ascii="Bitstream Charter" w:hAnsi="Bitstream Charter" w:eastAsia="Bitstream Charter"/>
          <w:sz w:val="20"/>
        </w:rPr>
        <w:t>When attention, promises, and worthy needs compete, what must remain protected even when protection becomes costly?</w:t>
      </w:r>
    </w:p>
    <w:p>
      <w:pPr>
        <w:keepLines/>
        <w:spacing w:before="180" w:after="180"/>
        <w:ind w:left="504" w:right="504"/>
        <w:jc w:val="center"/>
      </w:pPr>
      <w:r>
        <w:rPr>
          <w:rFonts w:ascii="Bitstream Charter" w:hAnsi="Bitstream Charter" w:eastAsia="Bitstream Charter"/>
          <w:i/>
          <w:color w:val="2D2D2D"/>
          <w:sz w:val="22"/>
        </w:rPr>
        <w:t>See the person. Return the chisel. Build the conditions in which more people can become visible.</w:t>
      </w:r>
    </w:p>
    <w:p>
      <w:pPr>
        <w:pStyle w:val="BookNotesHeading"/>
        <w:keepNext/>
        <w:pageBreakBefore w:val="0"/>
        <w:spacing w:before="320" w:after="100"/>
      </w:pPr>
      <w:r>
        <w:rPr>
          <w:rFonts w:ascii="Bitstream Charter" w:hAnsi="Bitstream Charter"/>
          <w:b/>
          <w:smallCaps/>
          <w:color w:val="484848"/>
          <w:sz w:val="17"/>
        </w:rPr>
        <w:t>SOURCES AND NOTES</w:t>
      </w:r>
    </w:p>
    <w:p>
      <w:pPr>
        <w:pStyle w:val="BookNotes"/>
        <w:spacing w:after="80" w:line="240" w:lineRule="auto"/>
        <w:ind w:left="259" w:hanging="259"/>
      </w:pPr>
      <w:r>
        <w:rPr>
          <w:rFonts w:ascii="Bitstream Charter" w:hAnsi="Bitstream Charter"/>
          <w:color w:val="424242"/>
          <w:sz w:val="16"/>
        </w:rPr>
        <w:t>1. Biographical details about Perce Blackborow are drawn from expedition histories and medical accounts of the Elephant Island amputation. Details about Dr. G. Venkataswamy and the founding and model of Aravind Eye Care are drawn from Aravind's official history of its founder and institutional case studies.</w:t>
      </w:r>
    </w:p>
    <w:p>
      <w:pPr>
        <w:sectPr>
          <w:headerReference w:type="default" r:id="rId49"/>
          <w:headerReference w:type="first" r:id="rId50"/>
          <w:footerReference w:type="default" r:id="rId51"/>
          <w:footerReference w:type="first" r:id="rId52"/>
          <w:pgSz w:w="8640" w:h="12960"/>
          <w:pgMar w:top="1037" w:right="1080" w:bottom="1008" w:left="1080" w:header="403" w:footer="432" w:gutter="0"/>
          <w:cols w:space="720"/>
          <w:titlePg/>
          <w:docGrid w:linePitch="360"/>
          <w:vAlign w:val="top"/>
        </w:sectPr>
      </w:pPr>
    </w:p>
    <w:p>
      <w:pPr>
        <w:keepNext w:val="0"/>
        <w:spacing w:before="0" w:after="200"/>
        <w:jc w:val="center"/>
      </w:pPr>
      <w:r>
        <w:rPr>
          <w:rFonts w:ascii="Bitstream Charter" w:hAnsi="Bitstream Charter"/>
          <w:b w:val="0"/>
          <w:i w:val="0"/>
          <w:color w:val="696969"/>
          <w:sz w:val="32"/>
        </w:rPr>
        <w:t>⊕</w:t>
      </w:r>
    </w:p>
    <w:p>
      <w:pPr>
        <w:keepNext w:val="0"/>
        <w:spacing w:before="0" w:after="80"/>
        <w:jc w:val="center"/>
      </w:pPr>
      <w:r>
        <w:rPr>
          <w:rFonts w:ascii="Bitstream Charter" w:hAnsi="Bitstream Charter"/>
          <w:b/>
          <w:i w:val="0"/>
          <w:color w:val="191919"/>
          <w:sz w:val="44"/>
        </w:rPr>
        <w:t>SOUTH</w:t>
      </w:r>
    </w:p>
    <w:p>
      <w:pPr>
        <w:keepNext w:val="0"/>
        <w:spacing w:before="0" w:after="280"/>
        <w:jc w:val="center"/>
      </w:pPr>
      <w:r>
        <w:rPr>
          <w:rFonts w:ascii="Bitstream Charter" w:hAnsi="Bitstream Charter"/>
          <w:b w:val="0"/>
          <w:i w:val="0"/>
          <w:color w:val="2E2E2E"/>
          <w:sz w:val="24"/>
        </w:rPr>
        <w:t>What You Hold When It Costs You Something</w:t>
      </w:r>
    </w:p>
    <w:p>
      <w:pPr>
        <w:keepNext w:val="0"/>
        <w:spacing w:before="0" w:after="460"/>
        <w:jc w:val="center"/>
      </w:pPr>
      <w:r>
        <w:rPr>
          <w:rFonts w:ascii="Bitstream Charter" w:hAnsi="Bitstream Charter"/>
          <w:b w:val="0"/>
          <w:i/>
          <w:color w:val="464646"/>
          <w:sz w:val="21"/>
        </w:rPr>
        <w:t>Holding it when it costs.</w:t>
      </w:r>
    </w:p>
    <w:p>
      <w:pPr>
        <w:keepNext w:val="0"/>
        <w:spacing w:before="0" w:after="140"/>
        <w:ind w:left="144" w:right="144"/>
        <w:jc w:val="center"/>
      </w:pPr>
      <w:r>
        <w:rPr>
          <w:rFonts w:ascii="Bitstream Charter" w:hAnsi="Bitstream Charter"/>
          <w:b w:val="0"/>
          <w:i w:val="0"/>
          <w:color w:val="232323"/>
          <w:sz w:val="21"/>
        </w:rPr>
        <w:t>Identity needs something stronger than preference when pressure rises. Chapters Eight through Ten ask what we truly hold, how to make values load-bearing, and how to return when we fail to live them.</w:t>
      </w:r>
    </w:p>
    <w:p>
      <w:pPr>
        <w:sectPr>
          <w:headerReference w:type="default" r:id="rId53"/>
          <w:headerReference w:type="first" r:id="rId54"/>
          <w:footerReference w:type="default" r:id="rId55"/>
          <w:footerReference w:type="first" r:id="rId56"/>
          <w:pgSz w:w="8640" w:h="12960"/>
          <w:pgMar w:top="1037" w:right="1080" w:bottom="1008" w:left="1080" w:header="403" w:footer="432" w:gutter="0"/>
          <w:cols w:space="720"/>
          <w:titlePg/>
          <w:docGrid w:linePitch="360"/>
          <w:vAlign w:val="center"/>
        </w:sectPr>
      </w:pPr>
    </w:p>
    <w:p>
      <w:pPr>
        <w:spacing w:before="100" w:after="200"/>
        <w:jc w:val="center"/>
      </w:pPr>
      <w:r>
        <w:rPr>
          <w:rFonts w:ascii="Bitstream Charter" w:hAnsi="Bitstream Charter" w:eastAsia="Bitstream Charter"/>
          <w:color w:val="4B4B4B"/>
          <w:sz w:val="18"/>
        </w:rPr>
        <w:t>C H A P T E R   E I G H T</w:t>
      </w:r>
    </w:p>
    <w:p>
      <w:pPr>
        <w:keepNext/>
        <w:spacing w:after="140"/>
        <w:ind w:left="216" w:right="216"/>
        <w:jc w:val="center"/>
      </w:pPr>
      <w:r>
        <w:rPr>
          <w:rFonts w:ascii="Bitstream Charter" w:hAnsi="Bitstream Charter" w:eastAsia="Bitstream Charter"/>
          <w:color w:val="141414"/>
          <w:sz w:val="38"/>
        </w:rPr>
        <w:t>The Difference Between Values and Preferences</w:t>
      </w:r>
    </w:p>
    <w:p>
      <w:pPr>
        <w:keepNext/>
        <w:spacing w:after="400"/>
        <w:ind w:left="504" w:right="504"/>
        <w:jc w:val="center"/>
      </w:pPr>
      <w:r>
        <w:rPr>
          <w:rFonts w:ascii="Bitstream Charter" w:hAnsi="Bitstream Charter" w:eastAsia="Bitstream Charter"/>
          <w:i/>
          <w:color w:val="464646"/>
          <w:sz w:val="21"/>
        </w:rPr>
        <w:t>What You Hold When It Costs You Something</w:t>
      </w:r>
    </w:p>
    <w:p>
      <w:pPr>
        <w:ind w:firstLine="0"/>
        <w:widowControl w:val="1"/>
      </w:pPr>
      <w:r>
        <w:rPr>
          <w:rFonts w:ascii="Bitstream Charter" w:hAnsi="Bitstream Charter" w:eastAsia="Bitstream Charter"/>
          <w:sz w:val="21"/>
        </w:rPr>
        <w:t>In 1986, Jon Huntsman Sr. made a deal.</w:t>
      </w:r>
    </w:p>
    <w:p>
      <w:pPr>
        <w:ind w:firstLine="288"/>
        <w:widowControl w:val="1"/>
      </w:pPr>
      <w:r>
        <w:rPr>
          <w:rFonts w:ascii="Bitstream Charter" w:hAnsi="Bitstream Charter" w:eastAsia="Bitstream Charter"/>
          <w:sz w:val="21"/>
        </w:rPr>
        <w:t>In the account he later published, Great Lakes Chemical Company agreed to buy forty percent of Huntsman Chemical for fifty-four million dollars. Huntsman and Great Lakes chairman Emerson Kampen settled it the way Huntsman preferred to settle important matters: with a handshake.</w:t>
      </w:r>
    </w:p>
    <w:p>
      <w:pPr>
        <w:ind w:firstLine="288"/>
        <w:widowControl w:val="1"/>
      </w:pPr>
      <w:r>
        <w:rPr>
          <w:rFonts w:ascii="Bitstream Charter" w:hAnsi="Bitstream Charter" w:eastAsia="Bitstream Charter"/>
          <w:sz w:val="21"/>
        </w:rPr>
        <w:t>Then the paperwork took months.</w:t>
      </w:r>
    </w:p>
    <w:p>
      <w:pPr>
        <w:ind w:firstLine="288"/>
        <w:widowControl w:val="1"/>
      </w:pPr>
      <w:r>
        <w:rPr>
          <w:rFonts w:ascii="Bitstream Charter" w:hAnsi="Bitstream Charter" w:eastAsia="Bitstream Charter"/>
          <w:sz w:val="21"/>
        </w:rPr>
        <w:t>During the delay, Huntsman's business improved sharply. The stake Great Lakes had agreed to purchase became worth far more than the agreed price. Kampen called and offered to reopen the number upward.</w:t>
      </w:r>
    </w:p>
    <w:p>
      <w:pPr>
        <w:ind w:firstLine="288"/>
        <w:widowControl w:val="1"/>
      </w:pPr>
      <w:r>
        <w:rPr>
          <w:rFonts w:ascii="Bitstream Charter" w:hAnsi="Bitstream Charter" w:eastAsia="Bitstream Charter"/>
          <w:sz w:val="21"/>
        </w:rPr>
        <w:t>Huntsman refused.</w:t>
      </w:r>
    </w:p>
    <w:p>
      <w:pPr>
        <w:ind w:firstLine="288"/>
        <w:widowControl w:val="1"/>
      </w:pPr>
      <w:r>
        <w:rPr>
          <w:rFonts w:ascii="Bitstream Charter" w:hAnsi="Bitstream Charter" w:eastAsia="Bitstream Charter"/>
          <w:sz w:val="21"/>
        </w:rPr>
        <w:t>They had agreed on a price.</w:t>
      </w:r>
    </w:p>
    <w:p>
      <w:pPr>
        <w:ind w:firstLine="288"/>
        <w:widowControl w:val="1"/>
      </w:pPr>
      <w:r>
        <w:rPr>
          <w:rFonts w:ascii="Bitstream Charter" w:hAnsi="Bitstream Charter" w:eastAsia="Bitstream Charter"/>
          <w:sz w:val="21"/>
        </w:rPr>
        <w:t>No public audience was required. The money was real, and so was the opportunity to explain the agreement away. The market had changed. The company had changed. He could have argued that fairness required the price to change too.</w:t>
      </w:r>
    </w:p>
    <w:p>
      <w:pPr>
        <w:ind w:firstLine="288"/>
        <w:widowControl w:val="1"/>
      </w:pPr>
      <w:r>
        <w:rPr>
          <w:rFonts w:ascii="Bitstream Charter" w:hAnsi="Bitstream Charter" w:eastAsia="Bitstream Charter"/>
          <w:sz w:val="21"/>
        </w:rPr>
        <w:t>Huntsman's answer was that his word had not changed.</w:t>
      </w:r>
    </w:p>
    <w:p>
      <w:pPr>
        <w:ind w:firstLine="288"/>
        <w:widowControl w:val="1"/>
      </w:pPr>
      <w:r>
        <w:rPr>
          <w:rFonts w:ascii="Bitstream Charter" w:hAnsi="Bitstream Charter" w:eastAsia="Bitstream Charter"/>
          <w:sz w:val="21"/>
        </w:rPr>
        <w:t>This is the point at which a value stops being decorative.</w:t>
      </w:r>
    </w:p>
    <w:p>
      <w:pPr>
        <w:ind w:firstLine="288"/>
        <w:widowControl w:val="1"/>
      </w:pPr>
      <w:r>
        <w:rPr>
          <w:rFonts w:ascii="Bitstream Charter" w:hAnsi="Bitstream Charter" w:eastAsia="Bitstream Charter"/>
          <w:sz w:val="21"/>
        </w:rPr>
        <w:t>Pressure changed the price of being the person he had said he would be.</w:t>
      </w:r>
    </w:p>
    <w:p>
      <w:pPr>
        <w:ind w:firstLine="288"/>
        <w:widowControl w:val="1"/>
      </w:pPr>
      <w:r>
        <w:rPr>
          <w:rFonts w:ascii="Bitstream Charter" w:hAnsi="Bitstream Charter" w:eastAsia="Bitstream Charter"/>
          <w:sz w:val="21"/>
        </w:rPr>
        <w:t>It did not change the commitment.</w:t>
      </w:r>
    </w:p>
    <w:p>
      <w:pPr>
        <w:keepLines/>
        <w:spacing w:before="180" w:after="180"/>
        <w:ind w:left="504" w:right="504"/>
        <w:jc w:val="center"/>
      </w:pPr>
      <w:r>
        <w:rPr>
          <w:rFonts w:ascii="Bitstream Charter" w:hAnsi="Bitstream Charter" w:eastAsia="Bitstream Charter"/>
          <w:i/>
          <w:color w:val="2D2D2D"/>
          <w:sz w:val="22"/>
        </w:rPr>
        <w:t>A preference tells us what we want. A value tells us what must remain protected when wanting something else becomes more attractive.</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When Cost Reveals Hierarchy</w:t>
      </w:r>
    </w:p>
    <w:p>
      <w:pPr>
        <w:ind w:firstLine="0"/>
        <w:widowControl w:val="1"/>
      </w:pPr>
      <w:r>
        <w:rPr>
          <w:rFonts w:ascii="Bitstream Charter" w:hAnsi="Bitstream Charter" w:eastAsia="Bitstream Charter"/>
          <w:sz w:val="21"/>
        </w:rPr>
        <w:t>Preferences are not bad.</w:t>
      </w:r>
    </w:p>
    <w:p>
      <w:pPr>
        <w:ind w:firstLine="288"/>
        <w:widowControl w:val="1"/>
      </w:pPr>
      <w:r>
        <w:rPr>
          <w:rFonts w:ascii="Bitstream Charter" w:hAnsi="Bitstream Charter" w:eastAsia="Bitstream Charter"/>
          <w:sz w:val="21"/>
        </w:rPr>
        <w:t>They make life personal and help us choose when little of lasting importance is at stake. But preferences remain negotiable. When the price rises high enough, we release them.</w:t>
      </w:r>
    </w:p>
    <w:p>
      <w:pPr>
        <w:ind w:firstLine="288"/>
        <w:widowControl w:val="1"/>
      </w:pPr>
      <w:r>
        <w:rPr>
          <w:rFonts w:ascii="Bitstream Charter" w:hAnsi="Bitstream Charter" w:eastAsia="Bitstream Charter"/>
          <w:sz w:val="21"/>
        </w:rPr>
        <w:t>A value makes a deeper claim. It identifies what deserves priority when two desirable things cannot both have first place.</w:t>
      </w:r>
    </w:p>
    <w:p>
      <w:pPr>
        <w:ind w:firstLine="288"/>
        <w:widowControl w:val="1"/>
      </w:pPr>
      <w:r>
        <w:rPr>
          <w:rFonts w:ascii="Bitstream Charter" w:hAnsi="Bitstream Charter" w:eastAsia="Bitstream Charter"/>
          <w:sz w:val="21"/>
        </w:rPr>
        <w:t>It is easy to value honesty when honesty is rewarded. It is easy to value family when the calendar is open. It is easy to value health when nothing urgent is competing for the hour. It is easy to value generosity when giving does not require surrendering something we hoped to keep.</w:t>
      </w:r>
    </w:p>
    <w:p>
      <w:pPr>
        <w:ind w:firstLine="288"/>
        <w:widowControl w:val="1"/>
      </w:pPr>
      <w:r>
        <w:rPr>
          <w:rFonts w:ascii="Bitstream Charter" w:hAnsi="Bitstream Charter" w:eastAsia="Bitstream Charter"/>
          <w:sz w:val="21"/>
        </w:rPr>
        <w:t>Cost reveals hierarchy.</w:t>
      </w:r>
    </w:p>
    <w:p>
      <w:pPr>
        <w:ind w:firstLine="288"/>
        <w:widowControl w:val="1"/>
      </w:pPr>
      <w:r>
        <w:rPr>
          <w:rFonts w:ascii="Bitstream Charter" w:hAnsi="Bitstream Charter" w:eastAsia="Bitstream Charter"/>
          <w:sz w:val="21"/>
        </w:rPr>
        <w:t>Most of us will never receive a million-dollar call revealing what our word means. Our moments arrive in smaller currency: time, comfort, approval, speed, status, rest, or the relief of avoiding a difficult conversation.</w:t>
      </w:r>
    </w:p>
    <w:p>
      <w:pPr>
        <w:ind w:firstLine="288"/>
        <w:widowControl w:val="1"/>
      </w:pPr>
      <w:r>
        <w:rPr>
          <w:rFonts w:ascii="Bitstream Charter" w:hAnsi="Bitstream Charter" w:eastAsia="Bitstream Charter"/>
          <w:sz w:val="21"/>
        </w:rPr>
        <w:t>The child asks for attention while the unfinished work keeps calling. The truth becomes harder to tell after everyone has accepted the easier version. A boundary that sounded wise on Sunday becomes inconvenient on Wednesday. The body asks for care on the same morning ambition asks for one more sacrifice.</w:t>
      </w:r>
    </w:p>
    <w:p>
      <w:pPr>
        <w:ind w:firstLine="288"/>
        <w:widowControl w:val="1"/>
      </w:pPr>
      <w:r>
        <w:rPr>
          <w:rFonts w:ascii="Bitstream Charter" w:hAnsi="Bitstream Charter" w:eastAsia="Bitstream Charter"/>
          <w:sz w:val="21"/>
        </w:rPr>
        <w:t>The numbers may be smaller.</w:t>
      </w:r>
    </w:p>
    <w:p>
      <w:pPr>
        <w:ind w:firstLine="288"/>
        <w:widowControl w:val="1"/>
      </w:pPr>
      <w:r>
        <w:rPr>
          <w:rFonts w:ascii="Bitstream Charter" w:hAnsi="Bitstream Charter" w:eastAsia="Bitstream Charter"/>
          <w:sz w:val="21"/>
        </w:rPr>
        <w:t>The question is the same: What receives first claim when everything cannot?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Quiet Downgrade</w:t>
      </w:r>
    </w:p>
    <w:p>
      <w:pPr>
        <w:ind w:firstLine="0"/>
        <w:widowControl w:val="1"/>
      </w:pPr>
      <w:r>
        <w:rPr>
          <w:rFonts w:ascii="Bitstream Charter" w:hAnsi="Bitstream Charter" w:eastAsia="Bitstream Charter"/>
          <w:sz w:val="21"/>
        </w:rPr>
        <w:t>We rarely decide, in one dramatic moment, to abandon a value.</w:t>
      </w:r>
    </w:p>
    <w:p>
      <w:pPr>
        <w:ind w:firstLine="288"/>
        <w:widowControl w:val="1"/>
      </w:pPr>
      <w:r>
        <w:rPr>
          <w:rFonts w:ascii="Bitstream Charter" w:hAnsi="Bitstream Charter" w:eastAsia="Bitstream Charter"/>
          <w:sz w:val="21"/>
        </w:rPr>
        <w:t>More often, we quietly downgrade it to a preference.</w:t>
      </w:r>
    </w:p>
    <w:p>
      <w:pPr>
        <w:ind w:firstLine="288"/>
        <w:widowControl w:val="1"/>
      </w:pPr>
      <w:r>
        <w:rPr>
          <w:rFonts w:ascii="Bitstream Charter" w:hAnsi="Bitstream Charter" w:eastAsia="Bitstream Charter"/>
          <w:sz w:val="21"/>
        </w:rPr>
        <w:t>We still use the same language. We say family is central, honesty matters, people deserve dignity, faith should guide us, or the work must be done with integrity.</w:t>
      </w:r>
    </w:p>
    <w:p>
      <w:pPr>
        <w:ind w:firstLine="288"/>
        <w:widowControl w:val="1"/>
      </w:pPr>
      <w:r>
        <w:rPr>
          <w:rFonts w:ascii="Bitstream Charter" w:hAnsi="Bitstream Charter" w:eastAsia="Bitstream Charter"/>
          <w:sz w:val="21"/>
        </w:rPr>
        <w:t>But urgency gets louder. The calendar gives our best hours elsewhere. Truth is trimmed when it threatens approval. Respect survives until someone is no longer useful. The body becomes the first creditor we stop paying because it does not collect immediately.</w:t>
      </w:r>
    </w:p>
    <w:p>
      <w:pPr>
        <w:ind w:firstLine="288"/>
        <w:widowControl w:val="1"/>
      </w:pPr>
      <w:r>
        <w:rPr>
          <w:rFonts w:ascii="Bitstream Charter" w:hAnsi="Bitstream Charter" w:eastAsia="Bitstream Charter"/>
          <w:sz w:val="21"/>
        </w:rPr>
        <w:t>We rarely mean to become divided. We are simply unprepared when the value sends an invoice.</w:t>
      </w:r>
    </w:p>
    <w:p>
      <w:pPr>
        <w:ind w:firstLine="288"/>
        <w:widowControl w:val="1"/>
      </w:pPr>
      <w:r>
        <w:rPr>
          <w:rFonts w:ascii="Bitstream Charter" w:hAnsi="Bitstream Charter" w:eastAsia="Bitstream Charter"/>
          <w:sz w:val="21"/>
        </w:rPr>
        <w:t>And someone usually pays it.</w:t>
      </w:r>
    </w:p>
    <w:p>
      <w:pPr>
        <w:ind w:firstLine="288"/>
        <w:widowControl w:val="1"/>
      </w:pPr>
      <w:r>
        <w:rPr>
          <w:rFonts w:ascii="Bitstream Charter" w:hAnsi="Bitstream Charter" w:eastAsia="Bitstream Charter"/>
          <w:sz w:val="21"/>
        </w:rPr>
        <w:t>A difficult truth left unspoken becomes another person's surprise. A promise bent for convenience teaches others how little our word can carry. Someone with less power absorbs the cost we chose not to face. The body stores what the schedule refuses to acknowledge. We feel the misalignment internally, but its consequences travel.</w:t>
      </w:r>
    </w:p>
    <w:p>
      <w:pPr>
        <w:ind w:firstLine="288"/>
        <w:widowControl w:val="1"/>
      </w:pPr>
      <w:r>
        <w:rPr>
          <w:rFonts w:ascii="Bitstream Charter" w:hAnsi="Bitstream Charter" w:eastAsia="Bitstream Charter"/>
          <w:sz w:val="21"/>
        </w:rPr>
        <w:t>This is not an accusation. It is a reading.</w:t>
      </w:r>
    </w:p>
    <w:p>
      <w:pPr>
        <w:ind w:firstLine="288"/>
        <w:widowControl w:val="1"/>
      </w:pPr>
      <w:r>
        <w:rPr>
          <w:rFonts w:ascii="Bitstream Charter" w:hAnsi="Bitstream Charter" w:eastAsia="Bitstream Charter"/>
          <w:sz w:val="21"/>
        </w:rPr>
        <w:t>One difficult choice does not define a life, and one failure does not prove a value was false. But repeated choices are evidence. They show what our lives have been organized to protect.</w:t>
      </w:r>
    </w:p>
    <w:p>
      <w:pPr>
        <w:keepLines/>
        <w:spacing w:before="180" w:after="180"/>
        <w:ind w:left="504" w:right="504"/>
        <w:jc w:val="center"/>
      </w:pPr>
      <w:r>
        <w:rPr>
          <w:rFonts w:ascii="Bitstream Charter" w:hAnsi="Bitstream Charter" w:eastAsia="Bitstream Charter"/>
          <w:i/>
          <w:color w:val="2D2D2D"/>
          <w:sz w:val="22"/>
        </w:rPr>
        <w:t>The distance between what we admire and what we protect is not a verdict. It is where honest values work begins.</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North and South Are Not the Same</w:t>
      </w:r>
    </w:p>
    <w:p>
      <w:pPr>
        <w:ind w:firstLine="0"/>
        <w:widowControl w:val="1"/>
      </w:pPr>
      <w:r>
        <w:rPr>
          <w:rFonts w:ascii="Bitstream Charter" w:hAnsi="Bitstream Charter" w:eastAsia="Bitstream Charter"/>
          <w:sz w:val="21"/>
        </w:rPr>
        <w:t>North and South can sound similar if we are careless.</w:t>
      </w:r>
    </w:p>
    <w:p>
      <w:pPr>
        <w:ind w:firstLine="288"/>
        <w:widowControl w:val="1"/>
      </w:pPr>
      <w:r>
        <w:rPr>
          <w:rFonts w:ascii="Bitstream Charter" w:hAnsi="Bitstream Charter" w:eastAsia="Bitstream Charter"/>
          <w:sz w:val="21"/>
        </w:rPr>
        <w:t>They are not.</w:t>
      </w:r>
    </w:p>
    <w:p>
      <w:pPr>
        <w:ind w:firstLine="288"/>
        <w:widowControl w:val="1"/>
      </w:pPr>
      <w:r>
        <w:rPr>
          <w:rFonts w:ascii="Bitstream Charter" w:hAnsi="Bitstream Charter" w:eastAsia="Bitstream Charter"/>
          <w:sz w:val="21"/>
        </w:rPr>
        <w:t>North asks: Who am I committed to becoming?</w:t>
      </w:r>
    </w:p>
    <w:p>
      <w:pPr>
        <w:ind w:firstLine="288"/>
        <w:widowControl w:val="1"/>
      </w:pPr>
      <w:r>
        <w:rPr>
          <w:rFonts w:ascii="Bitstream Charter" w:hAnsi="Bitstream Charter" w:eastAsia="Bitstream Charter"/>
          <w:sz w:val="21"/>
        </w:rPr>
        <w:t>South asks: What will I refuse to violate while becoming that person?</w:t>
      </w:r>
    </w:p>
    <w:p>
      <w:pPr>
        <w:ind w:firstLine="288"/>
        <w:widowControl w:val="1"/>
      </w:pPr>
      <w:r>
        <w:rPr>
          <w:rFonts w:ascii="Bitstream Charter" w:hAnsi="Bitstream Charter" w:eastAsia="Bitstream Charter"/>
          <w:sz w:val="21"/>
        </w:rPr>
        <w:t>North may say, I am becoming a trustworthy leader. South makes that usable: I will not knowingly conceal material information to protect my position.</w:t>
      </w:r>
    </w:p>
    <w:p>
      <w:pPr>
        <w:ind w:firstLine="288"/>
        <w:widowControl w:val="1"/>
      </w:pPr>
      <w:r>
        <w:rPr>
          <w:rFonts w:ascii="Bitstream Charter" w:hAnsi="Bitstream Charter" w:eastAsia="Bitstream Charter"/>
          <w:sz w:val="21"/>
        </w:rPr>
        <w:t>North may say, I am becoming a present parent. South gives that identity ground: my child's worth will not become a tool for proving my own.</w:t>
      </w:r>
    </w:p>
    <w:p>
      <w:pPr>
        <w:ind w:firstLine="288"/>
        <w:widowControl w:val="1"/>
      </w:pPr>
      <w:r>
        <w:rPr>
          <w:rFonts w:ascii="Bitstream Charter" w:hAnsi="Bitstream Charter" w:eastAsia="Bitstream Charter"/>
          <w:sz w:val="21"/>
        </w:rPr>
        <w:t>North may say, I am becoming a builder. South establishes a limit: I will not build something that requires me to repeatedly betray the people I claim the building is for.</w:t>
      </w:r>
    </w:p>
    <w:p>
      <w:pPr>
        <w:ind w:firstLine="288"/>
        <w:widowControl w:val="1"/>
      </w:pPr>
      <w:r>
        <w:rPr>
          <w:rFonts w:ascii="Bitstream Charter" w:hAnsi="Bitstream Charter" w:eastAsia="Bitstream Charter"/>
          <w:sz w:val="21"/>
        </w:rPr>
        <w:t>North pulls.</w:t>
      </w:r>
    </w:p>
    <w:p>
      <w:pPr>
        <w:ind w:firstLine="288"/>
        <w:widowControl w:val="1"/>
      </w:pPr>
      <w:r>
        <w:rPr>
          <w:rFonts w:ascii="Bitstream Charter" w:hAnsi="Bitstream Charter" w:eastAsia="Bitstream Charter"/>
          <w:sz w:val="21"/>
        </w:rPr>
        <w:t>South holds.</w:t>
      </w:r>
    </w:p>
    <w:p>
      <w:pPr>
        <w:ind w:firstLine="288"/>
        <w:widowControl w:val="1"/>
      </w:pPr>
      <w:r>
        <w:rPr>
          <w:rFonts w:ascii="Bitstream Charter" w:hAnsi="Bitstream Charter" w:eastAsia="Bitstream Charter"/>
          <w:sz w:val="21"/>
        </w:rPr>
        <w:t>North gives us a direction for becoming. South identifies what that becoming cannot be permitted to destroy.</w:t>
      </w:r>
    </w:p>
    <w:p>
      <w:pPr>
        <w:ind w:firstLine="288"/>
        <w:widowControl w:val="1"/>
      </w:pPr>
      <w:r>
        <w:rPr>
          <w:rFonts w:ascii="Bitstream Charter" w:hAnsi="Bitstream Charter" w:eastAsia="Bitstream Charter"/>
          <w:sz w:val="21"/>
        </w:rPr>
        <w:t>Once we see other people clearly, responsibility becomes harder to avoid. South asks what our capacity will protect when people, promises, opportunities, and worthy needs compete.</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What Your Choices Can Tell You</w:t>
      </w:r>
    </w:p>
    <w:p>
      <w:pPr>
        <w:ind w:firstLine="0"/>
        <w:widowControl w:val="1"/>
      </w:pPr>
      <w:r>
        <w:rPr>
          <w:rFonts w:ascii="Bitstream Charter" w:hAnsi="Bitstream Charter" w:eastAsia="Bitstream Charter"/>
          <w:sz w:val="21"/>
        </w:rPr>
        <w:t>A list of admirable words can tell us what we hope to value.</w:t>
      </w:r>
    </w:p>
    <w:p>
      <w:pPr>
        <w:ind w:firstLine="288"/>
        <w:widowControl w:val="1"/>
      </w:pPr>
      <w:r>
        <w:rPr>
          <w:rFonts w:ascii="Bitstream Charter" w:hAnsi="Bitstream Charter" w:eastAsia="Bitstream Charter"/>
          <w:sz w:val="21"/>
        </w:rPr>
        <w:t>A recent decision can tell us what currently governs.</w:t>
      </w:r>
    </w:p>
    <w:p>
      <w:pPr>
        <w:ind w:firstLine="288"/>
        <w:widowControl w:val="1"/>
      </w:pPr>
      <w:r>
        <w:rPr>
          <w:rFonts w:ascii="Bitstream Charter" w:hAnsi="Bitstream Charter" w:eastAsia="Bitstream Charter"/>
          <w:sz w:val="21"/>
        </w:rPr>
        <w:t>Look back at a choice in which two things you cared about competed. Do not begin with your worst mistake or the moment you are most ashamed of. Choose something ordinary enough to examine without theater.</w:t>
      </w:r>
    </w:p>
    <w:p>
      <w:pPr>
        <w:ind w:firstLine="288"/>
        <w:widowControl w:val="1"/>
      </w:pPr>
      <w:r>
        <w:rPr>
          <w:rFonts w:ascii="Bitstream Charter" w:hAnsi="Bitstream Charter" w:eastAsia="Bitstream Charter"/>
          <w:sz w:val="21"/>
        </w:rPr>
        <w:t>What won?</w:t>
      </w:r>
    </w:p>
    <w:p>
      <w:pPr>
        <w:ind w:firstLine="288"/>
        <w:widowControl w:val="1"/>
      </w:pPr>
      <w:r>
        <w:rPr>
          <w:rFonts w:ascii="Bitstream Charter" w:hAnsi="Bitstream Charter" w:eastAsia="Bitstream Charter"/>
          <w:sz w:val="21"/>
        </w:rPr>
        <w:t>What did the choice protect?</w:t>
      </w:r>
    </w:p>
    <w:p>
      <w:pPr>
        <w:ind w:firstLine="288"/>
        <w:widowControl w:val="1"/>
      </w:pPr>
      <w:r>
        <w:rPr>
          <w:rFonts w:ascii="Bitstream Charter" w:hAnsi="Bitstream Charter" w:eastAsia="Bitstream Charter"/>
          <w:sz w:val="21"/>
        </w:rPr>
        <w:t>Who absorbed the cost?</w:t>
      </w:r>
    </w:p>
    <w:p>
      <w:pPr>
        <w:ind w:firstLine="288"/>
        <w:widowControl w:val="1"/>
      </w:pPr>
      <w:r>
        <w:rPr>
          <w:rFonts w:ascii="Bitstream Charter" w:hAnsi="Bitstream Charter" w:eastAsia="Bitstream Charter"/>
          <w:sz w:val="21"/>
        </w:rPr>
        <w:t>Was that cost chosen, assumed, or simply handed to the person with the least power to refuse it?</w:t>
      </w:r>
    </w:p>
    <w:p>
      <w:pPr>
        <w:ind w:firstLine="288"/>
        <w:widowControl w:val="1"/>
      </w:pPr>
      <w:r>
        <w:rPr>
          <w:rFonts w:ascii="Bitstream Charter" w:hAnsi="Bitstream Charter" w:eastAsia="Bitstream Charter"/>
          <w:sz w:val="21"/>
        </w:rPr>
        <w:t>Would you make the same trade again?</w:t>
      </w:r>
    </w:p>
    <w:p>
      <w:pPr>
        <w:ind w:firstLine="288"/>
        <w:widowControl w:val="1"/>
      </w:pPr>
      <w:r>
        <w:rPr>
          <w:rFonts w:ascii="Bitstream Charter" w:hAnsi="Bitstream Charter" w:eastAsia="Bitstream Charter"/>
          <w:sz w:val="21"/>
        </w:rPr>
        <w:t>These questions are more revealing than asking only, What are my values? in the abstract.</w:t>
      </w:r>
    </w:p>
    <w:p>
      <w:pPr>
        <w:ind w:firstLine="288"/>
        <w:widowControl w:val="1"/>
      </w:pPr>
      <w:r>
        <w:rPr>
          <w:rFonts w:ascii="Bitstream Charter" w:hAnsi="Bitstream Charter" w:eastAsia="Bitstream Charter"/>
          <w:sz w:val="21"/>
        </w:rPr>
        <w:t>Revealed values are not a final verdict. They are a compass reading: honest about where you are without deciding where you must remain.</w:t>
      </w:r>
    </w:p>
    <w:p>
      <w:pPr>
        <w:ind w:firstLine="288"/>
        <w:widowControl w:val="1"/>
      </w:pPr>
      <w:r>
        <w:rPr>
          <w:rFonts w:ascii="Bitstream Charter" w:hAnsi="Bitstream Charter" w:eastAsia="Bitstream Charter"/>
          <w:sz w:val="21"/>
        </w:rPr>
        <w:t>Accuracy returns authorship. Once the gap is visible, you can choose what should govern next.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When Good Things Compete</w:t>
      </w:r>
    </w:p>
    <w:p>
      <w:pPr>
        <w:ind w:firstLine="0"/>
        <w:widowControl w:val="1"/>
      </w:pPr>
      <w:r>
        <w:rPr>
          <w:rFonts w:ascii="Bitstream Charter" w:hAnsi="Bitstream Charter" w:eastAsia="Bitstream Charter"/>
          <w:sz w:val="21"/>
        </w:rPr>
        <w:t>Values do not make every decision simple.</w:t>
      </w:r>
    </w:p>
    <w:p>
      <w:pPr>
        <w:ind w:firstLine="288"/>
        <w:widowControl w:val="1"/>
      </w:pPr>
      <w:r>
        <w:rPr>
          <w:rFonts w:ascii="Bitstream Charter" w:hAnsi="Bitstream Charter" w:eastAsia="Bitstream Charter"/>
          <w:sz w:val="21"/>
        </w:rPr>
        <w:t>Sometimes the conflict is not good against bad. It is responsibility against responsibility. Loyalty can compete with integrity. Truth can compete with compassion. Work can compete with family. Care for one person can reduce what remains for another. Rest can compete with a promise that still needs to be kept.</w:t>
      </w:r>
    </w:p>
    <w:p>
      <w:pPr>
        <w:ind w:firstLine="288"/>
        <w:widowControl w:val="1"/>
      </w:pPr>
      <w:r>
        <w:rPr>
          <w:rFonts w:ascii="Bitstream Charter" w:hAnsi="Bitstream Charter" w:eastAsia="Bitstream Charter"/>
          <w:sz w:val="21"/>
        </w:rPr>
        <w:t>Wise people can share the same values and reach different conclusions because they carry different responsibilities, possess different information, or stand in different seasons.</w:t>
      </w:r>
    </w:p>
    <w:p>
      <w:pPr>
        <w:ind w:firstLine="288"/>
        <w:widowControl w:val="1"/>
      </w:pPr>
      <w:r>
        <w:rPr>
          <w:rFonts w:ascii="Bitstream Charter" w:hAnsi="Bitstream Charter" w:eastAsia="Bitstream Charter"/>
          <w:sz w:val="21"/>
        </w:rPr>
        <w:t>South is not an autopilot. It does not relieve us of judgment.</w:t>
      </w:r>
    </w:p>
    <w:p>
      <w:pPr>
        <w:ind w:firstLine="288"/>
        <w:widowControl w:val="1"/>
      </w:pPr>
      <w:r>
        <w:rPr>
          <w:rFonts w:ascii="Bitstream Charter" w:hAnsi="Bitstream Charter" w:eastAsia="Bitstream Charter"/>
          <w:sz w:val="21"/>
        </w:rPr>
        <w:t>It gives judgment ground.</w:t>
      </w:r>
    </w:p>
    <w:p>
      <w:pPr>
        <w:ind w:firstLine="288"/>
        <w:widowControl w:val="1"/>
      </w:pPr>
      <w:r>
        <w:rPr>
          <w:rFonts w:ascii="Bitstream Charter" w:hAnsi="Bitstream Charter" w:eastAsia="Bitstream Charter"/>
          <w:sz w:val="21"/>
        </w:rPr>
        <w:t>Values do not eliminate complexity. They prevent convenience from becoming the only interpreter.</w:t>
      </w:r>
    </w:p>
    <w:p>
      <w:pPr>
        <w:ind w:firstLine="288"/>
        <w:widowControl w:val="1"/>
      </w:pPr>
      <w:r>
        <w:rPr>
          <w:rFonts w:ascii="Bitstream Charter" w:hAnsi="Bitstream Charter" w:eastAsia="Bitstream Charter"/>
          <w:sz w:val="21"/>
        </w:rPr>
        <w:t>Values also require humility. Naming something as my value does not let me seize another person's authorship or assign that person every cost. A value used to control or silence may serve the ego more than the principle named.</w:t>
      </w:r>
    </w:p>
    <w:p>
      <w:pPr>
        <w:ind w:firstLine="288"/>
        <w:widowControl w:val="1"/>
      </w:pPr>
      <w:r>
        <w:rPr>
          <w:rFonts w:ascii="Bitstream Charter" w:hAnsi="Bitstream Charter" w:eastAsia="Bitstream Charter"/>
          <w:sz w:val="21"/>
        </w:rPr>
        <w:t>The goal is not to turn a list of values into a weapon.</w:t>
      </w:r>
    </w:p>
    <w:p>
      <w:pPr>
        <w:ind w:firstLine="288"/>
        <w:widowControl w:val="1"/>
      </w:pPr>
      <w:r>
        <w:rPr>
          <w:rFonts w:ascii="Bitstream Charter" w:hAnsi="Bitstream Charter" w:eastAsia="Bitstream Charter"/>
          <w:sz w:val="21"/>
        </w:rPr>
        <w:t>The goal is to become dependable when the choice is no longer easy.</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Decide Before the Price Rises</w:t>
      </w:r>
    </w:p>
    <w:p>
      <w:pPr>
        <w:ind w:firstLine="0"/>
        <w:widowControl w:val="1"/>
      </w:pPr>
      <w:r>
        <w:rPr>
          <w:rFonts w:ascii="Bitstream Charter" w:hAnsi="Bitstream Charter" w:eastAsia="Bitstream Charter"/>
          <w:sz w:val="21"/>
        </w:rPr>
        <w:t>The strongest values work is usually done before the expensive moment.</w:t>
      </w:r>
    </w:p>
    <w:p>
      <w:pPr>
        <w:ind w:firstLine="288"/>
        <w:widowControl w:val="1"/>
      </w:pPr>
      <w:r>
        <w:rPr>
          <w:rFonts w:ascii="Bitstream Charter" w:hAnsi="Bitstream Charter" w:eastAsia="Bitstream Charter"/>
          <w:sz w:val="21"/>
        </w:rPr>
        <w:t>Not because every dilemma can be anticipated. Because some decisions should not have to be invented from scratch while fear, fatigue, applause, money, or urgency is already pressing on the scale.</w:t>
      </w:r>
    </w:p>
    <w:p>
      <w:pPr>
        <w:ind w:firstLine="288"/>
        <w:widowControl w:val="1"/>
      </w:pPr>
      <w:r>
        <w:rPr>
          <w:rFonts w:ascii="Bitstream Charter" w:hAnsi="Bitstream Charter" w:eastAsia="Bitstream Charter"/>
          <w:sz w:val="21"/>
        </w:rPr>
        <w:t>If you know what your word means, a changing price does not require a new identity. If you know what information you will not conceal, pressure cannot make concealment suddenly neutral. If you know what your family is not required to sacrifice for your ambition, opportunity arrives with a boundary already attached.</w:t>
      </w:r>
    </w:p>
    <w:p>
      <w:pPr>
        <w:ind w:firstLine="288"/>
        <w:widowControl w:val="1"/>
      </w:pPr>
      <w:r>
        <w:rPr>
          <w:rFonts w:ascii="Bitstream Charter" w:hAnsi="Bitstream Charter" w:eastAsia="Bitstream Charter"/>
          <w:sz w:val="21"/>
        </w:rPr>
        <w:t>A value makes some decisions in advance.</w:t>
      </w:r>
    </w:p>
    <w:p>
      <w:pPr>
        <w:ind w:firstLine="288"/>
        <w:widowControl w:val="1"/>
      </w:pPr>
      <w:r>
        <w:rPr>
          <w:rFonts w:ascii="Bitstream Charter" w:hAnsi="Bitstream Charter" w:eastAsia="Bitstream Charter"/>
          <w:sz w:val="21"/>
        </w:rPr>
        <w:t>It tells the future version of you: when the room changes, when the offer grows, when keeping the promise hurts more than making it did, this still belongs to us.</w:t>
      </w:r>
    </w:p>
    <w:p>
      <w:pPr>
        <w:ind w:firstLine="288"/>
        <w:widowControl w:val="1"/>
      </w:pPr>
      <w:r>
        <w:rPr>
          <w:rFonts w:ascii="Bitstream Charter" w:hAnsi="Bitstream Charter" w:eastAsia="Bitstream Charter"/>
          <w:sz w:val="21"/>
        </w:rPr>
        <w:t>That advance decision does not guarantee perfect performance. It makes self-deception more difficult. It gives conscience a voice before every other voice becomes loud.</w:t>
      </w:r>
    </w:p>
    <w:p>
      <w:pPr>
        <w:keepLines/>
        <w:spacing w:before="180" w:after="180"/>
        <w:ind w:left="504" w:right="504"/>
        <w:jc w:val="center"/>
      </w:pPr>
      <w:r>
        <w:rPr>
          <w:rFonts w:ascii="Bitstream Charter" w:hAnsi="Bitstream Charter" w:eastAsia="Bitstream Charter"/>
          <w:i/>
          <w:color w:val="2D2D2D"/>
          <w:sz w:val="22"/>
        </w:rPr>
        <w:t>A value is a promise made before convenience begins negotiating.</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Person Others Can Trust</w:t>
      </w:r>
    </w:p>
    <w:p>
      <w:pPr>
        <w:ind w:firstLine="0"/>
        <w:widowControl w:val="1"/>
      </w:pPr>
      <w:r>
        <w:rPr>
          <w:rFonts w:ascii="Bitstream Charter" w:hAnsi="Bitstream Charter" w:eastAsia="Bitstream Charter"/>
          <w:sz w:val="21"/>
        </w:rPr>
        <w:t>Other people live inside the consequences of what we value.</w:t>
      </w:r>
    </w:p>
    <w:p>
      <w:pPr>
        <w:ind w:firstLine="288"/>
        <w:widowControl w:val="1"/>
      </w:pPr>
      <w:r>
        <w:rPr>
          <w:rFonts w:ascii="Bitstream Charter" w:hAnsi="Bitstream Charter" w:eastAsia="Bitstream Charter"/>
          <w:sz w:val="21"/>
        </w:rPr>
        <w:t>Trust grows when they do not have to guess whether truth will change when it becomes inconvenient, whether dignity will survive disappointing performance, whether a promise will disappear when a better offer arrives, or whether love is secure only while they reflect well on us.</w:t>
      </w:r>
    </w:p>
    <w:p>
      <w:pPr>
        <w:ind w:firstLine="288"/>
        <w:widowControl w:val="1"/>
      </w:pPr>
      <w:r>
        <w:rPr>
          <w:rFonts w:ascii="Bitstream Charter" w:hAnsi="Bitstream Charter" w:eastAsia="Bitstream Charter"/>
          <w:sz w:val="21"/>
        </w:rPr>
        <w:t>Trustworthiness is not flawlessness. But a trustworthy life becomes legible. Those closest to us can recognize what we protect; they do not have to relearn our principles whenever incentives change.</w:t>
      </w:r>
    </w:p>
    <w:p>
      <w:pPr>
        <w:ind w:firstLine="288"/>
        <w:widowControl w:val="1"/>
      </w:pPr>
      <w:r>
        <w:rPr>
          <w:rFonts w:ascii="Bitstream Charter" w:hAnsi="Bitstream Charter" w:eastAsia="Bitstream Charter"/>
          <w:sz w:val="21"/>
        </w:rPr>
        <w:t>That steadiness is relational capacity.</w:t>
      </w:r>
    </w:p>
    <w:p>
      <w:pPr>
        <w:ind w:firstLine="288"/>
        <w:widowControl w:val="1"/>
      </w:pPr>
      <w:r>
        <w:rPr>
          <w:rFonts w:ascii="Bitstream Charter" w:hAnsi="Bitstream Charter" w:eastAsia="Bitstream Charter"/>
          <w:sz w:val="21"/>
        </w:rPr>
        <w:t>Less energy goes to bracing for inconsistency or recovering from promises that meant less than they sounded. Values do more than help us choose. They make our presence safer to inhabit.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Question South Asks</w:t>
      </w:r>
    </w:p>
    <w:p>
      <w:pPr>
        <w:ind w:firstLine="0"/>
        <w:widowControl w:val="1"/>
      </w:pPr>
      <w:r>
        <w:rPr>
          <w:rFonts w:ascii="Bitstream Charter" w:hAnsi="Bitstream Charter" w:eastAsia="Bitstream Charter"/>
          <w:sz w:val="21"/>
        </w:rPr>
        <w:t>So before we build the architecture of South, ask the uncomfortable question.</w:t>
      </w:r>
    </w:p>
    <w:p>
      <w:pPr>
        <w:ind w:firstLine="288"/>
        <w:widowControl w:val="1"/>
      </w:pPr>
      <w:r>
        <w:rPr>
          <w:rFonts w:ascii="Bitstream Charter" w:hAnsi="Bitstream Charter" w:eastAsia="Bitstream Charter"/>
          <w:sz w:val="21"/>
        </w:rPr>
        <w:t>What do I say I value?</w:t>
      </w:r>
    </w:p>
    <w:p>
      <w:pPr>
        <w:ind w:firstLine="288"/>
        <w:widowControl w:val="1"/>
      </w:pPr>
      <w:r>
        <w:rPr>
          <w:rFonts w:ascii="Bitstream Charter" w:hAnsi="Bitstream Charter" w:eastAsia="Bitstream Charter"/>
          <w:sz w:val="21"/>
        </w:rPr>
        <w:t>And what do my repeated choices suggest I actually protect?</w:t>
      </w:r>
    </w:p>
    <w:p>
      <w:pPr>
        <w:ind w:firstLine="288"/>
        <w:widowControl w:val="1"/>
      </w:pPr>
      <w:r>
        <w:rPr>
          <w:rFonts w:ascii="Bitstream Charter" w:hAnsi="Bitstream Charter" w:eastAsia="Bitstream Charter"/>
          <w:sz w:val="21"/>
        </w:rPr>
        <w:t>Where those answers agree, you have found ground worth strengthening.</w:t>
      </w:r>
    </w:p>
    <w:p>
      <w:pPr>
        <w:ind w:firstLine="288"/>
        <w:widowControl w:val="1"/>
      </w:pPr>
      <w:r>
        <w:rPr>
          <w:rFonts w:ascii="Bitstream Charter" w:hAnsi="Bitstream Charter" w:eastAsia="Bitstream Charter"/>
          <w:sz w:val="21"/>
        </w:rPr>
        <w:t>Where they differ, resist both defensiveness and shame. The gap is not proof that you are beyond repair. It is proof that a value has not yet become sufficiently load-bearing for the life being placed upon it.</w:t>
      </w:r>
    </w:p>
    <w:p>
      <w:pPr>
        <w:ind w:firstLine="288"/>
        <w:widowControl w:val="1"/>
      </w:pPr>
      <w:r>
        <w:rPr>
          <w:rFonts w:ascii="Bitstream Charter" w:hAnsi="Bitstream Charter" w:eastAsia="Bitstream Charter"/>
          <w:sz w:val="21"/>
        </w:rPr>
        <w:t>That is the work ahead.</w:t>
      </w:r>
    </w:p>
    <w:p>
      <w:pPr>
        <w:ind w:firstLine="288"/>
        <w:widowControl w:val="1"/>
      </w:pPr>
      <w:r>
        <w:rPr>
          <w:rFonts w:ascii="Bitstream Charter" w:hAnsi="Bitstream Charter" w:eastAsia="Bitstream Charter"/>
          <w:sz w:val="21"/>
        </w:rPr>
        <w:t>Not a longer list of beautiful words.</w:t>
      </w:r>
    </w:p>
    <w:p>
      <w:pPr>
        <w:ind w:firstLine="288"/>
        <w:widowControl w:val="1"/>
      </w:pPr>
      <w:r>
        <w:rPr>
          <w:rFonts w:ascii="Bitstream Charter" w:hAnsi="Bitstream Charter" w:eastAsia="Bitstream Charter"/>
          <w:sz w:val="21"/>
        </w:rPr>
        <w:t>A foundation capable of holding weight.</w:t>
      </w:r>
    </w:p>
    <w:p>
      <w:pPr>
        <w:keepLines/>
        <w:spacing w:before="180" w:after="180"/>
        <w:ind w:left="504" w:right="504"/>
        <w:jc w:val="center"/>
      </w:pPr>
      <w:r>
        <w:rPr>
          <w:rFonts w:ascii="Bitstream Charter" w:hAnsi="Bitstream Charter" w:eastAsia="Bitstream Charter"/>
          <w:i/>
          <w:color w:val="2D2D2D"/>
          <w:sz w:val="22"/>
        </w:rPr>
        <w:t>Preferences describe what we favor. Values determine what we protect when favor is no longer enough.</w:t>
      </w:r>
    </w:p>
    <w:p>
      <w:r>
        <w:br w:type="page"/>
      </w:r>
    </w:p>
    <w:p>
      <w:pPr>
        <w:keepNext/>
        <w:spacing w:before="360" w:after="160"/>
        <w:jc w:val="center"/>
      </w:pPr>
      <w:r>
        <w:rPr>
          <w:rFonts w:ascii="Bitstream Charter" w:hAnsi="Bitstream Charter" w:eastAsia="Bitstream Charter"/>
          <w:b/>
          <w:color w:val="464646"/>
          <w:sz w:val="19"/>
        </w:rPr>
        <w:t>T A K E   T H E   R E A D I N G</w:t>
      </w:r>
    </w:p>
    <w:p>
      <w:pPr>
        <w:keepLines/>
        <w:spacing w:before="180" w:after="180"/>
        <w:ind w:left="504" w:right="504"/>
        <w:jc w:val="center"/>
      </w:pPr>
      <w:r>
        <w:rPr>
          <w:rFonts w:ascii="Bitstream Charter" w:hAnsi="Bitstream Charter" w:eastAsia="Bitstream Charter"/>
          <w:i/>
          <w:color w:val="2D2D2D"/>
          <w:sz w:val="22"/>
        </w:rPr>
        <w:t>Do not begin with the values you hope sound true. Begin with a choice that had a cost.</w:t>
      </w:r>
    </w:p>
    <w:p>
      <w:pPr>
        <w:keepLines/>
        <w:spacing w:before="60" w:after="120"/>
        <w:ind w:left="288" w:right="288"/>
      </w:pPr>
      <w:r>
        <w:rPr>
          <w:rFonts w:ascii="Bitstream Charter" w:hAnsi="Bitstream Charter" w:eastAsia="Bitstream Charter"/>
          <w:b/>
          <w:sz w:val="20"/>
        </w:rPr>
        <w:t xml:space="preserve">Read the collision: </w:t>
      </w:r>
      <w:r>
        <w:rPr>
          <w:rFonts w:ascii="Bitstream Charter" w:hAnsi="Bitstream Charter" w:eastAsia="Bitstream Charter"/>
          <w:sz w:val="20"/>
        </w:rPr>
        <w:t>What recent decision forced two things you cared about to compete, and what did your choice actually protect?</w:t>
      </w:r>
    </w:p>
    <w:p>
      <w:pPr>
        <w:keepLines/>
        <w:spacing w:before="60" w:after="120"/>
        <w:ind w:left="288" w:right="288"/>
      </w:pPr>
      <w:r>
        <w:rPr>
          <w:rFonts w:ascii="Bitstream Charter" w:hAnsi="Bitstream Charter" w:eastAsia="Bitstream Charter"/>
          <w:b/>
          <w:sz w:val="20"/>
        </w:rPr>
        <w:t xml:space="preserve">Follow the cost: </w:t>
      </w:r>
      <w:r>
        <w:rPr>
          <w:rFonts w:ascii="Bitstream Charter" w:hAnsi="Bitstream Charter" w:eastAsia="Bitstream Charter"/>
          <w:sz w:val="20"/>
        </w:rPr>
        <w:t>Who paid for that decision? Did you choose the cost honestly, or did it fall to someone with less power to refuse it?</w:t>
      </w:r>
    </w:p>
    <w:p>
      <w:pPr>
        <w:keepLines/>
        <w:spacing w:before="60" w:after="120"/>
        <w:ind w:left="288" w:right="288"/>
      </w:pPr>
      <w:r>
        <w:rPr>
          <w:rFonts w:ascii="Bitstream Charter" w:hAnsi="Bitstream Charter" w:eastAsia="Bitstream Charter"/>
          <w:b/>
          <w:sz w:val="20"/>
        </w:rPr>
        <w:t xml:space="preserve">Separate North from South: </w:t>
      </w:r>
      <w:r>
        <w:rPr>
          <w:rFonts w:ascii="Bitstream Charter" w:hAnsi="Bitstream Charter" w:eastAsia="Bitstream Charter"/>
          <w:sz w:val="20"/>
        </w:rPr>
        <w:t>Who are you becoming, and what must that person refuse to violate along the way?</w:t>
      </w:r>
    </w:p>
    <w:p>
      <w:pPr>
        <w:keepLines/>
        <w:spacing w:before="60" w:after="120"/>
        <w:ind w:left="288" w:right="288"/>
      </w:pPr>
      <w:r>
        <w:rPr>
          <w:rFonts w:ascii="Bitstream Charter" w:hAnsi="Bitstream Charter" w:eastAsia="Bitstream Charter"/>
          <w:b/>
          <w:sz w:val="20"/>
        </w:rPr>
        <w:t xml:space="preserve">Find the downgrade: </w:t>
      </w:r>
      <w:r>
        <w:rPr>
          <w:rFonts w:ascii="Bitstream Charter" w:hAnsi="Bitstream Charter" w:eastAsia="Bitstream Charter"/>
          <w:sz w:val="20"/>
        </w:rPr>
        <w:t>Which value have you continued to name while repeatedly treating it as optional?</w:t>
      </w:r>
    </w:p>
    <w:p>
      <w:pPr>
        <w:keepLines/>
        <w:spacing w:before="60" w:after="120"/>
        <w:ind w:left="288" w:right="288"/>
      </w:pPr>
      <w:r>
        <w:rPr>
          <w:rFonts w:ascii="Bitstream Charter" w:hAnsi="Bitstream Charter" w:eastAsia="Bitstream Charter"/>
          <w:b/>
          <w:sz w:val="20"/>
        </w:rPr>
        <w:t xml:space="preserve">Decide in advance: </w:t>
      </w:r>
      <w:r>
        <w:rPr>
          <w:rFonts w:ascii="Bitstream Charter" w:hAnsi="Bitstream Charter" w:eastAsia="Bitstream Charter"/>
          <w:sz w:val="20"/>
        </w:rPr>
        <w:t>What decision should be made now, before fatigue, fear, money, praise, or urgency begins negotiating?</w:t>
      </w:r>
    </w:p>
    <w:p>
      <w:pPr>
        <w:keepLines/>
        <w:spacing w:before="60" w:after="120"/>
        <w:ind w:left="288" w:right="288"/>
      </w:pPr>
      <w:r>
        <w:rPr>
          <w:rFonts w:ascii="Bitstream Charter" w:hAnsi="Bitstream Charter" w:eastAsia="Bitstream Charter"/>
          <w:b/>
          <w:sz w:val="20"/>
        </w:rPr>
        <w:t xml:space="preserve">Name the expensive success: </w:t>
      </w:r>
      <w:r>
        <w:rPr>
          <w:rFonts w:ascii="Bitstream Charter" w:hAnsi="Bitstream Charter" w:eastAsia="Bitstream Charter"/>
          <w:sz w:val="20"/>
        </w:rPr>
        <w:t>What could you achieve that would still be too costly if obtaining it required trading what matters most?</w:t>
      </w:r>
    </w:p>
    <w:p>
      <w:pPr>
        <w:keepLines/>
        <w:spacing w:before="180" w:after="180"/>
        <w:ind w:left="504" w:right="504"/>
        <w:jc w:val="center"/>
      </w:pPr>
      <w:r>
        <w:rPr>
          <w:rFonts w:ascii="Bitstream Charter" w:hAnsi="Bitstream Charter" w:eastAsia="Bitstream Charter"/>
          <w:i/>
          <w:color w:val="2D2D2D"/>
          <w:sz w:val="22"/>
        </w:rPr>
        <w:t>Name what you value. Follow what you protect. Decide what must still be true when the price rises.</w:t>
      </w:r>
    </w:p>
    <w:p>
      <w:pPr>
        <w:pStyle w:val="BookNotesHeading"/>
        <w:keepNext/>
        <w:pageBreakBefore w:val="0"/>
        <w:spacing w:before="320" w:after="100"/>
      </w:pPr>
      <w:r>
        <w:rPr>
          <w:rFonts w:ascii="Bitstream Charter" w:hAnsi="Bitstream Charter"/>
          <w:b/>
          <w:smallCaps/>
          <w:color w:val="484848"/>
          <w:sz w:val="17"/>
        </w:rPr>
        <w:t>SOURCES AND NOTES</w:t>
      </w:r>
    </w:p>
    <w:p>
      <w:pPr>
        <w:pStyle w:val="BookNotes"/>
        <w:spacing w:after="80" w:line="240" w:lineRule="auto"/>
        <w:ind w:left="259" w:hanging="259"/>
      </w:pPr>
      <w:r>
        <w:rPr>
          <w:rFonts w:ascii="Bitstream Charter" w:hAnsi="Bitstream Charter"/>
          <w:color w:val="424242"/>
          <w:sz w:val="16"/>
        </w:rPr>
        <w:t>1. The opening account follows Jon M. Huntsman Sr.'s own retelling of the Great Lakes Chemical transaction in Winners Never Cheat. Background details are also documented in Huntsman Corporation's company history and biographical records maintained by the Richard Nixon Presidential Library and other institutions.</w:t>
      </w:r>
    </w:p>
    <w:p>
      <w:pPr>
        <w:sectPr>
          <w:headerReference w:type="default" r:id="rId57"/>
          <w:headerReference w:type="first" r:id="rId58"/>
          <w:footerReference w:type="default" r:id="rId59"/>
          <w:footerReference w:type="first" r:id="rId60"/>
          <w:pgSz w:w="8640" w:h="12960"/>
          <w:pgMar w:top="1037" w:right="1080" w:bottom="1008" w:left="1080" w:header="403" w:footer="432" w:gutter="0"/>
          <w:cols w:space="720"/>
          <w:titlePg/>
          <w:docGrid w:linePitch="360"/>
          <w:vAlign w:val="top"/>
        </w:sectPr>
      </w:pPr>
    </w:p>
    <w:p>
      <w:pPr>
        <w:spacing w:before="100" w:after="200"/>
        <w:jc w:val="center"/>
      </w:pPr>
      <w:r>
        <w:rPr>
          <w:rFonts w:ascii="Bitstream Charter" w:hAnsi="Bitstream Charter" w:eastAsia="Bitstream Charter"/>
          <w:color w:val="4B4B4B"/>
          <w:sz w:val="18"/>
        </w:rPr>
        <w:t>C H A P T E R   N I N E</w:t>
      </w:r>
    </w:p>
    <w:p>
      <w:pPr>
        <w:keepNext/>
        <w:spacing w:after="140"/>
        <w:ind w:left="216" w:right="216"/>
        <w:jc w:val="center"/>
      </w:pPr>
      <w:r>
        <w:rPr>
          <w:rFonts w:ascii="Bitstream Charter" w:hAnsi="Bitstream Charter" w:eastAsia="Bitstream Charter"/>
          <w:color w:val="141414"/>
          <w:sz w:val="40"/>
        </w:rPr>
        <w:t>Values as Architecture</w:t>
      </w:r>
    </w:p>
    <w:p>
      <w:pPr>
        <w:keepNext/>
        <w:spacing w:after="400"/>
        <w:ind w:left="504" w:right="504"/>
        <w:jc w:val="center"/>
      </w:pPr>
      <w:r>
        <w:rPr>
          <w:rFonts w:ascii="Bitstream Charter" w:hAnsi="Bitstream Charter" w:eastAsia="Bitstream Charter"/>
          <w:i/>
          <w:color w:val="464646"/>
          <w:sz w:val="21"/>
        </w:rPr>
        <w:t>Making What Matters Load-Bearing</w:t>
      </w:r>
    </w:p>
    <w:p>
      <w:pPr>
        <w:ind w:firstLine="0"/>
        <w:widowControl w:val="1"/>
      </w:pPr>
      <w:r>
        <w:rPr>
          <w:rFonts w:ascii="Bitstream Charter" w:hAnsi="Bitstream Charter" w:eastAsia="Bitstream Charter"/>
          <w:sz w:val="21"/>
        </w:rPr>
        <w:t>The Tower of Pisa began leaning while it was still being built.</w:t>
      </w:r>
    </w:p>
    <w:p>
      <w:pPr>
        <w:ind w:firstLine="288"/>
        <w:widowControl w:val="1"/>
      </w:pPr>
      <w:r>
        <w:rPr>
          <w:rFonts w:ascii="Bitstream Charter" w:hAnsi="Bitstream Charter" w:eastAsia="Bitstream Charter"/>
          <w:sz w:val="21"/>
        </w:rPr>
        <w:t>Construction began in 1173. The tower was meant to hold bells beside Pisa's cathedral, but its foundation reached only about three meters into unstable subsoil. Within five years, the tilt had begun.</w:t>
      </w:r>
    </w:p>
    <w:p>
      <w:pPr>
        <w:ind w:firstLine="288"/>
        <w:widowControl w:val="1"/>
      </w:pPr>
      <w:r>
        <w:rPr>
          <w:rFonts w:ascii="Bitstream Charter" w:hAnsi="Bitstream Charter" w:eastAsia="Bitstream Charter"/>
          <w:sz w:val="21"/>
        </w:rPr>
        <w:t>The builders kept going.</w:t>
      </w:r>
    </w:p>
    <w:p>
      <w:pPr>
        <w:ind w:firstLine="288"/>
        <w:widowControl w:val="1"/>
      </w:pPr>
      <w:r>
        <w:rPr>
          <w:rFonts w:ascii="Bitstream Charter" w:hAnsi="Bitstream Charter" w:eastAsia="Bitstream Charter"/>
          <w:sz w:val="21"/>
        </w:rPr>
        <w:t>Later builders shortened one side of the upper floors to compensate. The tower did not merely lean; it curved as each new level answered the ground beneath it.</w:t>
      </w:r>
    </w:p>
    <w:p>
      <w:pPr>
        <w:ind w:firstLine="288"/>
        <w:widowControl w:val="1"/>
      </w:pPr>
      <w:r>
        <w:rPr>
          <w:rFonts w:ascii="Bitstream Charter" w:hAnsi="Bitstream Charter" w:eastAsia="Bitstream Charter"/>
          <w:sz w:val="21"/>
        </w:rPr>
        <w:t>Centuries later, engineers faced the accumulated consequence. By 1990 the tower was closed to the public. An international team spent eleven years stabilizing it, carefully removing soil beneath the raised side until the lean was reduced enough to make the structure safer.</w:t>
      </w:r>
    </w:p>
    <w:p>
      <w:pPr>
        <w:ind w:firstLine="288"/>
        <w:widowControl w:val="1"/>
      </w:pPr>
      <w:r>
        <w:rPr>
          <w:rFonts w:ascii="Bitstream Charter" w:hAnsi="Bitstream Charter" w:eastAsia="Bitstream Charter"/>
          <w:sz w:val="21"/>
        </w:rPr>
        <w:t>The tower still stands. It still leans. And that lean - never part of the purpose - became the feature for which it is known.</w:t>
      </w:r>
    </w:p>
    <w:p>
      <w:pPr>
        <w:ind w:firstLine="288"/>
        <w:widowControl w:val="1"/>
      </w:pPr>
      <w:r>
        <w:rPr>
          <w:rFonts w:ascii="Bitstream Charter" w:hAnsi="Bitstream Charter" w:eastAsia="Bitstream Charter"/>
          <w:sz w:val="21"/>
        </w:rPr>
        <w:t>Most visitors look up.</w:t>
      </w:r>
    </w:p>
    <w:p>
      <w:pPr>
        <w:ind w:firstLine="288"/>
        <w:widowControl w:val="1"/>
      </w:pPr>
      <w:r>
        <w:rPr>
          <w:rFonts w:ascii="Bitstream Charter" w:hAnsi="Bitstream Charter" w:eastAsia="Bitstream Charter"/>
          <w:sz w:val="21"/>
        </w:rPr>
        <w:t>The engineers had to look down.</w:t>
      </w:r>
    </w:p>
    <w:p>
      <w:pPr>
        <w:ind w:firstLine="288"/>
        <w:widowControl w:val="1"/>
      </w:pPr>
      <w:r>
        <w:rPr>
          <w:rFonts w:ascii="Bitstream Charter" w:hAnsi="Bitstream Charter" w:eastAsia="Bitstream Charter"/>
          <w:sz w:val="21"/>
        </w:rPr>
        <w:t>A life can rise while the ground beneath it is giving way. A family can function. A career can grow. A team can keep producing. From the outside, everything may look like progress. But when the values underneath are too shallow or vague, each new level must compensate.</w:t>
      </w:r>
    </w:p>
    <w:p>
      <w:pPr>
        <w:ind w:firstLine="288"/>
        <w:widowControl w:val="1"/>
      </w:pPr>
      <w:r>
        <w:rPr>
          <w:rFonts w:ascii="Bitstream Charter" w:hAnsi="Bitstream Charter" w:eastAsia="Bitstream Charter"/>
          <w:sz w:val="21"/>
        </w:rPr>
        <w:t>Eventually, the compensation begins shaping the entire structure.</w:t>
      </w:r>
    </w:p>
    <w:p>
      <w:pPr>
        <w:keepLines/>
        <w:spacing w:before="180" w:after="180"/>
        <w:ind w:left="504" w:right="504"/>
        <w:jc w:val="center"/>
      </w:pPr>
      <w:r>
        <w:rPr>
          <w:rFonts w:ascii="Bitstream Charter" w:hAnsi="Bitstream Charter" w:eastAsia="Bitstream Charter"/>
          <w:i/>
          <w:color w:val="2D2D2D"/>
          <w:sz w:val="22"/>
        </w:rPr>
        <w:t>Whatever is built above will eventually answer to what was made strong - or left weak - below.</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Decorative and Load-Bearing</w:t>
      </w:r>
    </w:p>
    <w:p>
      <w:pPr>
        <w:ind w:firstLine="0"/>
        <w:widowControl w:val="1"/>
      </w:pPr>
      <w:r>
        <w:rPr>
          <w:rFonts w:ascii="Bitstream Charter" w:hAnsi="Bitstream Charter" w:eastAsia="Bitstream Charter"/>
          <w:sz w:val="21"/>
        </w:rPr>
        <w:t>Chapter Eight asked what our choices reveal we actually protect.</w:t>
      </w:r>
    </w:p>
    <w:p>
      <w:pPr>
        <w:ind w:firstLine="288"/>
        <w:widowControl w:val="1"/>
      </w:pPr>
      <w:r>
        <w:rPr>
          <w:rFonts w:ascii="Bitstream Charter" w:hAnsi="Bitstream Charter" w:eastAsia="Bitstream Charter"/>
          <w:sz w:val="21"/>
        </w:rPr>
        <w:t>That discovery matters. But naming a value is not the same as building upon it.</w:t>
      </w:r>
    </w:p>
    <w:p>
      <w:pPr>
        <w:ind w:firstLine="288"/>
        <w:widowControl w:val="1"/>
      </w:pPr>
      <w:r>
        <w:rPr>
          <w:rFonts w:ascii="Bitstream Charter" w:hAnsi="Bitstream Charter" w:eastAsia="Bitstream Charter"/>
          <w:sz w:val="21"/>
        </w:rPr>
        <w:t>Some values remain decorative. They sound admirable. We may sincerely believe in them. Yet little in the life changes when they are ignored.</w:t>
      </w:r>
    </w:p>
    <w:p>
      <w:pPr>
        <w:ind w:firstLine="288"/>
        <w:widowControl w:val="1"/>
      </w:pPr>
      <w:r>
        <w:rPr>
          <w:rFonts w:ascii="Bitstream Charter" w:hAnsi="Bitstream Charter" w:eastAsia="Bitstream Charter"/>
          <w:sz w:val="21"/>
        </w:rPr>
        <w:t>Load-bearing values are different.</w:t>
      </w:r>
    </w:p>
    <w:p>
      <w:pPr>
        <w:ind w:firstLine="288"/>
        <w:widowControl w:val="1"/>
      </w:pPr>
      <w:r>
        <w:rPr>
          <w:rFonts w:ascii="Bitstream Charter" w:hAnsi="Bitstream Charter" w:eastAsia="Bitstream Charter"/>
          <w:sz w:val="21"/>
        </w:rPr>
        <w:t>Decisions depend on them.</w:t>
      </w:r>
    </w:p>
    <w:p>
      <w:pPr>
        <w:ind w:firstLine="288"/>
        <w:widowControl w:val="1"/>
      </w:pPr>
      <w:r>
        <w:rPr>
          <w:rFonts w:ascii="Bitstream Charter" w:hAnsi="Bitstream Charter" w:eastAsia="Bitstream Charter"/>
          <w:sz w:val="21"/>
        </w:rPr>
        <w:t>They shape what receives time, what earns reward, what must be disclosed, what will be refused, and which costs may not simply be handed to someone else.</w:t>
      </w:r>
    </w:p>
    <w:p>
      <w:pPr>
        <w:ind w:firstLine="288"/>
        <w:widowControl w:val="1"/>
      </w:pPr>
      <w:r>
        <w:rPr>
          <w:rFonts w:ascii="Bitstream Charter" w:hAnsi="Bitstream Charter" w:eastAsia="Bitstream Charter"/>
          <w:sz w:val="21"/>
        </w:rPr>
        <w:t>You can sincerely love people and still build a calendar in which they can barely find you. You can admire honesty and still create incentives that punish the person who brings bad news. You can value health and organize every margin around exhaustion.</w:t>
      </w:r>
    </w:p>
    <w:p>
      <w:pPr>
        <w:ind w:firstLine="288"/>
        <w:widowControl w:val="1"/>
      </w:pPr>
      <w:r>
        <w:rPr>
          <w:rFonts w:ascii="Bitstream Charter" w:hAnsi="Bitstream Charter" w:eastAsia="Bitstream Charter"/>
          <w:sz w:val="21"/>
        </w:rPr>
        <w:t>The tragedy is not always that the words were false.</w:t>
      </w:r>
    </w:p>
    <w:p>
      <w:pPr>
        <w:ind w:firstLine="288"/>
        <w:widowControl w:val="1"/>
      </w:pPr>
      <w:r>
        <w:rPr>
          <w:rFonts w:ascii="Bitstream Charter" w:hAnsi="Bitstream Charter" w:eastAsia="Bitstream Charter"/>
          <w:sz w:val="21"/>
        </w:rPr>
        <w:t>Sometimes the structure never learned how to hold them.</w:t>
      </w:r>
    </w:p>
    <w:p>
      <w:pPr>
        <w:ind w:firstLine="288"/>
        <w:widowControl w:val="1"/>
      </w:pPr>
      <w:r>
        <w:rPr>
          <w:rFonts w:ascii="Bitstream Charter" w:hAnsi="Bitstream Charter" w:eastAsia="Bitstream Charter"/>
          <w:sz w:val="21"/>
        </w:rPr>
        <w:t>A simple test helps: If this value disappeared, what in my actual life would have to change?</w:t>
      </w:r>
    </w:p>
    <w:p>
      <w:pPr>
        <w:ind w:firstLine="288"/>
        <w:widowControl w:val="1"/>
      </w:pPr>
      <w:r>
        <w:rPr>
          <w:rFonts w:ascii="Bitstream Charter" w:hAnsi="Bitstream Charter" w:eastAsia="Bitstream Charter"/>
          <w:sz w:val="21"/>
        </w:rPr>
        <w:t>If the honest answer is almost nothing, the value may be displayed in the lobby but carrying no part of the building.</w:t>
      </w:r>
    </w:p>
    <w:p>
      <w:pPr>
        <w:keepLines/>
        <w:spacing w:before="180" w:after="180"/>
        <w:ind w:left="504" w:right="504"/>
        <w:jc w:val="center"/>
      </w:pPr>
      <w:r>
        <w:rPr>
          <w:rFonts w:ascii="Bitstream Charter" w:hAnsi="Bitstream Charter" w:eastAsia="Bitstream Charter"/>
          <w:i/>
          <w:color w:val="2D2D2D"/>
          <w:sz w:val="22"/>
        </w:rPr>
        <w:t>A value becomes load-bearing when something real depends on it.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Values Need Behavioral Edges</w:t>
      </w:r>
    </w:p>
    <w:p>
      <w:pPr>
        <w:ind w:firstLine="0"/>
        <w:widowControl w:val="1"/>
      </w:pPr>
      <w:r>
        <w:rPr>
          <w:rFonts w:ascii="Bitstream Charter" w:hAnsi="Bitstream Charter" w:eastAsia="Bitstream Charter"/>
          <w:sz w:val="21"/>
        </w:rPr>
        <w:t>Integrity is too broad to guide a difficult Tuesday unless we know what integrity requires where we are most tempted to negotiate it.</w:t>
      </w:r>
    </w:p>
    <w:p>
      <w:pPr>
        <w:ind w:firstLine="288"/>
        <w:widowControl w:val="1"/>
      </w:pPr>
      <w:r>
        <w:rPr>
          <w:rFonts w:ascii="Bitstream Charter" w:hAnsi="Bitstream Charter" w:eastAsia="Bitstream Charter"/>
          <w:sz w:val="21"/>
        </w:rPr>
        <w:t>Dignity is too broad if it disappears when someone's performance disappoints us. Excellence becomes dangerous if no one defines what excellence is not allowed to consume. Kindness can become avoidance when it keeps us from telling a needed truth.</w:t>
      </w:r>
    </w:p>
    <w:p>
      <w:pPr>
        <w:ind w:firstLine="288"/>
        <w:widowControl w:val="1"/>
      </w:pPr>
      <w:r>
        <w:rPr>
          <w:rFonts w:ascii="Bitstream Charter" w:hAnsi="Bitstream Charter" w:eastAsia="Bitstream Charter"/>
          <w:sz w:val="21"/>
        </w:rPr>
        <w:t>Values need behavioral edges.</w:t>
      </w:r>
    </w:p>
    <w:p>
      <w:pPr>
        <w:ind w:firstLine="288"/>
        <w:widowControl w:val="1"/>
      </w:pPr>
      <w:r>
        <w:rPr>
          <w:rFonts w:ascii="Bitstream Charter" w:hAnsi="Bitstream Charter" w:eastAsia="Bitstream Charter"/>
          <w:sz w:val="21"/>
        </w:rPr>
        <w:t>Not endless rules. Enough clarity that pressure does not get to rewrite the definition.</w:t>
      </w:r>
    </w:p>
    <w:p>
      <w:pPr>
        <w:ind w:firstLine="288"/>
        <w:widowControl w:val="1"/>
      </w:pPr>
      <w:r>
        <w:rPr>
          <w:rFonts w:ascii="Bitstream Charter" w:hAnsi="Bitstream Charter" w:eastAsia="Bitstream Charter"/>
          <w:sz w:val="21"/>
        </w:rPr>
        <w:t>Instead of only: Integrity.</w:t>
      </w:r>
    </w:p>
    <w:p>
      <w:pPr>
        <w:ind w:firstLine="288"/>
        <w:widowControl w:val="1"/>
      </w:pPr>
      <w:r>
        <w:rPr>
          <w:rFonts w:ascii="Bitstream Charter" w:hAnsi="Bitstream Charter" w:eastAsia="Bitstream Charter"/>
          <w:sz w:val="21"/>
        </w:rPr>
        <w:t>Try: I do not knowingly create a false impression to protect my advantage.</w:t>
      </w:r>
    </w:p>
    <w:p>
      <w:pPr>
        <w:ind w:firstLine="288"/>
        <w:widowControl w:val="1"/>
      </w:pPr>
      <w:r>
        <w:rPr>
          <w:rFonts w:ascii="Bitstream Charter" w:hAnsi="Bitstream Charter" w:eastAsia="Bitstream Charter"/>
          <w:sz w:val="21"/>
        </w:rPr>
        <w:t>Instead of only: Dignity.</w:t>
      </w:r>
    </w:p>
    <w:p>
      <w:pPr>
        <w:ind w:firstLine="288"/>
        <w:widowControl w:val="1"/>
      </w:pPr>
      <w:r>
        <w:rPr>
          <w:rFonts w:ascii="Bitstream Charter" w:hAnsi="Bitstream Charter" w:eastAsia="Bitstream Charter"/>
          <w:sz w:val="21"/>
        </w:rPr>
        <w:t>Try: I do not use humiliation to produce performance.</w:t>
      </w:r>
    </w:p>
    <w:p>
      <w:pPr>
        <w:ind w:firstLine="288"/>
        <w:widowControl w:val="1"/>
      </w:pPr>
      <w:r>
        <w:rPr>
          <w:rFonts w:ascii="Bitstream Charter" w:hAnsi="Bitstream Charter" w:eastAsia="Bitstream Charter"/>
          <w:sz w:val="21"/>
        </w:rPr>
        <w:t>Instead of only: Excellence.</w:t>
      </w:r>
    </w:p>
    <w:p>
      <w:pPr>
        <w:ind w:firstLine="288"/>
        <w:widowControl w:val="1"/>
      </w:pPr>
      <w:r>
        <w:rPr>
          <w:rFonts w:ascii="Bitstream Charter" w:hAnsi="Bitstream Charter" w:eastAsia="Bitstream Charter"/>
          <w:sz w:val="21"/>
        </w:rPr>
        <w:t>Try: I will not call preventable harm the price of high standards.</w:t>
      </w:r>
    </w:p>
    <w:p>
      <w:pPr>
        <w:ind w:firstLine="288"/>
        <w:widowControl w:val="1"/>
      </w:pPr>
      <w:r>
        <w:rPr>
          <w:rFonts w:ascii="Bitstream Charter" w:hAnsi="Bitstream Charter" w:eastAsia="Bitstream Charter"/>
          <w:sz w:val="21"/>
        </w:rPr>
        <w:t>The wording will differ by person and responsibility. The requirement does not: a value must become specific enough to govern a choice.</w:t>
      </w:r>
    </w:p>
    <w:p>
      <w:pPr>
        <w:ind w:firstLine="288"/>
        <w:widowControl w:val="1"/>
      </w:pPr>
      <w:r>
        <w:rPr>
          <w:rFonts w:ascii="Bitstream Charter" w:hAnsi="Bitstream Charter" w:eastAsia="Bitstream Charter"/>
          <w:sz w:val="21"/>
        </w:rPr>
        <w:t>North names the person we are becoming. South gives that person ground to stand on. The behavioral edge marks where that ground ends.</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South Is Not East</w:t>
      </w:r>
    </w:p>
    <w:p>
      <w:pPr>
        <w:ind w:firstLine="0"/>
        <w:widowControl w:val="1"/>
      </w:pPr>
      <w:r>
        <w:rPr>
          <w:rFonts w:ascii="Bitstream Charter" w:hAnsi="Bitstream Charter" w:eastAsia="Bitstream Charter"/>
          <w:sz w:val="21"/>
        </w:rPr>
        <w:t>At this point, it is easy to slide too quickly into East.</w:t>
      </w:r>
    </w:p>
    <w:p>
      <w:pPr>
        <w:ind w:firstLine="288"/>
        <w:widowControl w:val="1"/>
      </w:pPr>
      <w:r>
        <w:rPr>
          <w:rFonts w:ascii="Bitstream Charter" w:hAnsi="Bitstream Charter" w:eastAsia="Bitstream Charter"/>
          <w:sz w:val="21"/>
        </w:rPr>
        <w:t>We begin designing routines, scorecards, and systems. Those matter. But they perform different work.</w:t>
      </w:r>
    </w:p>
    <w:p>
      <w:pPr>
        <w:ind w:firstLine="288"/>
        <w:widowControl w:val="1"/>
      </w:pPr>
      <w:r>
        <w:rPr>
          <w:rFonts w:ascii="Bitstream Charter" w:hAnsi="Bitstream Charter" w:eastAsia="Bitstream Charter"/>
          <w:sz w:val="21"/>
        </w:rPr>
        <w:t>East asks: What will I repeatedly do to become the person I have chosen?</w:t>
      </w:r>
    </w:p>
    <w:p>
      <w:pPr>
        <w:ind w:firstLine="288"/>
        <w:widowControl w:val="1"/>
      </w:pPr>
      <w:r>
        <w:rPr>
          <w:rFonts w:ascii="Bitstream Charter" w:hAnsi="Bitstream Charter" w:eastAsia="Bitstream Charter"/>
          <w:sz w:val="21"/>
        </w:rPr>
        <w:t>South asks: What must those actions never be permitted to violate?</w:t>
      </w:r>
    </w:p>
    <w:p>
      <w:pPr>
        <w:ind w:firstLine="288"/>
        <w:widowControl w:val="1"/>
      </w:pPr>
      <w:r>
        <w:rPr>
          <w:rFonts w:ascii="Bitstream Charter" w:hAnsi="Bitstream Charter" w:eastAsia="Bitstream Charter"/>
          <w:sz w:val="21"/>
        </w:rPr>
        <w:t>East creates movement. South establishes load limits.</w:t>
      </w:r>
    </w:p>
    <w:p>
      <w:pPr>
        <w:ind w:firstLine="288"/>
        <w:widowControl w:val="1"/>
      </w:pPr>
      <w:r>
        <w:rPr>
          <w:rFonts w:ascii="Bitstream Charter" w:hAnsi="Bitstream Charter" w:eastAsia="Bitstream Charter"/>
          <w:sz w:val="21"/>
        </w:rPr>
        <w:t>A calendar entry is not presence. A reporting rule is not integrity. A budget category is not stewardship. They are pieces of architecture that can give a value standing where real tradeoffs occur.</w:t>
      </w:r>
    </w:p>
    <w:p>
      <w:pPr>
        <w:ind w:firstLine="288"/>
        <w:widowControl w:val="1"/>
      </w:pPr>
      <w:r>
        <w:rPr>
          <w:rFonts w:ascii="Bitstream Charter" w:hAnsi="Bitstream Charter" w:eastAsia="Bitstream Charter"/>
          <w:sz w:val="21"/>
        </w:rPr>
        <w:t>The tools may change with season and circumstance. The value tells every tool what it is for - and what it cannot be used to excuse.</w:t>
      </w:r>
    </w:p>
    <w:p>
      <w:pPr>
        <w:ind w:firstLine="288"/>
        <w:widowControl w:val="1"/>
      </w:pPr>
      <w:r>
        <w:rPr>
          <w:rFonts w:ascii="Bitstream Charter" w:hAnsi="Bitstream Charter" w:eastAsia="Bitstream Charter"/>
          <w:sz w:val="21"/>
        </w:rPr>
        <w:t>This is why values belong beneath the visible work. They do not replace action. They decide what action is allowed to build.</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When Compensation Becomes the System</w:t>
      </w:r>
    </w:p>
    <w:p>
      <w:pPr>
        <w:ind w:firstLine="0"/>
        <w:widowControl w:val="1"/>
      </w:pPr>
      <w:r>
        <w:rPr>
          <w:rFonts w:ascii="Bitstream Charter" w:hAnsi="Bitstream Charter" w:eastAsia="Bitstream Charter"/>
          <w:sz w:val="21"/>
        </w:rPr>
        <w:t>Weak architecture rarely announces itself as collapse.</w:t>
      </w:r>
    </w:p>
    <w:p>
      <w:pPr>
        <w:ind w:firstLine="288"/>
        <w:widowControl w:val="1"/>
      </w:pPr>
      <w:r>
        <w:rPr>
          <w:rFonts w:ascii="Bitstream Charter" w:hAnsi="Bitstream Charter" w:eastAsia="Bitstream Charter"/>
          <w:sz w:val="21"/>
        </w:rPr>
        <w:t>More often, it appears first as compensation.</w:t>
      </w:r>
    </w:p>
    <w:p>
      <w:pPr>
        <w:ind w:firstLine="288"/>
        <w:widowControl w:val="1"/>
      </w:pPr>
      <w:r>
        <w:rPr>
          <w:rFonts w:ascii="Bitstream Charter" w:hAnsi="Bitstream Charter" w:eastAsia="Bitstream Charter"/>
          <w:sz w:val="21"/>
        </w:rPr>
        <w:t>A team says it values truth, but bad news is met with blame. People learn to soften the numbers. Problems travel underground. Meetings remain reassuring while risk grows in private. Eventually, leaders need more reports, more approvals, and more control because they can no longer trust what reaches them.</w:t>
      </w:r>
    </w:p>
    <w:p>
      <w:pPr>
        <w:ind w:firstLine="288"/>
        <w:widowControl w:val="1"/>
      </w:pPr>
      <w:r>
        <w:rPr>
          <w:rFonts w:ascii="Bitstream Charter" w:hAnsi="Bitstream Charter" w:eastAsia="Bitstream Charter"/>
          <w:sz w:val="21"/>
        </w:rPr>
        <w:t>The new controls look like the solution.</w:t>
      </w:r>
    </w:p>
    <w:p>
      <w:pPr>
        <w:ind w:firstLine="288"/>
        <w:widowControl w:val="1"/>
      </w:pPr>
      <w:r>
        <w:rPr>
          <w:rFonts w:ascii="Bitstream Charter" w:hAnsi="Bitstream Charter" w:eastAsia="Bitstream Charter"/>
          <w:sz w:val="21"/>
        </w:rPr>
        <w:t>They may actually be upper floors bending around a weakness below.</w:t>
      </w:r>
    </w:p>
    <w:p>
      <w:pPr>
        <w:ind w:firstLine="288"/>
        <w:widowControl w:val="1"/>
      </w:pPr>
      <w:r>
        <w:rPr>
          <w:rFonts w:ascii="Bitstream Charter" w:hAnsi="Bitstream Charter" w:eastAsia="Bitstream Charter"/>
          <w:sz w:val="21"/>
        </w:rPr>
        <w:t>Homes develop compensation too. Everyone learns which subject cannot be named, which mood must be managed, which disappointment should be swallowed to keep the day moving. Silence begins as a workaround. Eventually, silence becomes the floor plan.</w:t>
      </w:r>
    </w:p>
    <w:p>
      <w:pPr>
        <w:ind w:firstLine="288"/>
        <w:widowControl w:val="1"/>
      </w:pPr>
      <w:r>
        <w:rPr>
          <w:rFonts w:ascii="Bitstream Charter" w:hAnsi="Bitstream Charter" w:eastAsia="Bitstream Charter"/>
          <w:sz w:val="21"/>
        </w:rPr>
        <w:t>We do this within ourselves as well. We become indispensable because asking for help feels unsafe. We stay endlessly productive because stillness might reveal what success has not settled. We protect the image of strength until maintaining it consumes the strength we have.</w:t>
      </w:r>
    </w:p>
    <w:p>
      <w:pPr>
        <w:ind w:firstLine="288"/>
        <w:widowControl w:val="1"/>
      </w:pPr>
      <w:r>
        <w:rPr>
          <w:rFonts w:ascii="Bitstream Charter" w:hAnsi="Bitstream Charter" w:eastAsia="Bitstream Charter"/>
          <w:sz w:val="21"/>
        </w:rPr>
        <w:t>Compensation is not always moral failure. Sometimes it was the wisest response available in an earlier season.</w:t>
      </w:r>
    </w:p>
    <w:p>
      <w:pPr>
        <w:ind w:firstLine="288"/>
        <w:widowControl w:val="1"/>
      </w:pPr>
      <w:r>
        <w:rPr>
          <w:rFonts w:ascii="Bitstream Charter" w:hAnsi="Bitstream Charter" w:eastAsia="Bitstream Charter"/>
          <w:sz w:val="21"/>
        </w:rPr>
        <w:t>The danger comes when a workaround outlives the problem it solved and quietly becomes the design.</w:t>
      </w:r>
    </w:p>
    <w:p>
      <w:pPr>
        <w:keepLines/>
        <w:spacing w:before="180" w:after="180"/>
        <w:ind w:left="504" w:right="504"/>
        <w:jc w:val="center"/>
      </w:pPr>
      <w:r>
        <w:rPr>
          <w:rFonts w:ascii="Bitstream Charter" w:hAnsi="Bitstream Charter" w:eastAsia="Bitstream Charter"/>
          <w:i/>
          <w:color w:val="2D2D2D"/>
          <w:sz w:val="22"/>
        </w:rPr>
        <w:t>A workaround can keep a structure standing. It cannot tell us whether the structure is becoming sound.</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Famous for the Lean</w:t>
      </w:r>
    </w:p>
    <w:p>
      <w:pPr>
        <w:ind w:firstLine="0"/>
        <w:widowControl w:val="1"/>
      </w:pPr>
      <w:r>
        <w:rPr>
          <w:rFonts w:ascii="Bitstream Charter" w:hAnsi="Bitstream Charter" w:eastAsia="Bitstream Charter"/>
          <w:sz w:val="21"/>
        </w:rPr>
        <w:t>The Tower of Pisa was built for bells.</w:t>
      </w:r>
    </w:p>
    <w:p>
      <w:pPr>
        <w:ind w:firstLine="288"/>
        <w:widowControl w:val="1"/>
      </w:pPr>
      <w:r>
        <w:rPr>
          <w:rFonts w:ascii="Bitstream Charter" w:hAnsi="Bitstream Charter" w:eastAsia="Bitstream Charter"/>
          <w:sz w:val="21"/>
        </w:rPr>
        <w:t>It became famous for the lean.</w:t>
      </w:r>
    </w:p>
    <w:p>
      <w:pPr>
        <w:ind w:firstLine="288"/>
        <w:widowControl w:val="1"/>
      </w:pPr>
      <w:r>
        <w:rPr>
          <w:rFonts w:ascii="Bitstream Charter" w:hAnsi="Bitstream Charter" w:eastAsia="Bitstream Charter"/>
          <w:sz w:val="21"/>
        </w:rPr>
        <w:t>There is a quiet question inside that fact: What are you becoming known for in the rooms that matter most?</w:t>
      </w:r>
    </w:p>
    <w:p>
      <w:pPr>
        <w:ind w:firstLine="288"/>
        <w:widowControl w:val="1"/>
      </w:pPr>
      <w:r>
        <w:rPr>
          <w:rFonts w:ascii="Bitstream Charter" w:hAnsi="Bitstream Charter" w:eastAsia="Bitstream Charter"/>
          <w:sz w:val="21"/>
        </w:rPr>
        <w:t>Not publicly. Among the people who live inside the consequences of your structure.</w:t>
      </w:r>
    </w:p>
    <w:p>
      <w:pPr>
        <w:ind w:firstLine="288"/>
        <w:widowControl w:val="1"/>
      </w:pPr>
      <w:r>
        <w:rPr>
          <w:rFonts w:ascii="Bitstream Charter" w:hAnsi="Bitstream Charter" w:eastAsia="Bitstream Charter"/>
          <w:sz w:val="21"/>
        </w:rPr>
        <w:t>A team known for speed because no one dares report risk. A home known for peace because no one tells the truth. A generous person known for helping everyone else but unable to receive help. A capable leader known as indispensable because no one around them has been allowed to grow strong.</w:t>
      </w:r>
    </w:p>
    <w:p>
      <w:pPr>
        <w:ind w:firstLine="288"/>
        <w:widowControl w:val="1"/>
      </w:pPr>
      <w:r>
        <w:rPr>
          <w:rFonts w:ascii="Bitstream Charter" w:hAnsi="Bitstream Charter" w:eastAsia="Bitstream Charter"/>
          <w:sz w:val="21"/>
        </w:rPr>
        <w:t>These patterns are not final verdicts. They are architectural signals.</w:t>
      </w:r>
    </w:p>
    <w:p>
      <w:pPr>
        <w:ind w:firstLine="288"/>
        <w:widowControl w:val="1"/>
      </w:pPr>
      <w:r>
        <w:rPr>
          <w:rFonts w:ascii="Bitstream Charter" w:hAnsi="Bitstream Charter" w:eastAsia="Bitstream Charter"/>
          <w:sz w:val="21"/>
        </w:rPr>
        <w:t>They invite us to ask whether the defining feature is what we intended to build - or the compensation required by something underneath that was never made strong enough to carry the weight.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Build Below the Visible Line</w:t>
      </w:r>
    </w:p>
    <w:p>
      <w:pPr>
        <w:ind w:firstLine="0"/>
        <w:widowControl w:val="1"/>
      </w:pPr>
      <w:r>
        <w:rPr>
          <w:rFonts w:ascii="Bitstream Charter" w:hAnsi="Bitstream Charter" w:eastAsia="Bitstream Charter"/>
          <w:sz w:val="21"/>
        </w:rPr>
        <w:t>Turning values into architecture does not require a longer list.</w:t>
      </w:r>
    </w:p>
    <w:p>
      <w:pPr>
        <w:ind w:firstLine="288"/>
        <w:widowControl w:val="1"/>
      </w:pPr>
      <w:r>
        <w:rPr>
          <w:rFonts w:ascii="Bitstream Charter" w:hAnsi="Bitstream Charter" w:eastAsia="Bitstream Charter"/>
          <w:sz w:val="21"/>
        </w:rPr>
        <w:t>It requires fewer words with clearer consequences.</w:t>
      </w:r>
    </w:p>
    <w:p>
      <w:pPr>
        <w:ind w:firstLine="288"/>
        <w:widowControl w:val="1"/>
      </w:pPr>
      <w:r>
        <w:rPr>
          <w:rFonts w:ascii="Bitstream Charter" w:hAnsi="Bitstream Charter" w:eastAsia="Bitstream Charter"/>
          <w:sz w:val="21"/>
        </w:rPr>
        <w:t>First, choose what must carry weight. Three to five values are usually enough. If everything is load-bearing, nothing is. Choose the values without which the person you are becoming would no longer be recognizable to you.</w:t>
      </w:r>
    </w:p>
    <w:p>
      <w:pPr>
        <w:ind w:firstLine="288"/>
        <w:widowControl w:val="1"/>
      </w:pPr>
      <w:r>
        <w:rPr>
          <w:rFonts w:ascii="Bitstream Charter" w:hAnsi="Bitstream Charter" w:eastAsia="Bitstream Charter"/>
          <w:sz w:val="21"/>
        </w:rPr>
        <w:t>Second, draw the behavioral edge. What does this value require when it is inconvenient? What does it forbid even when the result would be attractive? Ambiguity gives pressure room to negotiate.</w:t>
      </w:r>
    </w:p>
    <w:p>
      <w:pPr>
        <w:ind w:firstLine="288"/>
        <w:widowControl w:val="1"/>
      </w:pPr>
      <w:r>
        <w:rPr>
          <w:rFonts w:ascii="Bitstream Charter" w:hAnsi="Bitstream Charter" w:eastAsia="Bitstream Charter"/>
          <w:sz w:val="21"/>
        </w:rPr>
        <w:t>Third, give the value a seat where tradeoffs occur. If dignity matters, how can a person challenge power without being punished? If stewardship matters, where must risk be disclosed before money is committed? If health, faith, or relationships matter, where do they receive standing before unclaimed time disappears?</w:t>
      </w:r>
    </w:p>
    <w:p>
      <w:pPr>
        <w:ind w:firstLine="288"/>
        <w:widowControl w:val="1"/>
      </w:pPr>
      <w:r>
        <w:rPr>
          <w:rFonts w:ascii="Bitstream Charter" w:hAnsi="Bitstream Charter" w:eastAsia="Bitstream Charter"/>
          <w:sz w:val="21"/>
        </w:rPr>
        <w:t>Fourth, identify the predictable collision. What other good value will compete with this one? What pressure - fatigue, praise, fear, speed, money, belonging - most reliably makes you reinterpret it? A value becomes stronger when its hardest intersection has already been named.</w:t>
      </w:r>
    </w:p>
    <w:p>
      <w:pPr>
        <w:ind w:firstLine="288"/>
        <w:widowControl w:val="1"/>
      </w:pPr>
      <w:r>
        <w:rPr>
          <w:rFonts w:ascii="Bitstream Charter" w:hAnsi="Bitstream Charter" w:eastAsia="Bitstream Charter"/>
          <w:sz w:val="21"/>
        </w:rPr>
        <w:t>Each step has a reason.</w:t>
      </w:r>
    </w:p>
    <w:p>
      <w:pPr>
        <w:ind w:firstLine="288"/>
        <w:widowControl w:val="1"/>
      </w:pPr>
      <w:r>
        <w:rPr>
          <w:rFonts w:ascii="Bitstream Charter" w:hAnsi="Bitstream Charter" w:eastAsia="Bitstream Charter"/>
          <w:sz w:val="21"/>
        </w:rPr>
        <w:t>Choose fewer because a foundation cannot be made of slogans. Define the edge because pressure exploits vagueness. Give the value a seat because decisions cannot answer to what is absent. Name the collision because values are often compromised while serving something else that also appears good.</w:t>
      </w:r>
    </w:p>
    <w:p>
      <w:pPr>
        <w:ind w:firstLine="288"/>
        <w:widowControl w:val="1"/>
      </w:pPr>
      <w:r>
        <w:rPr>
          <w:rFonts w:ascii="Bitstream Charter" w:hAnsi="Bitstream Charter" w:eastAsia="Bitstream Charter"/>
          <w:sz w:val="21"/>
        </w:rPr>
        <w:t>That is how a word begins carrying weight.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Foundation Is Still Available</w:t>
      </w:r>
    </w:p>
    <w:p>
      <w:pPr>
        <w:ind w:firstLine="0"/>
        <w:widowControl w:val="1"/>
      </w:pPr>
      <w:r>
        <w:rPr>
          <w:rFonts w:ascii="Bitstream Charter" w:hAnsi="Bitstream Charter" w:eastAsia="Bitstream Charter"/>
          <w:sz w:val="21"/>
        </w:rPr>
        <w:t>Engineers cannot return to 1173 and give the Tower of Pisa a different beginning.</w:t>
      </w:r>
    </w:p>
    <w:p>
      <w:pPr>
        <w:ind w:firstLine="288"/>
        <w:widowControl w:val="1"/>
      </w:pPr>
      <w:r>
        <w:rPr>
          <w:rFonts w:ascii="Bitstream Charter" w:hAnsi="Bitstream Charter" w:eastAsia="Bitstream Charter"/>
          <w:sz w:val="21"/>
        </w:rPr>
        <w:t>We cannot return to our beginnings either.</w:t>
      </w:r>
    </w:p>
    <w:p>
      <w:pPr>
        <w:ind w:firstLine="288"/>
        <w:widowControl w:val="1"/>
      </w:pPr>
      <w:r>
        <w:rPr>
          <w:rFonts w:ascii="Bitstream Charter" w:hAnsi="Bitstream Charter" w:eastAsia="Bitstream Charter"/>
          <w:sz w:val="21"/>
        </w:rPr>
        <w:t>But human architecture has one advantage stone does not.</w:t>
      </w:r>
    </w:p>
    <w:p>
      <w:pPr>
        <w:ind w:firstLine="288"/>
        <w:widowControl w:val="1"/>
      </w:pPr>
      <w:r>
        <w:rPr>
          <w:rFonts w:ascii="Bitstream Charter" w:hAnsi="Bitstream Charter" w:eastAsia="Bitstream Charter"/>
          <w:sz w:val="21"/>
        </w:rPr>
        <w:t>We can become aware while the life is still being built.</w:t>
      </w:r>
    </w:p>
    <w:p>
      <w:pPr>
        <w:ind w:firstLine="288"/>
        <w:widowControl w:val="1"/>
      </w:pPr>
      <w:r>
        <w:rPr>
          <w:rFonts w:ascii="Bitstream Charter" w:hAnsi="Bitstream Charter" w:eastAsia="Bitstream Charter"/>
          <w:sz w:val="21"/>
        </w:rPr>
        <w:t>We can stop praising a compensation that is exhausting everyone. We can give a value an edge that was missing. We can change an incentive that rewards the opposite of what we claim. We can name a silence that has become structural.</w:t>
      </w:r>
    </w:p>
    <w:p>
      <w:pPr>
        <w:ind w:firstLine="288"/>
        <w:widowControl w:val="1"/>
      </w:pPr>
      <w:r>
        <w:rPr>
          <w:rFonts w:ascii="Bitstream Charter" w:hAnsi="Bitstream Charter" w:eastAsia="Bitstream Charter"/>
          <w:sz w:val="21"/>
        </w:rPr>
        <w:t>Strengthening the foundation may disturb what is visible. A role may need to change. A promise may need clearer limits. Speed may have to surrender first place. An achievement may look smaller when it is no longer permitted to borrow from what matters more.</w:t>
      </w:r>
    </w:p>
    <w:p>
      <w:pPr>
        <w:ind w:firstLine="288"/>
        <w:widowControl w:val="1"/>
      </w:pPr>
      <w:r>
        <w:rPr>
          <w:rFonts w:ascii="Bitstream Charter" w:hAnsi="Bitstream Charter" w:eastAsia="Bitstream Charter"/>
          <w:sz w:val="21"/>
        </w:rPr>
        <w:t>That is not lost capacity.</w:t>
      </w:r>
    </w:p>
    <w:p>
      <w:pPr>
        <w:ind w:firstLine="288"/>
        <w:widowControl w:val="1"/>
      </w:pPr>
      <w:r>
        <w:rPr>
          <w:rFonts w:ascii="Bitstream Charter" w:hAnsi="Bitstream Charter" w:eastAsia="Bitstream Charter"/>
          <w:sz w:val="21"/>
        </w:rPr>
        <w:t>It is capacity no longer being spent holding up a life that contradicts its own foundation.</w:t>
      </w:r>
    </w:p>
    <w:p>
      <w:pPr>
        <w:ind w:firstLine="288"/>
        <w:widowControl w:val="1"/>
      </w:pPr>
      <w:r>
        <w:rPr>
          <w:rFonts w:ascii="Bitstream Charter" w:hAnsi="Bitstream Charter" w:eastAsia="Bitstream Charter"/>
          <w:sz w:val="21"/>
        </w:rPr>
        <w:t>Load-bearing values do not guarantee that pressure will never expose weakness. They make clear what the pressure is pressing against.</w:t>
      </w:r>
    </w:p>
    <w:p>
      <w:pPr>
        <w:ind w:firstLine="288"/>
        <w:widowControl w:val="1"/>
      </w:pPr>
      <w:r>
        <w:rPr>
          <w:rFonts w:ascii="Bitstream Charter" w:hAnsi="Bitstream Charter" w:eastAsia="Bitstream Charter"/>
          <w:sz w:val="21"/>
        </w:rPr>
        <w:t>South is not the claim that our foundation has always been sound.</w:t>
      </w:r>
    </w:p>
    <w:p>
      <w:pPr>
        <w:ind w:firstLine="288"/>
        <w:widowControl w:val="1"/>
      </w:pPr>
      <w:r>
        <w:rPr>
          <w:rFonts w:ascii="Bitstream Charter" w:hAnsi="Bitstream Charter" w:eastAsia="Bitstream Charter"/>
          <w:sz w:val="21"/>
        </w:rPr>
        <w:t>It is the decision to stop building as if the foundation does not matter.</w:t>
      </w:r>
    </w:p>
    <w:p>
      <w:pPr>
        <w:keepLines/>
        <w:spacing w:before="180" w:after="180"/>
        <w:ind w:left="504" w:right="504"/>
        <w:jc w:val="center"/>
      </w:pPr>
      <w:r>
        <w:rPr>
          <w:rFonts w:ascii="Bitstream Charter" w:hAnsi="Bitstream Charter" w:eastAsia="Bitstream Charter"/>
          <w:i/>
          <w:color w:val="2D2D2D"/>
          <w:sz w:val="22"/>
        </w:rPr>
        <w:t>Values are not the plaque above the entrance. They are what the life is permitted to rest upon.</w:t>
      </w:r>
    </w:p>
    <w:p>
      <w:r>
        <w:br w:type="page"/>
      </w:r>
    </w:p>
    <w:p>
      <w:pPr>
        <w:keepNext/>
        <w:spacing w:before="360" w:after="160"/>
        <w:jc w:val="center"/>
      </w:pPr>
      <w:r>
        <w:rPr>
          <w:rFonts w:ascii="Bitstream Charter" w:hAnsi="Bitstream Charter" w:eastAsia="Bitstream Charter"/>
          <w:b/>
          <w:color w:val="464646"/>
          <w:sz w:val="19"/>
        </w:rPr>
        <w:t>T A K E   T H E   R E A D I N G</w:t>
      </w:r>
    </w:p>
    <w:p>
      <w:pPr>
        <w:keepLines/>
        <w:spacing w:before="180" w:after="180"/>
        <w:ind w:left="504" w:right="504"/>
        <w:jc w:val="center"/>
      </w:pPr>
      <w:r>
        <w:rPr>
          <w:rFonts w:ascii="Bitstream Charter" w:hAnsi="Bitstream Charter" w:eastAsia="Bitstream Charter"/>
          <w:i/>
          <w:color w:val="2D2D2D"/>
          <w:sz w:val="22"/>
        </w:rPr>
        <w:t>Do not add another admirable word. Find out whether the words you already use are carrying anything.</w:t>
      </w:r>
    </w:p>
    <w:p>
      <w:pPr>
        <w:keepLines/>
        <w:spacing w:before="60" w:after="120"/>
        <w:ind w:left="288" w:right="288"/>
      </w:pPr>
      <w:r>
        <w:rPr>
          <w:rFonts w:ascii="Bitstream Charter" w:hAnsi="Bitstream Charter" w:eastAsia="Bitstream Charter"/>
          <w:b/>
          <w:sz w:val="20"/>
        </w:rPr>
        <w:t xml:space="preserve">Inspect the ground: </w:t>
      </w:r>
      <w:r>
        <w:rPr>
          <w:rFonts w:ascii="Bitstream Charter" w:hAnsi="Bitstream Charter" w:eastAsia="Bitstream Charter"/>
          <w:sz w:val="20"/>
        </w:rPr>
        <w:t>Which three to five values must carry the person you are becoming?</w:t>
      </w:r>
    </w:p>
    <w:p>
      <w:pPr>
        <w:keepLines/>
        <w:spacing w:before="60" w:after="120"/>
        <w:ind w:left="288" w:right="288"/>
      </w:pPr>
      <w:r>
        <w:rPr>
          <w:rFonts w:ascii="Bitstream Charter" w:hAnsi="Bitstream Charter" w:eastAsia="Bitstream Charter"/>
          <w:b/>
          <w:sz w:val="20"/>
        </w:rPr>
        <w:t xml:space="preserve">Test for decoration: </w:t>
      </w:r>
      <w:r>
        <w:rPr>
          <w:rFonts w:ascii="Bitstream Charter" w:hAnsi="Bitstream Charter" w:eastAsia="Bitstream Charter"/>
          <w:sz w:val="20"/>
        </w:rPr>
        <w:t>Which value do you sincerely admire but rarely allow to change a decision?</w:t>
      </w:r>
    </w:p>
    <w:p>
      <w:pPr>
        <w:keepLines/>
        <w:spacing w:before="60" w:after="120"/>
        <w:ind w:left="288" w:right="288"/>
      </w:pPr>
      <w:r>
        <w:rPr>
          <w:rFonts w:ascii="Bitstream Charter" w:hAnsi="Bitstream Charter" w:eastAsia="Bitstream Charter"/>
          <w:b/>
          <w:sz w:val="20"/>
        </w:rPr>
        <w:t xml:space="preserve">Draw the edge: </w:t>
      </w:r>
      <w:r>
        <w:rPr>
          <w:rFonts w:ascii="Bitstream Charter" w:hAnsi="Bitstream Charter" w:eastAsia="Bitstream Charter"/>
          <w:sz w:val="20"/>
        </w:rPr>
        <w:t>What does that value require when inconvenient, and what must it forbid even when the outcome looks attractive?</w:t>
      </w:r>
    </w:p>
    <w:p>
      <w:pPr>
        <w:keepLines/>
        <w:spacing w:before="60" w:after="120"/>
        <w:ind w:left="288" w:right="288"/>
      </w:pPr>
      <w:r>
        <w:rPr>
          <w:rFonts w:ascii="Bitstream Charter" w:hAnsi="Bitstream Charter" w:eastAsia="Bitstream Charter"/>
          <w:b/>
          <w:sz w:val="20"/>
        </w:rPr>
        <w:t xml:space="preserve">Find the compensation: </w:t>
      </w:r>
      <w:r>
        <w:rPr>
          <w:rFonts w:ascii="Bitstream Charter" w:hAnsi="Bitstream Charter" w:eastAsia="Bitstream Charter"/>
          <w:sz w:val="20"/>
        </w:rPr>
        <w:t>What workaround, silence, overfunctioning, or image maintenance has quietly become part of your design?</w:t>
      </w:r>
    </w:p>
    <w:p>
      <w:pPr>
        <w:keepLines/>
        <w:spacing w:before="60" w:after="120"/>
        <w:ind w:left="288" w:right="288"/>
      </w:pPr>
      <w:r>
        <w:rPr>
          <w:rFonts w:ascii="Bitstream Charter" w:hAnsi="Bitstream Charter" w:eastAsia="Bitstream Charter"/>
          <w:b/>
          <w:sz w:val="20"/>
        </w:rPr>
        <w:t xml:space="preserve">Give the value a seat: </w:t>
      </w:r>
      <w:r>
        <w:rPr>
          <w:rFonts w:ascii="Bitstream Charter" w:hAnsi="Bitstream Charter" w:eastAsia="Bitstream Charter"/>
          <w:sz w:val="20"/>
        </w:rPr>
        <w:t>Where - in a calendar, budget, boundary, incentive, or conversation - must something change so the value has real standing?</w:t>
      </w:r>
    </w:p>
    <w:p>
      <w:pPr>
        <w:keepLines/>
        <w:spacing w:before="60" w:after="120"/>
        <w:ind w:left="288" w:right="288"/>
      </w:pPr>
      <w:r>
        <w:rPr>
          <w:rFonts w:ascii="Bitstream Charter" w:hAnsi="Bitstream Charter" w:eastAsia="Bitstream Charter"/>
          <w:b/>
          <w:sz w:val="20"/>
        </w:rPr>
        <w:t xml:space="preserve">Name the collision: </w:t>
      </w:r>
      <w:r>
        <w:rPr>
          <w:rFonts w:ascii="Bitstream Charter" w:hAnsi="Bitstream Charter" w:eastAsia="Bitstream Charter"/>
          <w:sz w:val="20"/>
        </w:rPr>
        <w:t>Which worthy pressure is most likely to make you reinterpret this value, and what must be clear before that moment arrives?</w:t>
      </w:r>
    </w:p>
    <w:p>
      <w:pPr>
        <w:keepLines/>
        <w:spacing w:before="180" w:after="180"/>
        <w:ind w:left="504" w:right="504"/>
        <w:jc w:val="center"/>
      </w:pPr>
      <w:r>
        <w:rPr>
          <w:rFonts w:ascii="Bitstream Charter" w:hAnsi="Bitstream Charter" w:eastAsia="Bitstream Charter"/>
          <w:i/>
          <w:color w:val="2D2D2D"/>
          <w:sz w:val="22"/>
        </w:rPr>
        <w:t>Choose fewer. Define them clearly. Build so something real depends on them.</w:t>
      </w:r>
    </w:p>
    <w:p>
      <w:pPr>
        <w:pStyle w:val="BookNotesHeading"/>
        <w:keepNext/>
        <w:pageBreakBefore w:val="0"/>
        <w:spacing w:before="320" w:after="100"/>
      </w:pPr>
      <w:r>
        <w:rPr>
          <w:rFonts w:ascii="Bitstream Charter" w:hAnsi="Bitstream Charter"/>
          <w:b/>
          <w:smallCaps/>
          <w:color w:val="484848"/>
          <w:sz w:val="17"/>
        </w:rPr>
        <w:t>SOURCES AND NOTES</w:t>
      </w:r>
    </w:p>
    <w:p>
      <w:pPr>
        <w:pStyle w:val="BookNotes"/>
        <w:spacing w:after="80" w:line="240" w:lineRule="auto"/>
        <w:ind w:left="259" w:hanging="259"/>
      </w:pPr>
      <w:r>
        <w:rPr>
          <w:rFonts w:ascii="Bitstream Charter" w:hAnsi="Bitstream Charter"/>
          <w:color w:val="424242"/>
          <w:sz w:val="16"/>
        </w:rPr>
        <w:t>1. The Tower of Pisa account follows the Institution of Civil Engineers' project history and published engineering accounts of the international stabilization effort led by Professor John Burland. Construction began in 1173; the tower's shallow foundation and unstable subsoil produced an early tilt, later levels were altered to compensate, and the 1990-2001 stabilization reduced the lean without removing it.</w:t>
      </w:r>
    </w:p>
    <w:p>
      <w:pPr>
        <w:sectPr>
          <w:headerReference w:type="default" r:id="rId61"/>
          <w:headerReference w:type="first" r:id="rId62"/>
          <w:footerReference w:type="default" r:id="rId63"/>
          <w:footerReference w:type="first" r:id="rId64"/>
          <w:pgSz w:w="8640" w:h="12960"/>
          <w:pgMar w:top="1037" w:right="1080" w:bottom="1008" w:left="1080" w:header="403" w:footer="432" w:gutter="0"/>
          <w:cols w:space="720"/>
          <w:titlePg/>
          <w:docGrid w:linePitch="360"/>
          <w:vAlign w:val="top"/>
        </w:sectPr>
      </w:pPr>
    </w:p>
    <w:p>
      <w:pPr>
        <w:spacing w:before="100" w:after="200"/>
        <w:jc w:val="center"/>
      </w:pPr>
      <w:r>
        <w:rPr>
          <w:rFonts w:ascii="Bitstream Charter" w:hAnsi="Bitstream Charter" w:eastAsia="Bitstream Charter"/>
          <w:color w:val="4B4B4B"/>
          <w:sz w:val="18"/>
        </w:rPr>
        <w:t>C H A P T E R   T E N</w:t>
      </w:r>
    </w:p>
    <w:p>
      <w:pPr>
        <w:keepNext/>
        <w:spacing w:after="140"/>
        <w:ind w:left="216" w:right="216"/>
        <w:jc w:val="center"/>
      </w:pPr>
      <w:r>
        <w:rPr>
          <w:rFonts w:ascii="Bitstream Charter" w:hAnsi="Bitstream Charter" w:eastAsia="Bitstream Charter"/>
          <w:color w:val="141414"/>
          <w:sz w:val="39"/>
        </w:rPr>
        <w:t>When Values Are Tested</w:t>
      </w:r>
    </w:p>
    <w:p>
      <w:pPr>
        <w:keepNext/>
        <w:spacing w:after="400"/>
        <w:ind w:left="504" w:right="504"/>
        <w:jc w:val="center"/>
      </w:pPr>
      <w:r>
        <w:rPr>
          <w:rFonts w:ascii="Bitstream Charter" w:hAnsi="Bitstream Charter" w:eastAsia="Bitstream Charter"/>
          <w:i/>
          <w:color w:val="464646"/>
          <w:sz w:val="21"/>
        </w:rPr>
        <w:t>The Way Home After We Choose Against What Matters</w:t>
      </w:r>
    </w:p>
    <w:p>
      <w:pPr>
        <w:ind w:firstLine="0"/>
        <w:widowControl w:val="1"/>
      </w:pPr>
      <w:r>
        <w:rPr>
          <w:rFonts w:ascii="Bitstream Charter" w:hAnsi="Bitstream Charter" w:eastAsia="Bitstream Charter"/>
          <w:sz w:val="21"/>
        </w:rPr>
        <w:t>The message has already been sent.</w:t>
      </w:r>
    </w:p>
    <w:p>
      <w:pPr>
        <w:ind w:firstLine="288"/>
        <w:widowControl w:val="1"/>
      </w:pPr>
      <w:r>
        <w:rPr>
          <w:rFonts w:ascii="Bitstream Charter" w:hAnsi="Bitstream Charter" w:eastAsia="Bitstream Charter"/>
          <w:sz w:val="21"/>
        </w:rPr>
        <w:t>The truth was withheld.</w:t>
      </w:r>
    </w:p>
    <w:p>
      <w:pPr>
        <w:ind w:firstLine="288"/>
        <w:widowControl w:val="1"/>
      </w:pPr>
      <w:r>
        <w:rPr>
          <w:rFonts w:ascii="Bitstream Charter" w:hAnsi="Bitstream Charter" w:eastAsia="Bitstream Charter"/>
          <w:sz w:val="21"/>
        </w:rPr>
        <w:t>The promise you meant to keep is broken.</w:t>
      </w:r>
    </w:p>
    <w:p>
      <w:pPr>
        <w:ind w:firstLine="288"/>
        <w:widowControl w:val="1"/>
      </w:pPr>
      <w:r>
        <w:rPr>
          <w:rFonts w:ascii="Bitstream Charter" w:hAnsi="Bitstream Charter" w:eastAsia="Bitstream Charter"/>
          <w:sz w:val="21"/>
        </w:rPr>
        <w:t>The room may look the same.</w:t>
      </w:r>
    </w:p>
    <w:p>
      <w:pPr>
        <w:ind w:firstLine="288"/>
        <w:widowControl w:val="1"/>
      </w:pPr>
      <w:r>
        <w:rPr>
          <w:rFonts w:ascii="Bitstream Charter" w:hAnsi="Bitstream Charter" w:eastAsia="Bitstream Charter"/>
          <w:sz w:val="21"/>
        </w:rPr>
        <w:t>You do not.</w:t>
      </w:r>
    </w:p>
    <w:p>
      <w:pPr>
        <w:ind w:firstLine="288"/>
        <w:widowControl w:val="1"/>
      </w:pPr>
      <w:r>
        <w:rPr>
          <w:rFonts w:ascii="Bitstream Charter" w:hAnsi="Bitstream Charter" w:eastAsia="Bitstream Charter"/>
          <w:sz w:val="21"/>
        </w:rPr>
        <w:t>Sometimes the choice is small and still correctable. Sometimes the harm has entered another person's life and cannot simply be pulled back. The scale matters. So do the consequences.</w:t>
      </w:r>
    </w:p>
    <w:p>
      <w:pPr>
        <w:ind w:firstLine="288"/>
        <w:widowControl w:val="1"/>
      </w:pPr>
      <w:r>
        <w:rPr>
          <w:rFonts w:ascii="Bitstream Charter" w:hAnsi="Bitstream Charter" w:eastAsia="Bitstream Charter"/>
          <w:sz w:val="21"/>
        </w:rPr>
        <w:t>But there is often a private interval before anyone else knows what we will do next.</w:t>
      </w:r>
    </w:p>
    <w:p>
      <w:pPr>
        <w:ind w:firstLine="288"/>
        <w:widowControl w:val="1"/>
      </w:pPr>
      <w:r>
        <w:rPr>
          <w:rFonts w:ascii="Bitstream Charter" w:hAnsi="Bitstream Charter" w:eastAsia="Bitstream Charter"/>
          <w:sz w:val="21"/>
        </w:rPr>
        <w:t>That interval is where this chapter begins.</w:t>
      </w:r>
    </w:p>
    <w:p>
      <w:pPr>
        <w:ind w:firstLine="288"/>
        <w:widowControl w:val="1"/>
      </w:pPr>
      <w:r>
        <w:rPr>
          <w:rFonts w:ascii="Bitstream Charter" w:hAnsi="Bitstream Charter" w:eastAsia="Bitstream Charter"/>
          <w:sz w:val="21"/>
        </w:rPr>
        <w:t>Chapter Nine asked how values become load-bearing. This chapter asks what happens when, despite what we believe and what we built, we choose against one.</w:t>
      </w:r>
    </w:p>
    <w:p>
      <w:pPr>
        <w:ind w:firstLine="288"/>
        <w:widowControl w:val="1"/>
      </w:pPr>
      <w:r>
        <w:rPr>
          <w:rFonts w:ascii="Bitstream Charter" w:hAnsi="Bitstream Charter" w:eastAsia="Bitstream Charter"/>
          <w:sz w:val="21"/>
        </w:rPr>
        <w:t>A Compass useful only to people who have never violated their values is not useful at all.</w:t>
      </w:r>
    </w:p>
    <w:p>
      <w:pPr>
        <w:ind w:firstLine="288"/>
        <w:widowControl w:val="1"/>
      </w:pPr>
      <w:r>
        <w:rPr>
          <w:rFonts w:ascii="Bitstream Charter" w:hAnsi="Bitstream Charter" w:eastAsia="Bitstream Charter"/>
          <w:sz w:val="21"/>
        </w:rPr>
        <w:t>The harder test of South may not be whether we can name what matters before the choice. It may be whether we can still face what matters after we have chosen against it.</w:t>
      </w:r>
    </w:p>
    <w:p>
      <w:pPr>
        <w:keepLines/>
        <w:spacing w:before="180" w:after="180"/>
        <w:ind w:left="504" w:right="504"/>
        <w:jc w:val="center"/>
      </w:pPr>
      <w:r>
        <w:rPr>
          <w:rFonts w:ascii="Bitstream Charter" w:hAnsi="Bitstream Charter" w:eastAsia="Bitstream Charter"/>
          <w:i/>
          <w:color w:val="2D2D2D"/>
          <w:sz w:val="22"/>
        </w:rPr>
        <w:t>Failure becomes a reading when we tell the truth about it. It becomes drift when we recruit the rest of ourselves to defend it.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Private Interval</w:t>
      </w:r>
    </w:p>
    <w:p>
      <w:pPr>
        <w:ind w:firstLine="0"/>
        <w:widowControl w:val="1"/>
      </w:pPr>
      <w:r>
        <w:rPr>
          <w:rFonts w:ascii="Bitstream Charter" w:hAnsi="Bitstream Charter" w:eastAsia="Bitstream Charter"/>
          <w:sz w:val="21"/>
        </w:rPr>
        <w:t>In the first moments after misalignment, two stories begin competing.</w:t>
      </w:r>
    </w:p>
    <w:p>
      <w:pPr>
        <w:ind w:firstLine="288"/>
        <w:widowControl w:val="1"/>
      </w:pPr>
      <w:r>
        <w:rPr>
          <w:rFonts w:ascii="Bitstream Charter" w:hAnsi="Bitstream Charter" w:eastAsia="Bitstream Charter"/>
          <w:sz w:val="21"/>
        </w:rPr>
        <w:t>One is the exact story.</w:t>
      </w:r>
    </w:p>
    <w:p>
      <w:pPr>
        <w:ind w:firstLine="288"/>
        <w:widowControl w:val="1"/>
      </w:pPr>
      <w:r>
        <w:rPr>
          <w:rFonts w:ascii="Bitstream Charter" w:hAnsi="Bitstream Charter" w:eastAsia="Bitstream Charter"/>
          <w:sz w:val="21"/>
        </w:rPr>
        <w:t>The other is the survivable story - the version softened by context, intention, fatigue, pressure, or the other person's contribution.</w:t>
      </w:r>
    </w:p>
    <w:p>
      <w:pPr>
        <w:ind w:firstLine="288"/>
        <w:widowControl w:val="1"/>
      </w:pPr>
      <w:r>
        <w:rPr>
          <w:rFonts w:ascii="Bitstream Charter" w:hAnsi="Bitstream Charter" w:eastAsia="Bitstream Charter"/>
          <w:sz w:val="21"/>
        </w:rPr>
        <w:t>Some of that context may be true. Our motives may have been mixed rather than cruel. The situation may have been unfair. Someone else may carry responsibility too.</w:t>
      </w:r>
    </w:p>
    <w:p>
      <w:pPr>
        <w:ind w:firstLine="288"/>
        <w:widowControl w:val="1"/>
      </w:pPr>
      <w:r>
        <w:rPr>
          <w:rFonts w:ascii="Bitstream Charter" w:hAnsi="Bitstream Charter" w:eastAsia="Bitstream Charter"/>
          <w:sz w:val="21"/>
        </w:rPr>
        <w:t>The danger begins when explanation is asked to erase choice.</w:t>
      </w:r>
    </w:p>
    <w:p>
      <w:pPr>
        <w:ind w:firstLine="288"/>
        <w:widowControl w:val="1"/>
      </w:pPr>
      <w:r>
        <w:rPr>
          <w:rFonts w:ascii="Bitstream Charter" w:hAnsi="Bitstream Charter" w:eastAsia="Bitstream Charter"/>
          <w:sz w:val="21"/>
        </w:rPr>
        <w:t>We can feel the mind beginning its work. The email could be delayed. The number could be rounded. The apology could wait until everyone is calmer. The sentence could begin with but.</w:t>
      </w:r>
    </w:p>
    <w:p>
      <w:pPr>
        <w:ind w:firstLine="288"/>
        <w:widowControl w:val="1"/>
      </w:pPr>
      <w:r>
        <w:rPr>
          <w:rFonts w:ascii="Bitstream Charter" w:hAnsi="Bitstream Charter" w:eastAsia="Bitstream Charter"/>
          <w:sz w:val="21"/>
        </w:rPr>
        <w:t>Or the mind may swing the other direction: I did this, therefore this is all I am.</w:t>
      </w:r>
    </w:p>
    <w:p>
      <w:pPr>
        <w:ind w:firstLine="288"/>
        <w:widowControl w:val="1"/>
      </w:pPr>
      <w:r>
        <w:rPr>
          <w:rFonts w:ascii="Bitstream Charter" w:hAnsi="Bitstream Charter" w:eastAsia="Bitstream Charter"/>
          <w:sz w:val="21"/>
        </w:rPr>
        <w:t>Both responses promise relief.</w:t>
      </w:r>
    </w:p>
    <w:p>
      <w:pPr>
        <w:ind w:firstLine="288"/>
        <w:widowControl w:val="1"/>
      </w:pPr>
      <w:r>
        <w:rPr>
          <w:rFonts w:ascii="Bitstream Charter" w:hAnsi="Bitstream Charter" w:eastAsia="Bitstream Charter"/>
          <w:sz w:val="21"/>
        </w:rPr>
        <w:t>Neither tells us what truth requires next.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Two Ways to Stay Lost</w:t>
      </w:r>
    </w:p>
    <w:p>
      <w:pPr>
        <w:ind w:firstLine="0"/>
        <w:widowControl w:val="1"/>
      </w:pPr>
      <w:r>
        <w:rPr>
          <w:rFonts w:ascii="Bitstream Charter" w:hAnsi="Bitstream Charter" w:eastAsia="Bitstream Charter"/>
          <w:sz w:val="21"/>
        </w:rPr>
        <w:t>The first way is rationalization.</w:t>
      </w:r>
    </w:p>
    <w:p>
      <w:pPr>
        <w:ind w:firstLine="288"/>
        <w:widowControl w:val="1"/>
      </w:pPr>
      <w:r>
        <w:rPr>
          <w:rFonts w:ascii="Bitstream Charter" w:hAnsi="Bitstream Charter" w:eastAsia="Bitstream Charter"/>
          <w:sz w:val="21"/>
        </w:rPr>
        <w:t>The circumstances were unusual. Anyone would have done it. The rule was unrealistic. No real damage occurred. I meant well.</w:t>
      </w:r>
    </w:p>
    <w:p>
      <w:pPr>
        <w:ind w:firstLine="288"/>
        <w:widowControl w:val="1"/>
      </w:pPr>
      <w:r>
        <w:rPr>
          <w:rFonts w:ascii="Bitstream Charter" w:hAnsi="Bitstream Charter" w:eastAsia="Bitstream Charter"/>
          <w:sz w:val="21"/>
        </w:rPr>
        <w:t>Those statements may contain facts. Rationalization begins when partial truth is used to prevent full truth.</w:t>
      </w:r>
    </w:p>
    <w:p>
      <w:pPr>
        <w:ind w:firstLine="288"/>
        <w:widowControl w:val="1"/>
      </w:pPr>
      <w:r>
        <w:rPr>
          <w:rFonts w:ascii="Bitstream Charter" w:hAnsi="Bitstream Charter" w:eastAsia="Bitstream Charter"/>
          <w:sz w:val="21"/>
        </w:rPr>
        <w:t>The second way is identity collapse.</w:t>
      </w:r>
    </w:p>
    <w:p>
      <w:pPr>
        <w:ind w:firstLine="288"/>
        <w:widowControl w:val="1"/>
      </w:pPr>
      <w:r>
        <w:rPr>
          <w:rFonts w:ascii="Bitstream Charter" w:hAnsi="Bitstream Charter" w:eastAsia="Bitstream Charter"/>
          <w:sz w:val="21"/>
        </w:rPr>
        <w:t>I failed, therefore I am a fraud. I broke trust, therefore I am incapable of being trustworthy. I acted selfishly, therefore selfish is all I am.</w:t>
      </w:r>
    </w:p>
    <w:p>
      <w:pPr>
        <w:ind w:firstLine="288"/>
        <w:widowControl w:val="1"/>
      </w:pPr>
      <w:r>
        <w:rPr>
          <w:rFonts w:ascii="Bitstream Charter" w:hAnsi="Bitstream Charter" w:eastAsia="Bitstream Charter"/>
          <w:sz w:val="21"/>
        </w:rPr>
        <w:t>This can sound accountable because it is severe. But shame often turns attention back toward the self. Instead of asking what the harmed person needs, we begin asking others to reassure us that we are not terrible.</w:t>
      </w:r>
    </w:p>
    <w:p>
      <w:pPr>
        <w:ind w:firstLine="288"/>
        <w:widowControl w:val="1"/>
      </w:pPr>
      <w:r>
        <w:rPr>
          <w:rFonts w:ascii="Bitstream Charter" w:hAnsi="Bitstream Charter" w:eastAsia="Bitstream Charter"/>
          <w:sz w:val="21"/>
        </w:rPr>
        <w:t>Rationalization edits the value to protect the behavior. Identity collapse edits the identity to match the failure.</w:t>
      </w:r>
    </w:p>
    <w:p>
      <w:pPr>
        <w:ind w:firstLine="288"/>
        <w:widowControl w:val="1"/>
      </w:pPr>
      <w:r>
        <w:rPr>
          <w:rFonts w:ascii="Bitstream Charter" w:hAnsi="Bitstream Charter" w:eastAsia="Bitstream Charter"/>
          <w:sz w:val="21"/>
        </w:rPr>
        <w:t>One says the choice did not matter. The other says repair cannot matter.</w:t>
      </w:r>
    </w:p>
    <w:p>
      <w:pPr>
        <w:ind w:firstLine="288"/>
        <w:widowControl w:val="1"/>
      </w:pPr>
      <w:r>
        <w:rPr>
          <w:rFonts w:ascii="Bitstream Charter" w:hAnsi="Bitstream Charter" w:eastAsia="Bitstream Charter"/>
          <w:sz w:val="21"/>
        </w:rPr>
        <w:t>Neither gets us home.</w:t>
      </w:r>
    </w:p>
    <w:p>
      <w:pPr>
        <w:keepLines/>
        <w:spacing w:before="180" w:after="180"/>
        <w:ind w:left="504" w:right="504"/>
        <w:jc w:val="center"/>
      </w:pPr>
      <w:r>
        <w:rPr>
          <w:rFonts w:ascii="Bitstream Charter" w:hAnsi="Bitstream Charter" w:eastAsia="Bitstream Charter"/>
          <w:i/>
          <w:color w:val="2D2D2D"/>
          <w:sz w:val="22"/>
        </w:rPr>
        <w:t>Accountability says: I did this. Shame says: this is all I am. Rationalization says: it was never really mine.</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Return Has a Shape</w:t>
      </w:r>
    </w:p>
    <w:p>
      <w:pPr>
        <w:ind w:firstLine="0"/>
        <w:widowControl w:val="1"/>
      </w:pPr>
      <w:r>
        <w:rPr>
          <w:rFonts w:ascii="Bitstream Charter" w:hAnsi="Bitstream Charter" w:eastAsia="Bitstream Charter"/>
          <w:sz w:val="21"/>
        </w:rPr>
        <w:t>There is a third response.</w:t>
      </w:r>
    </w:p>
    <w:p>
      <w:pPr>
        <w:ind w:firstLine="288"/>
        <w:widowControl w:val="1"/>
      </w:pPr>
      <w:r>
        <w:rPr>
          <w:rFonts w:ascii="Bitstream Charter" w:hAnsi="Bitstream Charter" w:eastAsia="Bitstream Charter"/>
          <w:sz w:val="21"/>
        </w:rPr>
        <w:t>Return.</w:t>
      </w:r>
    </w:p>
    <w:p>
      <w:pPr>
        <w:ind w:firstLine="288"/>
        <w:widowControl w:val="1"/>
      </w:pPr>
      <w:r>
        <w:rPr>
          <w:rFonts w:ascii="Bitstream Charter" w:hAnsi="Bitstream Charter" w:eastAsia="Bitstream Charter"/>
          <w:sz w:val="21"/>
        </w:rPr>
        <w:t>Return is not a feeling of regret. It is truth given consequence.</w:t>
      </w:r>
    </w:p>
    <w:p>
      <w:pPr>
        <w:ind w:firstLine="288"/>
        <w:widowControl w:val="1"/>
      </w:pPr>
      <w:r>
        <w:rPr>
          <w:rFonts w:ascii="Bitstream Charter" w:hAnsi="Bitstream Charter" w:eastAsia="Bitstream Charter"/>
          <w:sz w:val="21"/>
        </w:rPr>
        <w:t>First, tell the truth without anesthetic words. State what happened before adding just, only, because, or but. Context may belong in the full account. It cannot be allowed to make the choice disappear.</w:t>
      </w:r>
    </w:p>
    <w:p>
      <w:pPr>
        <w:ind w:firstLine="288"/>
        <w:widowControl w:val="1"/>
      </w:pPr>
      <w:r>
        <w:rPr>
          <w:rFonts w:ascii="Bitstream Charter" w:hAnsi="Bitstream Charter" w:eastAsia="Bitstream Charter"/>
          <w:sz w:val="21"/>
        </w:rPr>
        <w:t>Second, follow the cost outward. What did the choice require someone else to absorb - confusion, risk, money, lost time, silence, diminished trust, or a burden they did not choose? Remorse becomes responsibility when it can see beyond its own discomfort.</w:t>
      </w:r>
    </w:p>
    <w:p>
      <w:pPr>
        <w:ind w:firstLine="288"/>
        <w:widowControl w:val="1"/>
      </w:pPr>
      <w:r>
        <w:rPr>
          <w:rFonts w:ascii="Bitstream Charter" w:hAnsi="Bitstream Charter" w:eastAsia="Bitstream Charter"/>
          <w:sz w:val="21"/>
        </w:rPr>
        <w:t>Third, repair what reality permits. That may mean an apology, correction, restitution, disclosure, a changed decision, or accepting a consequence rather than managing the appearance of one. Repair should be specific enough that the person affected does not have to translate our regret into action for us.</w:t>
      </w:r>
    </w:p>
    <w:p>
      <w:pPr>
        <w:ind w:firstLine="288"/>
        <w:widowControl w:val="1"/>
      </w:pPr>
      <w:r>
        <w:rPr>
          <w:rFonts w:ascii="Bitstream Charter" w:hAnsi="Bitstream Charter" w:eastAsia="Bitstream Charter"/>
          <w:sz w:val="21"/>
        </w:rPr>
        <w:t>Fourth, change what made repetition likely. If fatigue weakened judgment, what support or limit must change? If an incentive rewarded concealment, what must be redesigned? If approval made honesty negotiable, where must accountability enter before the next expensive moment?</w:t>
      </w:r>
    </w:p>
    <w:p>
      <w:pPr>
        <w:ind w:firstLine="288"/>
        <w:widowControl w:val="1"/>
      </w:pPr>
      <w:r>
        <w:rPr>
          <w:rFonts w:ascii="Bitstream Charter" w:hAnsi="Bitstream Charter" w:eastAsia="Bitstream Charter"/>
          <w:sz w:val="21"/>
        </w:rPr>
        <w:t>Sincere remorse matters.</w:t>
      </w:r>
    </w:p>
    <w:p>
      <w:pPr>
        <w:ind w:firstLine="288"/>
        <w:widowControl w:val="1"/>
      </w:pPr>
      <w:r>
        <w:rPr>
          <w:rFonts w:ascii="Bitstream Charter" w:hAnsi="Bitstream Charter" w:eastAsia="Bitstream Charter"/>
          <w:sz w:val="21"/>
        </w:rPr>
        <w:t>But remorse is not a system.</w:t>
      </w:r>
    </w:p>
    <w:p>
      <w:pPr>
        <w:ind w:firstLine="288"/>
        <w:widowControl w:val="1"/>
      </w:pPr>
      <w:r>
        <w:rPr>
          <w:rFonts w:ascii="Bitstream Charter" w:hAnsi="Bitstream Charter" w:eastAsia="Bitstream Charter"/>
          <w:sz w:val="21"/>
        </w:rPr>
        <w:t>If everything surrounding the choice remains the same, an apology may be heartfelt and still leave everyone standing in the path of the same failure.</w:t>
      </w:r>
    </w:p>
    <w:p>
      <w:pPr>
        <w:keepLines/>
        <w:spacing w:before="180" w:after="180"/>
        <w:ind w:left="504" w:right="504"/>
        <w:jc w:val="center"/>
      </w:pPr>
      <w:r>
        <w:rPr>
          <w:rFonts w:ascii="Bitstream Charter" w:hAnsi="Bitstream Charter" w:eastAsia="Bitstream Charter"/>
          <w:i/>
          <w:color w:val="2D2D2D"/>
          <w:sz w:val="22"/>
        </w:rPr>
        <w:t>Return begins when regret becomes responsibility and responsibility becomes change.</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Insight Is Not Repair</w:t>
      </w:r>
    </w:p>
    <w:p>
      <w:pPr>
        <w:ind w:firstLine="0"/>
        <w:widowControl w:val="1"/>
      </w:pPr>
      <w:r>
        <w:rPr>
          <w:rFonts w:ascii="Bitstream Charter" w:hAnsi="Bitstream Charter" w:eastAsia="Bitstream Charter"/>
          <w:sz w:val="21"/>
        </w:rPr>
        <w:t>A failed values test can teach us where the structure was weak.</w:t>
      </w:r>
    </w:p>
    <w:p>
      <w:pPr>
        <w:ind w:firstLine="288"/>
        <w:widowControl w:val="1"/>
      </w:pPr>
      <w:r>
        <w:rPr>
          <w:rFonts w:ascii="Bitstream Charter" w:hAnsi="Bitstream Charter" w:eastAsia="Bitstream Charter"/>
          <w:sz w:val="21"/>
        </w:rPr>
        <w:t>It may reveal that fear of disappointing people makes us evasive. That success makes exceptions feel deserved. That conflict turns kindness into avoidance. That exhaustion changes what we are willing to call reasonable.</w:t>
      </w:r>
    </w:p>
    <w:p>
      <w:pPr>
        <w:ind w:firstLine="288"/>
        <w:widowControl w:val="1"/>
      </w:pPr>
      <w:r>
        <w:rPr>
          <w:rFonts w:ascii="Bitstream Charter" w:hAnsi="Bitstream Charter" w:eastAsia="Bitstream Charter"/>
          <w:sz w:val="21"/>
        </w:rPr>
        <w:t>That knowledge matters.</w:t>
      </w:r>
    </w:p>
    <w:p>
      <w:pPr>
        <w:ind w:firstLine="288"/>
        <w:widowControl w:val="1"/>
      </w:pPr>
      <w:r>
        <w:rPr>
          <w:rFonts w:ascii="Bitstream Charter" w:hAnsi="Bitstream Charter" w:eastAsia="Bitstream Charter"/>
          <w:sz w:val="21"/>
        </w:rPr>
        <w:t>But when another person has been harmed, the lesson is not complete while it remains inside us.</w:t>
      </w:r>
    </w:p>
    <w:p>
      <w:pPr>
        <w:ind w:firstLine="288"/>
        <w:widowControl w:val="1"/>
      </w:pPr>
      <w:r>
        <w:rPr>
          <w:rFonts w:ascii="Bitstream Charter" w:hAnsi="Bitstream Charter" w:eastAsia="Bitstream Charter"/>
          <w:sz w:val="21"/>
        </w:rPr>
        <w:t>Understanding why we broke trust does not rebuild trust. Growth language cannot turn someone else's wound into our development story. A moving explanation of what we have learned may still ask the injured person to carry one more thing: the burden of appreciating our growth.</w:t>
      </w:r>
    </w:p>
    <w:p>
      <w:pPr>
        <w:ind w:firstLine="288"/>
        <w:widowControl w:val="1"/>
      </w:pPr>
      <w:r>
        <w:rPr>
          <w:rFonts w:ascii="Bitstream Charter" w:hAnsi="Bitstream Charter" w:eastAsia="Bitstream Charter"/>
          <w:sz w:val="21"/>
        </w:rPr>
        <w:t>The lesson may belong to us.</w:t>
      </w:r>
    </w:p>
    <w:p>
      <w:pPr>
        <w:ind w:firstLine="288"/>
        <w:widowControl w:val="1"/>
      </w:pPr>
      <w:r>
        <w:rPr>
          <w:rFonts w:ascii="Bitstream Charter" w:hAnsi="Bitstream Charter" w:eastAsia="Bitstream Charter"/>
          <w:sz w:val="21"/>
        </w:rPr>
        <w:t>The cost may belong to them.</w:t>
      </w:r>
    </w:p>
    <w:p>
      <w:pPr>
        <w:ind w:firstLine="288"/>
        <w:widowControl w:val="1"/>
      </w:pPr>
      <w:r>
        <w:rPr>
          <w:rFonts w:ascii="Bitstream Charter" w:hAnsi="Bitstream Charter" w:eastAsia="Bitstream Charter"/>
          <w:sz w:val="21"/>
        </w:rPr>
        <w:t>Insight begins serving repair only when it changes what others can reasonably expect from us next.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Repair Without Control</w:t>
      </w:r>
    </w:p>
    <w:p>
      <w:pPr>
        <w:ind w:firstLine="0"/>
        <w:widowControl w:val="1"/>
      </w:pPr>
      <w:r>
        <w:rPr>
          <w:rFonts w:ascii="Bitstream Charter" w:hAnsi="Bitstream Charter" w:eastAsia="Bitstream Charter"/>
          <w:sz w:val="21"/>
        </w:rPr>
        <w:t>Return does not give us control over the outcome.</w:t>
      </w:r>
    </w:p>
    <w:p>
      <w:pPr>
        <w:ind w:firstLine="288"/>
        <w:widowControl w:val="1"/>
      </w:pPr>
      <w:r>
        <w:rPr>
          <w:rFonts w:ascii="Bitstream Charter" w:hAnsi="Bitstream Charter" w:eastAsia="Bitstream Charter"/>
          <w:sz w:val="21"/>
        </w:rPr>
        <w:t>We can tell the truth. We can correct the record. We can return what was taken, accept a boundary, change a structure, and live differently.</w:t>
      </w:r>
    </w:p>
    <w:p>
      <w:pPr>
        <w:ind w:firstLine="288"/>
        <w:widowControl w:val="1"/>
      </w:pPr>
      <w:r>
        <w:rPr>
          <w:rFonts w:ascii="Bitstream Charter" w:hAnsi="Bitstream Charter" w:eastAsia="Bitstream Charter"/>
          <w:sz w:val="21"/>
        </w:rPr>
        <w:t>We cannot schedule another person's forgiveness. We cannot demand the restoration of trust. We cannot require access to someone who needs distance from us.</w:t>
      </w:r>
    </w:p>
    <w:p>
      <w:pPr>
        <w:ind w:firstLine="288"/>
        <w:widowControl w:val="1"/>
      </w:pPr>
      <w:r>
        <w:rPr>
          <w:rFonts w:ascii="Bitstream Charter" w:hAnsi="Bitstream Charter" w:eastAsia="Bitstream Charter"/>
          <w:sz w:val="21"/>
        </w:rPr>
        <w:t>An apology is not an invoice.</w:t>
      </w:r>
    </w:p>
    <w:p>
      <w:pPr>
        <w:ind w:firstLine="288"/>
        <w:widowControl w:val="1"/>
      </w:pPr>
      <w:r>
        <w:rPr>
          <w:rFonts w:ascii="Bitstream Charter" w:hAnsi="Bitstream Charter" w:eastAsia="Bitstream Charter"/>
          <w:sz w:val="21"/>
        </w:rPr>
        <w:t>Sometimes respecting silence or separation is part of repair. Sometimes consequences remain after every honest step available to us has been taken. Sometimes what was lost cannot be restored in its original form.</w:t>
      </w:r>
    </w:p>
    <w:p>
      <w:pPr>
        <w:ind w:firstLine="288"/>
        <w:widowControl w:val="1"/>
      </w:pPr>
      <w:r>
        <w:rPr>
          <w:rFonts w:ascii="Bitstream Charter" w:hAnsi="Bitstream Charter" w:eastAsia="Bitstream Charter"/>
          <w:sz w:val="21"/>
        </w:rPr>
        <w:t>Return is not a transaction that purchases relief.</w:t>
      </w:r>
    </w:p>
    <w:p>
      <w:pPr>
        <w:ind w:firstLine="288"/>
        <w:widowControl w:val="1"/>
      </w:pPr>
      <w:r>
        <w:rPr>
          <w:rFonts w:ascii="Bitstream Charter" w:hAnsi="Bitstream Charter" w:eastAsia="Bitstream Charter"/>
          <w:sz w:val="21"/>
        </w:rPr>
        <w:t>It is the decision to let the value govern what we do next, even when doing so does not rescue our image, remove the consequence, or return the relationship to what it was.</w:t>
      </w:r>
    </w:p>
    <w:p>
      <w:pPr>
        <w:ind w:firstLine="288"/>
        <w:widowControl w:val="1"/>
      </w:pPr>
      <w:r>
        <w:rPr>
          <w:rFonts w:ascii="Bitstream Charter" w:hAnsi="Bitstream Charter" w:eastAsia="Bitstream Charter"/>
          <w:sz w:val="21"/>
        </w:rPr>
        <w:t>We do not return by controlling where the other person stands.</w:t>
      </w:r>
    </w:p>
    <w:p>
      <w:pPr>
        <w:ind w:firstLine="288"/>
        <w:widowControl w:val="1"/>
      </w:pPr>
      <w:r>
        <w:rPr>
          <w:rFonts w:ascii="Bitstream Charter" w:hAnsi="Bitstream Charter" w:eastAsia="Bitstream Charter"/>
          <w:sz w:val="21"/>
        </w:rPr>
        <w:t>We return by becoming honest about where we stand.</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What the Failure Reveals</w:t>
      </w:r>
    </w:p>
    <w:p>
      <w:pPr>
        <w:ind w:firstLine="0"/>
        <w:widowControl w:val="1"/>
      </w:pPr>
      <w:r>
        <w:rPr>
          <w:rFonts w:ascii="Bitstream Charter" w:hAnsi="Bitstream Charter" w:eastAsia="Bitstream Charter"/>
          <w:sz w:val="21"/>
        </w:rPr>
        <w:t>Failure can make a value more specific.</w:t>
      </w:r>
    </w:p>
    <w:p>
      <w:pPr>
        <w:ind w:firstLine="288"/>
        <w:widowControl w:val="1"/>
      </w:pPr>
      <w:r>
        <w:rPr>
          <w:rFonts w:ascii="Bitstream Charter" w:hAnsi="Bitstream Charter" w:eastAsia="Bitstream Charter"/>
          <w:sz w:val="21"/>
        </w:rPr>
        <w:t>Not because the failure was good. Not because harm was necessary. Because we finally know where the value breaks.</w:t>
      </w:r>
    </w:p>
    <w:p>
      <w:pPr>
        <w:ind w:firstLine="288"/>
        <w:widowControl w:val="1"/>
      </w:pPr>
      <w:r>
        <w:rPr>
          <w:rFonts w:ascii="Bitstream Charter" w:hAnsi="Bitstream Charter" w:eastAsia="Bitstream Charter"/>
          <w:sz w:val="21"/>
        </w:rPr>
        <w:t>I become dishonest when I am afraid of disappointing people.</w:t>
      </w:r>
    </w:p>
    <w:p>
      <w:pPr>
        <w:ind w:firstLine="288"/>
        <w:widowControl w:val="1"/>
      </w:pPr>
      <w:r>
        <w:rPr>
          <w:rFonts w:ascii="Bitstream Charter" w:hAnsi="Bitstream Charter" w:eastAsia="Bitstream Charter"/>
          <w:sz w:val="21"/>
        </w:rPr>
        <w:t>My concern becomes control when I am frightened about someone I love.</w:t>
      </w:r>
    </w:p>
    <w:p>
      <w:pPr>
        <w:ind w:firstLine="288"/>
        <w:widowControl w:val="1"/>
      </w:pPr>
      <w:r>
        <w:rPr>
          <w:rFonts w:ascii="Bitstream Charter" w:hAnsi="Bitstream Charter" w:eastAsia="Bitstream Charter"/>
          <w:sz w:val="21"/>
        </w:rPr>
        <w:t>Our stated value loses whenever the reward system points the other way.</w:t>
      </w:r>
    </w:p>
    <w:p>
      <w:pPr>
        <w:ind w:firstLine="288"/>
        <w:widowControl w:val="1"/>
      </w:pPr>
      <w:r>
        <w:rPr>
          <w:rFonts w:ascii="Bitstream Charter" w:hAnsi="Bitstream Charter" w:eastAsia="Bitstream Charter"/>
          <w:sz w:val="21"/>
        </w:rPr>
        <w:t>Knowing what we value is not the same as knowing what can pull us away from it. Ego, flattery, fear, urgency, fatigue, belonging, and success can each make an exception sound unusually reasonable.</w:t>
      </w:r>
    </w:p>
    <w:p>
      <w:pPr>
        <w:ind w:firstLine="288"/>
        <w:widowControl w:val="1"/>
      </w:pPr>
      <w:r>
        <w:rPr>
          <w:rFonts w:ascii="Bitstream Charter" w:hAnsi="Bitstream Charter" w:eastAsia="Bitstream Charter"/>
          <w:sz w:val="21"/>
        </w:rPr>
        <w:t>Naming the force does not excuse the choice. It tells us where protection, support, or a clearer boundary is needed.</w:t>
      </w:r>
    </w:p>
    <w:p>
      <w:pPr>
        <w:ind w:firstLine="288"/>
        <w:widowControl w:val="1"/>
      </w:pPr>
      <w:r>
        <w:rPr>
          <w:rFonts w:ascii="Bitstream Charter" w:hAnsi="Bitstream Charter" w:eastAsia="Bitstream Charter"/>
          <w:sz w:val="21"/>
        </w:rPr>
        <w:t>A value does not become more credible because we failed it.</w:t>
      </w:r>
    </w:p>
    <w:p>
      <w:pPr>
        <w:ind w:firstLine="288"/>
        <w:widowControl w:val="1"/>
      </w:pPr>
      <w:r>
        <w:rPr>
          <w:rFonts w:ascii="Bitstream Charter" w:hAnsi="Bitstream Charter" w:eastAsia="Bitstream Charter"/>
          <w:sz w:val="21"/>
        </w:rPr>
        <w:t>Our commitment to it can become more credible when we stop protecting the failure once we can see it.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Shackleton Without the Pedestal</w:t>
      </w:r>
    </w:p>
    <w:p>
      <w:pPr>
        <w:ind w:firstLine="0"/>
        <w:widowControl w:val="1"/>
      </w:pPr>
      <w:r>
        <w:rPr>
          <w:rFonts w:ascii="Bitstream Charter" w:hAnsi="Bitstream Charter" w:eastAsia="Bitstream Charter"/>
          <w:sz w:val="21"/>
        </w:rPr>
        <w:t>Shackleton's expedition is remembered because all twenty-eight men of the Endurance party survived.</w:t>
      </w:r>
    </w:p>
    <w:p>
      <w:pPr>
        <w:ind w:firstLine="288"/>
        <w:widowControl w:val="1"/>
      </w:pPr>
      <w:r>
        <w:rPr>
          <w:rFonts w:ascii="Bitstream Charter" w:hAnsi="Bitstream Charter" w:eastAsia="Bitstream Charter"/>
          <w:sz w:val="21"/>
        </w:rPr>
        <w:t>That ending can tempt us to read backward and make every decision look inevitable.</w:t>
      </w:r>
    </w:p>
    <w:p>
      <w:pPr>
        <w:ind w:firstLine="288"/>
        <w:widowControl w:val="1"/>
      </w:pPr>
      <w:r>
        <w:rPr>
          <w:rFonts w:ascii="Bitstream Charter" w:hAnsi="Bitstream Charter" w:eastAsia="Bitstream Charter"/>
          <w:sz w:val="21"/>
        </w:rPr>
        <w:t>It was not.</w:t>
      </w:r>
    </w:p>
    <w:p>
      <w:pPr>
        <w:ind w:firstLine="288"/>
        <w:widowControl w:val="1"/>
      </w:pPr>
      <w:r>
        <w:rPr>
          <w:rFonts w:ascii="Bitstream Charter" w:hAnsi="Bitstream Charter" w:eastAsia="Bitstream Charter"/>
          <w:sz w:val="21"/>
        </w:rPr>
        <w:t>The intended crossing never began. The ship was trapped and then crushed. Destinations changed. Rescue attempts failed repeatedly before the men on Elephant Island were finally reached on the fifth attempt.</w:t>
      </w:r>
    </w:p>
    <w:p>
      <w:pPr>
        <w:ind w:firstLine="288"/>
        <w:widowControl w:val="1"/>
      </w:pPr>
      <w:r>
        <w:rPr>
          <w:rFonts w:ascii="Bitstream Charter" w:hAnsi="Bitstream Charter" w:eastAsia="Bitstream Charter"/>
          <w:sz w:val="21"/>
        </w:rPr>
        <w:t>This is not a moral equivalent for violating another person's trust. It is a picture of navigation without the pedestal of perfection.</w:t>
      </w:r>
    </w:p>
    <w:p>
      <w:pPr>
        <w:ind w:firstLine="288"/>
        <w:widowControl w:val="1"/>
      </w:pPr>
      <w:r>
        <w:rPr>
          <w:rFonts w:ascii="Bitstream Charter" w:hAnsi="Bitstream Charter" w:eastAsia="Bitstream Charter"/>
          <w:sz w:val="21"/>
        </w:rPr>
        <w:t>A navigator does not prove competence by never being off course. A navigator proves competence by facing position, abandoning the story that no longer matches reality, and making the correction conditions require.</w:t>
      </w:r>
    </w:p>
    <w:p>
      <w:pPr>
        <w:ind w:firstLine="288"/>
        <w:widowControl w:val="1"/>
      </w:pPr>
      <w:r>
        <w:rPr>
          <w:rFonts w:ascii="Bitstream Charter" w:hAnsi="Bitstream Charter" w:eastAsia="Bitstream Charter"/>
          <w:sz w:val="21"/>
        </w:rPr>
        <w:t>Values carry an added responsibility because other people may live inside the cost of our error. But the principle remains: a Compass is not a medal awarded for never being wrong. It is an instrument for returning when the truth shows that we are.</w:t>
      </w:r>
    </w:p>
    <w:p>
      <w:pPr>
        <w:ind w:firstLine="288"/>
        <w:widowControl w:val="1"/>
      </w:pPr>
      <w:r>
        <w:rPr>
          <w:rFonts w:ascii="Bitstream Charter" w:hAnsi="Bitstream Charter" w:eastAsia="Bitstream Charter"/>
          <w:sz w:val="21"/>
        </w:rPr>
        <w:t>Integrity is not infallibility.</w:t>
      </w:r>
    </w:p>
    <w:p>
      <w:pPr>
        <w:ind w:firstLine="288"/>
        <w:widowControl w:val="1"/>
      </w:pPr>
      <w:r>
        <w:rPr>
          <w:rFonts w:ascii="Bitstream Charter" w:hAnsi="Bitstream Charter" w:eastAsia="Bitstream Charter"/>
          <w:sz w:val="21"/>
        </w:rPr>
        <w:t>It is a growing unwillingness to protect the error once we can see it.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Look While There Is Time</w:t>
      </w:r>
    </w:p>
    <w:p>
      <w:pPr>
        <w:ind w:firstLine="0"/>
        <w:widowControl w:val="1"/>
      </w:pPr>
      <w:r>
        <w:rPr>
          <w:rFonts w:ascii="Bitstream Charter" w:hAnsi="Bitstream Charter" w:eastAsia="Bitstream Charter"/>
          <w:sz w:val="21"/>
        </w:rPr>
        <w:t>Return depends on seeing.</w:t>
      </w:r>
    </w:p>
    <w:p>
      <w:pPr>
        <w:ind w:firstLine="288"/>
        <w:widowControl w:val="1"/>
      </w:pPr>
      <w:r>
        <w:rPr>
          <w:rFonts w:ascii="Bitstream Charter" w:hAnsi="Bitstream Charter" w:eastAsia="Bitstream Charter"/>
          <w:sz w:val="21"/>
        </w:rPr>
        <w:t>We cannot correct a position we refuse to establish. We cannot repair a cost we refuse to follow. We cannot change a pattern we insist on calling an exception.</w:t>
      </w:r>
    </w:p>
    <w:p>
      <w:pPr>
        <w:ind w:firstLine="288"/>
        <w:widowControl w:val="1"/>
      </w:pPr>
      <w:r>
        <w:rPr>
          <w:rFonts w:ascii="Bitstream Charter" w:hAnsi="Bitstream Charter" w:eastAsia="Bitstream Charter"/>
          <w:sz w:val="21"/>
        </w:rPr>
        <w:t>That is why the Compass turns next toward West.</w:t>
      </w:r>
    </w:p>
    <w:p>
      <w:pPr>
        <w:ind w:firstLine="288"/>
        <w:widowControl w:val="1"/>
      </w:pPr>
      <w:r>
        <w:rPr>
          <w:rFonts w:ascii="Bitstream Charter" w:hAnsi="Bitstream Charter" w:eastAsia="Bitstream Charter"/>
          <w:sz w:val="21"/>
        </w:rPr>
        <w:t>West is not rumination or self-punishment. It is the discipline of taking an honest reading while there is still time to correct.</w:t>
      </w:r>
    </w:p>
    <w:p>
      <w:pPr>
        <w:ind w:firstLine="288"/>
        <w:widowControl w:val="1"/>
      </w:pPr>
      <w:r>
        <w:rPr>
          <w:rFonts w:ascii="Bitstream Charter" w:hAnsi="Bitstream Charter" w:eastAsia="Bitstream Charter"/>
          <w:sz w:val="21"/>
        </w:rPr>
        <w:t>South tells us what we refuse to abandon. When we do abandon it, integrity begins by refusing to protect the error.</w:t>
      </w:r>
    </w:p>
    <w:p>
      <w:pPr>
        <w:keepLines/>
        <w:spacing w:before="180" w:after="180"/>
        <w:ind w:left="504" w:right="504"/>
        <w:jc w:val="center"/>
      </w:pPr>
      <w:r>
        <w:rPr>
          <w:rFonts w:ascii="Bitstream Charter" w:hAnsi="Bitstream Charter" w:eastAsia="Bitstream Charter"/>
          <w:i/>
          <w:color w:val="2D2D2D"/>
          <w:sz w:val="22"/>
        </w:rPr>
        <w:t>Look while there is still time to live differently.</w:t>
      </w:r>
    </w:p>
    <w:p>
      <w:r>
        <w:br w:type="page"/>
      </w:r>
    </w:p>
    <w:p>
      <w:pPr>
        <w:keepNext/>
        <w:spacing w:before="360" w:after="160"/>
        <w:jc w:val="center"/>
      </w:pPr>
      <w:r>
        <w:rPr>
          <w:rFonts w:ascii="Bitstream Charter" w:hAnsi="Bitstream Charter" w:eastAsia="Bitstream Charter"/>
          <w:b/>
          <w:color w:val="464646"/>
          <w:sz w:val="19"/>
        </w:rPr>
        <w:t>T A K E   T H E   R E A D I N G</w:t>
      </w:r>
    </w:p>
    <w:p>
      <w:pPr>
        <w:keepLines/>
        <w:spacing w:before="180" w:after="180"/>
        <w:ind w:left="504" w:right="504"/>
        <w:jc w:val="center"/>
      </w:pPr>
      <w:r>
        <w:rPr>
          <w:rFonts w:ascii="Bitstream Charter" w:hAnsi="Bitstream Charter" w:eastAsia="Bitstream Charter"/>
          <w:i/>
          <w:color w:val="2D2D2D"/>
          <w:sz w:val="22"/>
        </w:rPr>
        <w:t>Do not begin with your worst moment. Choose one recent choice honest enough to examine and near enough to repair.</w:t>
      </w:r>
    </w:p>
    <w:p>
      <w:pPr>
        <w:keepLines/>
        <w:spacing w:before="60" w:after="120"/>
        <w:ind w:left="288" w:right="288"/>
      </w:pPr>
      <w:r>
        <w:rPr>
          <w:rFonts w:ascii="Bitstream Charter" w:hAnsi="Bitstream Charter" w:eastAsia="Bitstream Charter"/>
          <w:b/>
          <w:sz w:val="20"/>
        </w:rPr>
        <w:t xml:space="preserve">State the choice: </w:t>
      </w:r>
      <w:r>
        <w:rPr>
          <w:rFonts w:ascii="Bitstream Charter" w:hAnsi="Bitstream Charter" w:eastAsia="Bitstream Charter"/>
          <w:sz w:val="20"/>
        </w:rPr>
        <w:t>In one sentence without because or but, what did you do, and which value did it violate?</w:t>
      </w:r>
    </w:p>
    <w:p>
      <w:pPr>
        <w:keepLines/>
        <w:spacing w:before="60" w:after="120"/>
        <w:ind w:left="288" w:right="288"/>
      </w:pPr>
      <w:r>
        <w:rPr>
          <w:rFonts w:ascii="Bitstream Charter" w:hAnsi="Bitstream Charter" w:eastAsia="Bitstream Charter"/>
          <w:b/>
          <w:sz w:val="20"/>
        </w:rPr>
        <w:t xml:space="preserve">Follow the cost: </w:t>
      </w:r>
      <w:r>
        <w:rPr>
          <w:rFonts w:ascii="Bitstream Charter" w:hAnsi="Bitstream Charter" w:eastAsia="Bitstream Charter"/>
          <w:sz w:val="20"/>
        </w:rPr>
        <w:t>Who absorbed something they did not choose because of your decision?</w:t>
      </w:r>
    </w:p>
    <w:p>
      <w:pPr>
        <w:keepLines/>
        <w:spacing w:before="60" w:after="120"/>
        <w:ind w:left="288" w:right="288"/>
      </w:pPr>
      <w:r>
        <w:rPr>
          <w:rFonts w:ascii="Bitstream Charter" w:hAnsi="Bitstream Charter" w:eastAsia="Bitstream Charter"/>
          <w:b/>
          <w:sz w:val="20"/>
        </w:rPr>
        <w:t xml:space="preserve">Separate explanation from escape: </w:t>
      </w:r>
      <w:r>
        <w:rPr>
          <w:rFonts w:ascii="Bitstream Charter" w:hAnsi="Bitstream Charter" w:eastAsia="Bitstream Charter"/>
          <w:sz w:val="20"/>
        </w:rPr>
        <w:t>What context helps explain the choice, and what responsibility does that context not remove?</w:t>
      </w:r>
    </w:p>
    <w:p>
      <w:pPr>
        <w:keepLines/>
        <w:spacing w:before="60" w:after="120"/>
        <w:ind w:left="288" w:right="288"/>
      </w:pPr>
      <w:r>
        <w:rPr>
          <w:rFonts w:ascii="Bitstream Charter" w:hAnsi="Bitstream Charter" w:eastAsia="Bitstream Charter"/>
          <w:b/>
          <w:sz w:val="20"/>
        </w:rPr>
        <w:t xml:space="preserve">Make repair concrete: </w:t>
      </w:r>
      <w:r>
        <w:rPr>
          <w:rFonts w:ascii="Bitstream Charter" w:hAnsi="Bitstream Charter" w:eastAsia="Bitstream Charter"/>
          <w:sz w:val="20"/>
        </w:rPr>
        <w:t>What truth, apology, correction, restitution, changed decision, or consequence does reality require now?</w:t>
      </w:r>
    </w:p>
    <w:p>
      <w:pPr>
        <w:keepLines/>
        <w:spacing w:before="60" w:after="120"/>
        <w:ind w:left="288" w:right="288"/>
      </w:pPr>
      <w:r>
        <w:rPr>
          <w:rFonts w:ascii="Bitstream Charter" w:hAnsi="Bitstream Charter" w:eastAsia="Bitstream Charter"/>
          <w:b/>
          <w:sz w:val="20"/>
        </w:rPr>
        <w:t xml:space="preserve">Change the condition: </w:t>
      </w:r>
      <w:r>
        <w:rPr>
          <w:rFonts w:ascii="Bitstream Charter" w:hAnsi="Bitstream Charter" w:eastAsia="Bitstream Charter"/>
          <w:sz w:val="20"/>
        </w:rPr>
        <w:t>What incentive, boundary, support, or accountability must change so remorse is not the only protection against repetition?</w:t>
      </w:r>
    </w:p>
    <w:p>
      <w:pPr>
        <w:keepLines/>
        <w:spacing w:before="60" w:after="120"/>
        <w:ind w:left="288" w:right="288"/>
      </w:pPr>
      <w:r>
        <w:rPr>
          <w:rFonts w:ascii="Bitstream Charter" w:hAnsi="Bitstream Charter" w:eastAsia="Bitstream Charter"/>
          <w:b/>
          <w:sz w:val="20"/>
        </w:rPr>
        <w:t xml:space="preserve">Release control: </w:t>
      </w:r>
      <w:r>
        <w:rPr>
          <w:rFonts w:ascii="Bitstream Charter" w:hAnsi="Bitstream Charter" w:eastAsia="Bitstream Charter"/>
          <w:sz w:val="20"/>
        </w:rPr>
        <w:t>What response - forgiveness, trust, access, timing - belongs to the other person and cannot be demanded by you?</w:t>
      </w:r>
    </w:p>
    <w:p>
      <w:pPr>
        <w:keepLines/>
        <w:spacing w:before="180" w:after="180"/>
        <w:ind w:left="504" w:right="504"/>
        <w:jc w:val="center"/>
      </w:pPr>
      <w:r>
        <w:rPr>
          <w:rFonts w:ascii="Bitstream Charter" w:hAnsi="Bitstream Charter" w:eastAsia="Bitstream Charter"/>
          <w:i/>
          <w:color w:val="2D2D2D"/>
          <w:sz w:val="22"/>
        </w:rPr>
        <w:t>Do not ask only what you learned. Ask what the truth now requires.</w:t>
      </w:r>
    </w:p>
    <w:p>
      <w:pPr>
        <w:pStyle w:val="BookNotesHeading"/>
        <w:keepNext/>
        <w:pageBreakBefore w:val="0"/>
        <w:spacing w:before="320" w:after="100"/>
      </w:pPr>
      <w:r>
        <w:rPr>
          <w:rFonts w:ascii="Bitstream Charter" w:hAnsi="Bitstream Charter"/>
          <w:b/>
          <w:smallCaps/>
          <w:color w:val="484848"/>
          <w:sz w:val="17"/>
        </w:rPr>
        <w:t>SOURCES AND NOTES</w:t>
      </w:r>
    </w:p>
    <w:p>
      <w:pPr>
        <w:pStyle w:val="BookNotes"/>
        <w:spacing w:after="80" w:line="240" w:lineRule="auto"/>
        <w:ind w:left="259" w:hanging="259"/>
      </w:pPr>
      <w:r>
        <w:rPr>
          <w:rFonts w:ascii="Bitstream Charter" w:hAnsi="Bitstream Charter"/>
          <w:color w:val="424242"/>
          <w:sz w:val="16"/>
        </w:rPr>
        <w:t>1. The Shackleton account follows expedition records summarized by the Royal Geographical Society and Royal Museums Greenwich. The Endurance was trapped and crushed before the planned Antarctic crossing began; after repeated changes of plan and four unsuccessful rescue efforts, Shackleton reached the men on Elephant Island on the fifth attempt. All twenty-eight members of the Endurance party survived.</w:t>
      </w:r>
    </w:p>
    <w:p>
      <w:pPr>
        <w:sectPr>
          <w:headerReference w:type="default" r:id="rId65"/>
          <w:headerReference w:type="first" r:id="rId66"/>
          <w:footerReference w:type="default" r:id="rId67"/>
          <w:footerReference w:type="first" r:id="rId68"/>
          <w:pgSz w:w="8640" w:h="12960"/>
          <w:pgMar w:top="1037" w:right="1080" w:bottom="1008" w:left="1080" w:header="403" w:footer="432" w:gutter="0"/>
          <w:cols w:space="720"/>
          <w:titlePg/>
          <w:docGrid w:linePitch="360"/>
          <w:vAlign w:val="top"/>
        </w:sectPr>
      </w:pPr>
    </w:p>
    <w:p>
      <w:pPr>
        <w:keepNext w:val="0"/>
        <w:spacing w:before="0" w:after="200"/>
        <w:jc w:val="center"/>
      </w:pPr>
      <w:r>
        <w:rPr>
          <w:rFonts w:ascii="Bitstream Charter" w:hAnsi="Bitstream Charter"/>
          <w:b w:val="0"/>
          <w:i w:val="0"/>
          <w:color w:val="696969"/>
          <w:sz w:val="32"/>
        </w:rPr>
        <w:t>⊕</w:t>
      </w:r>
    </w:p>
    <w:p>
      <w:pPr>
        <w:keepNext w:val="0"/>
        <w:spacing w:before="0" w:after="80"/>
        <w:jc w:val="center"/>
      </w:pPr>
      <w:r>
        <w:rPr>
          <w:rFonts w:ascii="Bitstream Charter" w:hAnsi="Bitstream Charter"/>
          <w:b/>
          <w:i w:val="0"/>
          <w:color w:val="191919"/>
          <w:sz w:val="44"/>
        </w:rPr>
        <w:t>WEST</w:t>
      </w:r>
    </w:p>
    <w:p>
      <w:pPr>
        <w:keepNext w:val="0"/>
        <w:spacing w:before="0" w:after="280"/>
        <w:jc w:val="center"/>
      </w:pPr>
      <w:r>
        <w:rPr>
          <w:rFonts w:ascii="Bitstream Charter" w:hAnsi="Bitstream Charter"/>
          <w:b w:val="0"/>
          <w:i w:val="0"/>
          <w:color w:val="2E2E2E"/>
          <w:sz w:val="24"/>
        </w:rPr>
        <w:t>Telling the Truth About Where You Actually Are</w:t>
      </w:r>
    </w:p>
    <w:p>
      <w:pPr>
        <w:keepNext w:val="0"/>
        <w:spacing w:before="0" w:after="460"/>
        <w:jc w:val="center"/>
      </w:pPr>
      <w:r>
        <w:rPr>
          <w:rFonts w:ascii="Bitstream Charter" w:hAnsi="Bitstream Charter"/>
          <w:b w:val="0"/>
          <w:i/>
          <w:color w:val="464646"/>
          <w:sz w:val="21"/>
        </w:rPr>
        <w:t>Correcting it honestly.</w:t>
      </w:r>
    </w:p>
    <w:p>
      <w:pPr>
        <w:keepNext w:val="0"/>
        <w:spacing w:before="0" w:after="140"/>
        <w:ind w:left="144" w:right="144"/>
        <w:jc w:val="center"/>
      </w:pPr>
      <w:r>
        <w:rPr>
          <w:rFonts w:ascii="Bitstream Charter" w:hAnsi="Bitstream Charter"/>
          <w:b w:val="0"/>
          <w:i w:val="0"/>
          <w:color w:val="232323"/>
          <w:sz w:val="21"/>
        </w:rPr>
        <w:t>A direction can be right and still need correction, because the environment keeps moving too. Chapters Eleven and Twelve ask how to take an honest reading and what to do with it.</w:t>
      </w:r>
    </w:p>
    <w:p>
      <w:pPr>
        <w:sectPr>
          <w:headerReference w:type="default" r:id="rId69"/>
          <w:headerReference w:type="first" r:id="rId70"/>
          <w:footerReference w:type="default" r:id="rId71"/>
          <w:footerReference w:type="first" r:id="rId72"/>
          <w:pgSz w:w="8640" w:h="12960"/>
          <w:pgMar w:top="1037" w:right="1080" w:bottom="1008" w:left="1080" w:header="403" w:footer="432" w:gutter="0"/>
          <w:cols w:space="720"/>
          <w:titlePg/>
          <w:docGrid w:linePitch="360"/>
          <w:vAlign w:val="center"/>
        </w:sectPr>
      </w:pPr>
    </w:p>
    <w:p>
      <w:pPr>
        <w:spacing w:before="100" w:after="200"/>
        <w:jc w:val="center"/>
      </w:pPr>
      <w:r>
        <w:rPr>
          <w:rFonts w:ascii="Bitstream Charter" w:hAnsi="Bitstream Charter" w:eastAsia="Bitstream Charter"/>
          <w:color w:val="4B4B4B"/>
          <w:sz w:val="18"/>
        </w:rPr>
        <w:t>C H A P T E R   E L E V E N</w:t>
      </w:r>
    </w:p>
    <w:p>
      <w:pPr>
        <w:keepNext/>
        <w:spacing w:after="140"/>
        <w:ind w:left="216" w:right="216"/>
        <w:jc w:val="center"/>
      </w:pPr>
      <w:r>
        <w:rPr>
          <w:rFonts w:ascii="Bitstream Charter" w:hAnsi="Bitstream Charter" w:eastAsia="Bitstream Charter"/>
          <w:color w:val="141414"/>
          <w:sz w:val="39"/>
        </w:rPr>
        <w:t>Look and Live</w:t>
      </w:r>
    </w:p>
    <w:p>
      <w:pPr>
        <w:keepNext/>
        <w:spacing w:after="400"/>
        <w:ind w:left="504" w:right="504"/>
        <w:jc w:val="center"/>
      </w:pPr>
      <w:r>
        <w:rPr>
          <w:rFonts w:ascii="Bitstream Charter" w:hAnsi="Bitstream Charter" w:eastAsia="Bitstream Charter"/>
          <w:i/>
          <w:color w:val="464646"/>
          <w:sz w:val="21"/>
        </w:rPr>
        <w:t>The Navigator's Discipline of Honest Reflection</w:t>
      </w:r>
    </w:p>
    <w:p>
      <w:pPr>
        <w:ind w:firstLine="0"/>
        <w:widowControl w:val="1"/>
      </w:pPr>
      <w:r>
        <w:rPr>
          <w:rFonts w:ascii="Bitstream Charter" w:hAnsi="Bitstream Charter" w:eastAsia="Bitstream Charter"/>
          <w:sz w:val="21"/>
        </w:rPr>
        <w:t>The sun broke through.</w:t>
      </w:r>
    </w:p>
    <w:p>
      <w:pPr>
        <w:ind w:firstLine="288"/>
        <w:widowControl w:val="1"/>
      </w:pPr>
      <w:r>
        <w:rPr>
          <w:rFonts w:ascii="Bitstream Charter" w:hAnsi="Bitstream Charter" w:eastAsia="Bitstream Charter"/>
          <w:sz w:val="21"/>
        </w:rPr>
        <w:t>Frank Worsley did not know how long it would remain visible.</w:t>
      </w:r>
    </w:p>
    <w:p>
      <w:pPr>
        <w:ind w:firstLine="288"/>
        <w:widowControl w:val="1"/>
      </w:pPr>
      <w:r>
        <w:rPr>
          <w:rFonts w:ascii="Bitstream Charter" w:hAnsi="Bitstream Charter" w:eastAsia="Bitstream Charter"/>
          <w:sz w:val="21"/>
        </w:rPr>
        <w:t>The James Caird rose, dropped, and twisted beneath him. There was no stable deck, no clean horizon, no room for delay. Shackleton stood ready with a watch. Worsley lifted the sextant and waited for the instant when the small boat climbed high enough for him to catch the sun above the moving edge of the sea.</w:t>
      </w:r>
    </w:p>
    <w:p>
      <w:pPr>
        <w:ind w:firstLine="288"/>
        <w:widowControl w:val="1"/>
      </w:pPr>
      <w:r>
        <w:rPr>
          <w:rFonts w:ascii="Bitstream Charter" w:hAnsi="Bitstream Charter" w:eastAsia="Bitstream Charter"/>
          <w:sz w:val="21"/>
        </w:rPr>
        <w:t>One angle. One time. One honest reading.</w:t>
      </w:r>
    </w:p>
    <w:p>
      <w:pPr>
        <w:ind w:firstLine="288"/>
        <w:widowControl w:val="1"/>
      </w:pPr>
      <w:r>
        <w:rPr>
          <w:rFonts w:ascii="Bitstream Charter" w:hAnsi="Bitstream Charter" w:eastAsia="Bitstream Charter"/>
          <w:sz w:val="21"/>
        </w:rPr>
        <w:t>The men wanted South Georgia to be ahead of them. Wanting could not put it there. A favorable calculation would not move the island closer. An unwelcome one would not move it farther away.</w:t>
      </w:r>
    </w:p>
    <w:p>
      <w:pPr>
        <w:ind w:firstLine="288"/>
        <w:widowControl w:val="1"/>
      </w:pPr>
      <w:r>
        <w:rPr>
          <w:rFonts w:ascii="Bitstream Charter" w:hAnsi="Bitstream Charter" w:eastAsia="Bitstream Charter"/>
          <w:sz w:val="21"/>
        </w:rPr>
        <w:t>The reading did not create their position.</w:t>
      </w:r>
    </w:p>
    <w:p>
      <w:pPr>
        <w:ind w:firstLine="288"/>
        <w:widowControl w:val="1"/>
      </w:pPr>
      <w:r>
        <w:rPr>
          <w:rFonts w:ascii="Bitstream Charter" w:hAnsi="Bitstream Charter" w:eastAsia="Bitstream Charter"/>
          <w:sz w:val="21"/>
        </w:rPr>
        <w:t>It revealed it.</w:t>
      </w:r>
    </w:p>
    <w:p>
      <w:pPr>
        <w:ind w:firstLine="288"/>
        <w:widowControl w:val="1"/>
      </w:pPr>
      <w:r>
        <w:rPr>
          <w:rFonts w:ascii="Bitstream Charter" w:hAnsi="Bitstream Charter" w:eastAsia="Bitstream Charter"/>
          <w:sz w:val="21"/>
        </w:rPr>
        <w:t>On a twenty-two-foot boat crossing roughly eight hundred miles of the Southern Ocean, an approximate story could become fatal. They needed to know where they were before they could know what the sea required next.</w:t>
      </w:r>
    </w:p>
    <w:p>
      <w:pPr>
        <w:ind w:firstLine="288"/>
        <w:widowControl w:val="1"/>
      </w:pPr>
      <w:r>
        <w:rPr>
          <w:rFonts w:ascii="Bitstream Charter" w:hAnsi="Bitstream Charter" w:eastAsia="Bitstream Charter"/>
          <w:sz w:val="21"/>
        </w:rPr>
        <w:t>Chapter Ten ended with the decision to stop protecting an error once we can see it. But return depends on seeing more than the error. It depends on establishing our actual position.</w:t>
      </w:r>
    </w:p>
    <w:p>
      <w:pPr>
        <w:ind w:firstLine="288"/>
        <w:widowControl w:val="1"/>
      </w:pPr>
      <w:r>
        <w:rPr>
          <w:rFonts w:ascii="Bitstream Charter" w:hAnsi="Bitstream Charter" w:eastAsia="Bitstream Charter"/>
          <w:sz w:val="21"/>
        </w:rPr>
        <w:t>That is the work of West.</w:t>
      </w:r>
    </w:p>
    <w:p>
      <w:pPr>
        <w:ind w:firstLine="288"/>
        <w:widowControl w:val="1"/>
      </w:pPr>
      <w:r>
        <w:rPr>
          <w:rFonts w:ascii="Bitstream Charter" w:hAnsi="Bitstream Charter" w:eastAsia="Bitstream Charter"/>
          <w:sz w:val="21"/>
        </w:rPr>
        <w:t>West does not begin with, What should I do? It begins one step earlier: What is true now?</w:t>
      </w:r>
    </w:p>
    <w:p>
      <w:pPr>
        <w:keepLines/>
        <w:spacing w:before="180" w:after="180"/>
        <w:ind w:left="504" w:right="504"/>
        <w:jc w:val="center"/>
      </w:pPr>
      <w:r>
        <w:rPr>
          <w:rFonts w:ascii="Bitstream Charter" w:hAnsi="Bitstream Charter" w:eastAsia="Bitstream Charter"/>
          <w:i/>
          <w:color w:val="2D2D2D"/>
          <w:sz w:val="22"/>
        </w:rPr>
        <w:t>You cannot navigate from the position you wish were true.</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Position We Prefer</w:t>
      </w:r>
    </w:p>
    <w:p>
      <w:pPr>
        <w:ind w:firstLine="0"/>
        <w:widowControl w:val="1"/>
      </w:pPr>
      <w:r>
        <w:rPr>
          <w:rFonts w:ascii="Bitstream Charter" w:hAnsi="Bitstream Charter" w:eastAsia="Bitstream Charter"/>
          <w:sz w:val="21"/>
        </w:rPr>
        <w:t>Most of us do not invent an entirely false life. We keep living from a slightly outdated reading of the real one.</w:t>
      </w:r>
    </w:p>
    <w:p>
      <w:pPr>
        <w:ind w:firstLine="288"/>
        <w:widowControl w:val="1"/>
      </w:pPr>
      <w:r>
        <w:rPr>
          <w:rFonts w:ascii="Bitstream Charter" w:hAnsi="Bitstream Charter" w:eastAsia="Bitstream Charter"/>
          <w:sz w:val="21"/>
        </w:rPr>
        <w:t>I am just busy right now. We are doing fine. This is only a season. I can stop when I need to. The work still serves what matters.</w:t>
      </w:r>
    </w:p>
    <w:p>
      <w:pPr>
        <w:ind w:firstLine="288"/>
        <w:widowControl w:val="1"/>
      </w:pPr>
      <w:r>
        <w:rPr>
          <w:rFonts w:ascii="Bitstream Charter" w:hAnsi="Bitstream Charter" w:eastAsia="Bitstream Charter"/>
          <w:sz w:val="21"/>
        </w:rPr>
        <w:t>Any of those sentences may be true.</w:t>
      </w:r>
    </w:p>
    <w:p>
      <w:pPr>
        <w:ind w:firstLine="288"/>
        <w:widowControl w:val="1"/>
      </w:pPr>
      <w:r>
        <w:rPr>
          <w:rFonts w:ascii="Bitstream Charter" w:hAnsi="Bitstream Charter" w:eastAsia="Bitstream Charter"/>
          <w:sz w:val="21"/>
        </w:rPr>
        <w:t>The danger begins when the sentence stops being tested.</w:t>
      </w:r>
    </w:p>
    <w:p>
      <w:pPr>
        <w:ind w:firstLine="288"/>
        <w:widowControl w:val="1"/>
      </w:pPr>
      <w:r>
        <w:rPr>
          <w:rFonts w:ascii="Bitstream Charter" w:hAnsi="Bitstream Charter" w:eastAsia="Bitstream Charter"/>
          <w:sz w:val="21"/>
        </w:rPr>
        <w:t>Temporary becomes a pattern with no ending condition. Fine becomes the word that closes a conversation. Responsibility becomes the explanation for every absence. Success becomes proof that the cost must be acceptable.</w:t>
      </w:r>
    </w:p>
    <w:p>
      <w:pPr>
        <w:ind w:firstLine="288"/>
        <w:widowControl w:val="1"/>
      </w:pPr>
      <w:r>
        <w:rPr>
          <w:rFonts w:ascii="Bitstream Charter" w:hAnsi="Bitstream Charter" w:eastAsia="Bitstream Charter"/>
          <w:sz w:val="21"/>
        </w:rPr>
        <w:t>West is not suspicion toward everything good. It is the periodic refusal to let our description of life outrun the evidence of life.</w:t>
      </w:r>
    </w:p>
    <w:p>
      <w:pPr>
        <w:ind w:firstLine="288"/>
        <w:widowControl w:val="1"/>
      </w:pPr>
      <w:r>
        <w:rPr>
          <w:rFonts w:ascii="Bitstream Charter" w:hAnsi="Bitstream Charter" w:eastAsia="Bitstream Charter"/>
          <w:sz w:val="21"/>
        </w:rPr>
        <w:t>I may say health matters while postponing every form of care that interrupts work. I may call myself honest while editing information for different audiences. I may say I am building freedom while every gain creates another obligation I am afraid to release.</w:t>
      </w:r>
    </w:p>
    <w:p>
      <w:pPr>
        <w:ind w:firstLine="288"/>
        <w:widowControl w:val="1"/>
      </w:pPr>
      <w:r>
        <w:rPr>
          <w:rFonts w:ascii="Bitstream Charter" w:hAnsi="Bitstream Charter" w:eastAsia="Bitstream Charter"/>
          <w:sz w:val="21"/>
        </w:rPr>
        <w:t>Those observations are not verdicts on character.</w:t>
      </w:r>
    </w:p>
    <w:p>
      <w:pPr>
        <w:ind w:firstLine="288"/>
        <w:widowControl w:val="1"/>
      </w:pPr>
      <w:r>
        <w:rPr>
          <w:rFonts w:ascii="Bitstream Charter" w:hAnsi="Bitstream Charter" w:eastAsia="Bitstream Charter"/>
          <w:sz w:val="21"/>
        </w:rPr>
        <w:t>They are coordinates.</w:t>
      </w:r>
    </w:p>
    <w:p>
      <w:pPr>
        <w:ind w:firstLine="288"/>
        <w:widowControl w:val="1"/>
      </w:pPr>
      <w:r>
        <w:rPr>
          <w:rFonts w:ascii="Bitstream Charter" w:hAnsi="Bitstream Charter" w:eastAsia="Bitstream Charter"/>
          <w:sz w:val="21"/>
        </w:rPr>
        <w:t>West exists because sincerity is not the same as accuracy. We can mean what we say and still need a new reading of what our repeated choices are saying back.</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Success Can Hide the Reading</w:t>
      </w:r>
    </w:p>
    <w:p>
      <w:pPr>
        <w:ind w:firstLine="0"/>
        <w:widowControl w:val="1"/>
      </w:pPr>
      <w:r>
        <w:rPr>
          <w:rFonts w:ascii="Bitstream Charter" w:hAnsi="Bitstream Charter" w:eastAsia="Bitstream Charter"/>
          <w:sz w:val="21"/>
        </w:rPr>
        <w:t>Failure usually sounds an alarm.</w:t>
      </w:r>
    </w:p>
    <w:p>
      <w:pPr>
        <w:ind w:firstLine="288"/>
        <w:widowControl w:val="1"/>
      </w:pPr>
      <w:r>
        <w:rPr>
          <w:rFonts w:ascii="Bitstream Charter" w:hAnsi="Bitstream Charter" w:eastAsia="Bitstream Charter"/>
          <w:sz w:val="21"/>
        </w:rPr>
        <w:t>Success can silence one.</w:t>
      </w:r>
    </w:p>
    <w:p>
      <w:pPr>
        <w:ind w:firstLine="288"/>
        <w:widowControl w:val="1"/>
      </w:pPr>
      <w:r>
        <w:rPr>
          <w:rFonts w:ascii="Bitstream Charter" w:hAnsi="Bitstream Charter" w:eastAsia="Bitstream Charter"/>
          <w:sz w:val="21"/>
        </w:rPr>
        <w:t>The schedule is full. The work is praised. The income rises. People depend on us. The organization keeps functioning. The child seems fine. Nothing appears urgent enough to interrupt momentum.</w:t>
      </w:r>
    </w:p>
    <w:p>
      <w:pPr>
        <w:ind w:firstLine="288"/>
        <w:widowControl w:val="1"/>
      </w:pPr>
      <w:r>
        <w:rPr>
          <w:rFonts w:ascii="Bitstream Charter" w:hAnsi="Bitstream Charter" w:eastAsia="Bitstream Charter"/>
          <w:sz w:val="21"/>
        </w:rPr>
        <w:t>That is why success deserves gratitude - and examination.</w:t>
      </w:r>
    </w:p>
    <w:p>
      <w:pPr>
        <w:ind w:firstLine="288"/>
        <w:widowControl w:val="1"/>
      </w:pPr>
      <w:r>
        <w:rPr>
          <w:rFonts w:ascii="Bitstream Charter" w:hAnsi="Bitstream Charter" w:eastAsia="Bitstream Charter"/>
          <w:sz w:val="21"/>
        </w:rPr>
        <w:t>A result can be good while something required to sustain it is becoming costly. A system can keep producing while slowly reshaping the person inside it. A win can solve the problem it was built to solve and create another problem no one thought to measure.</w:t>
      </w:r>
    </w:p>
    <w:p>
      <w:pPr>
        <w:ind w:firstLine="288"/>
        <w:widowControl w:val="1"/>
      </w:pPr>
      <w:r>
        <w:rPr>
          <w:rFonts w:ascii="Bitstream Charter" w:hAnsi="Bitstream Charter" w:eastAsia="Bitstream Charter"/>
          <w:sz w:val="21"/>
        </w:rPr>
        <w:t>Momentum answers one question: Are we moving?</w:t>
      </w:r>
    </w:p>
    <w:p>
      <w:pPr>
        <w:ind w:firstLine="288"/>
        <w:widowControl w:val="1"/>
      </w:pPr>
      <w:r>
        <w:rPr>
          <w:rFonts w:ascii="Bitstream Charter" w:hAnsi="Bitstream Charter" w:eastAsia="Bitstream Charter"/>
          <w:sz w:val="21"/>
        </w:rPr>
        <w:t>It does not answer another: Are we moving where we meant to go?</w:t>
      </w:r>
    </w:p>
    <w:p>
      <w:pPr>
        <w:ind w:firstLine="288"/>
        <w:widowControl w:val="1"/>
      </w:pPr>
      <w:r>
        <w:rPr>
          <w:rFonts w:ascii="Bitstream Charter" w:hAnsi="Bitstream Charter" w:eastAsia="Bitstream Charter"/>
          <w:sz w:val="21"/>
        </w:rPr>
        <w:t>West asks what applause rarely asks. What did this win also produce? What has become normal because it worked? What are we no longer willing to count because counting it might complicate the story?</w:t>
      </w:r>
    </w:p>
    <w:p>
      <w:pPr>
        <w:ind w:firstLine="288"/>
        <w:widowControl w:val="1"/>
      </w:pPr>
      <w:r>
        <w:rPr>
          <w:rFonts w:ascii="Bitstream Charter" w:hAnsi="Bitstream Charter" w:eastAsia="Bitstream Charter"/>
          <w:sz w:val="21"/>
        </w:rPr>
        <w:t>A compass is not impressed by speed.</w:t>
      </w:r>
    </w:p>
    <w:p>
      <w:pPr>
        <w:ind w:firstLine="288"/>
        <w:widowControl w:val="1"/>
      </w:pPr>
      <w:r>
        <w:rPr>
          <w:rFonts w:ascii="Bitstream Charter" w:hAnsi="Bitstream Charter" w:eastAsia="Bitstream Charter"/>
          <w:sz w:val="21"/>
        </w:rPr>
        <w:t>It keeps offering direction.</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Look and Live</w:t>
      </w:r>
    </w:p>
    <w:p>
      <w:pPr>
        <w:ind w:firstLine="0"/>
        <w:widowControl w:val="1"/>
      </w:pPr>
      <w:r>
        <w:rPr>
          <w:rFonts w:ascii="Bitstream Charter" w:hAnsi="Bitstream Charter" w:eastAsia="Bitstream Charter"/>
          <w:sz w:val="21"/>
        </w:rPr>
        <w:t>There is an ancient story in the book of Numbers that has stayed with me for years.</w:t>
      </w:r>
    </w:p>
    <w:p>
      <w:pPr>
        <w:ind w:firstLine="288"/>
        <w:widowControl w:val="1"/>
      </w:pPr>
      <w:r>
        <w:rPr>
          <w:rFonts w:ascii="Bitstream Charter" w:hAnsi="Bitstream Charter" w:eastAsia="Bitstream Charter"/>
          <w:sz w:val="21"/>
        </w:rPr>
        <w:t>The Israelites were suffering from venomous bites. Moses raised a serpent of brass, and those who looked toward it could live.</w:t>
      </w:r>
    </w:p>
    <w:p>
      <w:pPr>
        <w:ind w:firstLine="288"/>
        <w:widowControl w:val="1"/>
      </w:pPr>
      <w:r>
        <w:rPr>
          <w:rFonts w:ascii="Bitstream Charter" w:hAnsi="Bitstream Charter" w:eastAsia="Bitstream Charter"/>
          <w:sz w:val="21"/>
        </w:rPr>
        <w:t>For readers who receive the account as scripture, its meaning is sacred and reaches far beyond this chapter. But one part of the image presses a truth every reader can recognize: help can be present, and looking can still be required.</w:t>
      </w:r>
    </w:p>
    <w:p>
      <w:pPr>
        <w:ind w:firstLine="288"/>
        <w:widowControl w:val="1"/>
      </w:pPr>
      <w:r>
        <w:rPr>
          <w:rFonts w:ascii="Bitstream Charter" w:hAnsi="Bitstream Charter" w:eastAsia="Bitstream Charter"/>
          <w:sz w:val="21"/>
        </w:rPr>
        <w:t>Sometimes the facts are not hidden. We are.</w:t>
      </w:r>
    </w:p>
    <w:p>
      <w:pPr>
        <w:ind w:firstLine="288"/>
        <w:widowControl w:val="1"/>
      </w:pPr>
      <w:r>
        <w:rPr>
          <w:rFonts w:ascii="Bitstream Charter" w:hAnsi="Bitstream Charter" w:eastAsia="Bitstream Charter"/>
          <w:sz w:val="21"/>
        </w:rPr>
        <w:t>We leave the account unopened because we suspect the balance. We postpone the conversation because the silence still functions. We avoid the calendar because it may expose what our priorities have become. We resist feedback because we fear that one accurate sentence will become a verdict on our worth.</w:t>
      </w:r>
    </w:p>
    <w:p>
      <w:pPr>
        <w:ind w:firstLine="288"/>
        <w:widowControl w:val="1"/>
      </w:pPr>
      <w:r>
        <w:rPr>
          <w:rFonts w:ascii="Bitstream Charter" w:hAnsi="Bitstream Charter" w:eastAsia="Bitstream Charter"/>
          <w:sz w:val="21"/>
        </w:rPr>
        <w:t>We are not always avoiding information. We may be avoiding what we fear the information will mean.</w:t>
      </w:r>
    </w:p>
    <w:p>
      <w:pPr>
        <w:ind w:firstLine="288"/>
        <w:widowControl w:val="1"/>
      </w:pPr>
      <w:r>
        <w:rPr>
          <w:rFonts w:ascii="Bitstream Charter" w:hAnsi="Bitstream Charter" w:eastAsia="Bitstream Charter"/>
          <w:sz w:val="21"/>
        </w:rPr>
        <w:t>That is where mercy matters.</w:t>
      </w:r>
    </w:p>
    <w:p>
      <w:pPr>
        <w:ind w:firstLine="288"/>
        <w:widowControl w:val="1"/>
      </w:pPr>
      <w:r>
        <w:rPr>
          <w:rFonts w:ascii="Bitstream Charter" w:hAnsi="Bitstream Charter" w:eastAsia="Bitstream Charter"/>
          <w:sz w:val="21"/>
        </w:rPr>
        <w:t>Mercy does not ask us to look away. It makes the truth survivable enough to face. It separates what is true about our position from every exaggerated conclusion we may be tempted to make about our worth or our future.</w:t>
      </w:r>
    </w:p>
    <w:p>
      <w:pPr>
        <w:ind w:firstLine="288"/>
        <w:widowControl w:val="1"/>
      </w:pPr>
      <w:r>
        <w:rPr>
          <w:rFonts w:ascii="Bitstream Charter" w:hAnsi="Bitstream Charter" w:eastAsia="Bitstream Charter"/>
          <w:sz w:val="21"/>
        </w:rPr>
        <w:t>Look - not so you can condemn yourself.</w:t>
      </w:r>
    </w:p>
    <w:p>
      <w:pPr>
        <w:ind w:firstLine="288"/>
        <w:widowControl w:val="1"/>
      </w:pPr>
      <w:r>
        <w:rPr>
          <w:rFonts w:ascii="Bitstream Charter" w:hAnsi="Bitstream Charter" w:eastAsia="Bitstream Charter"/>
          <w:sz w:val="21"/>
        </w:rPr>
        <w:t>Look so that what is still alive can be protected.</w:t>
      </w:r>
    </w:p>
    <w:p>
      <w:pPr>
        <w:keepLines/>
        <w:spacing w:before="180" w:after="180"/>
        <w:ind w:left="504" w:right="504"/>
        <w:jc w:val="center"/>
      </w:pPr>
      <w:r>
        <w:rPr>
          <w:rFonts w:ascii="Bitstream Charter" w:hAnsi="Bitstream Charter" w:eastAsia="Bitstream Charter"/>
          <w:i/>
          <w:color w:val="2D2D2D"/>
          <w:sz w:val="22"/>
        </w:rPr>
        <w:t>Avoiding the reading does not preserve the life we want. It only preserves our last story about it.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Rumination Is Not Reflection</w:t>
      </w:r>
    </w:p>
    <w:p>
      <w:pPr>
        <w:ind w:firstLine="0"/>
        <w:widowControl w:val="1"/>
      </w:pPr>
      <w:r>
        <w:rPr>
          <w:rFonts w:ascii="Bitstream Charter" w:hAnsi="Bitstream Charter" w:eastAsia="Bitstream Charter"/>
          <w:sz w:val="21"/>
        </w:rPr>
        <w:t>Thinking about ourselves is not automatically reflection.</w:t>
      </w:r>
    </w:p>
    <w:p>
      <w:pPr>
        <w:ind w:firstLine="288"/>
        <w:widowControl w:val="1"/>
      </w:pPr>
      <w:r>
        <w:rPr>
          <w:rFonts w:ascii="Bitstream Charter" w:hAnsi="Bitstream Charter" w:eastAsia="Bitstream Charter"/>
          <w:sz w:val="21"/>
        </w:rPr>
        <w:t>Rumination circles. It returns to the same pain, the same evidence, and the same global questions: What is wrong with me? How could I still be here? Why can I never get this right?</w:t>
      </w:r>
    </w:p>
    <w:p>
      <w:pPr>
        <w:ind w:firstLine="288"/>
        <w:widowControl w:val="1"/>
      </w:pPr>
      <w:r>
        <w:rPr>
          <w:rFonts w:ascii="Bitstream Charter" w:hAnsi="Bitstream Charter" w:eastAsia="Bitstream Charter"/>
          <w:sz w:val="21"/>
        </w:rPr>
        <w:t>Its severity can feel honest.</w:t>
      </w:r>
    </w:p>
    <w:p>
      <w:pPr>
        <w:ind w:firstLine="288"/>
        <w:widowControl w:val="1"/>
      </w:pPr>
      <w:r>
        <w:rPr>
          <w:rFonts w:ascii="Bitstream Charter" w:hAnsi="Bitstream Charter" w:eastAsia="Bitstream Charter"/>
          <w:sz w:val="21"/>
        </w:rPr>
        <w:t>Severity is not accuracy.</w:t>
      </w:r>
    </w:p>
    <w:p>
      <w:pPr>
        <w:ind w:firstLine="288"/>
        <w:widowControl w:val="1"/>
      </w:pPr>
      <w:r>
        <w:rPr>
          <w:rFonts w:ascii="Bitstream Charter" w:hAnsi="Bitstream Charter" w:eastAsia="Bitstream Charter"/>
          <w:sz w:val="21"/>
        </w:rPr>
        <w:t>Reflection locates. It asks questions that can be answered: What did I say mattered? What happened? What pattern is repeating? What evidence am I discounting? What have I been protecting from examination?</w:t>
      </w:r>
    </w:p>
    <w:p>
      <w:pPr>
        <w:ind w:firstLine="288"/>
        <w:widowControl w:val="1"/>
      </w:pPr>
      <w:r>
        <w:rPr>
          <w:rFonts w:ascii="Bitstream Charter" w:hAnsi="Bitstream Charter" w:eastAsia="Bitstream Charter"/>
          <w:sz w:val="21"/>
        </w:rPr>
        <w:t>Rumination makes the self the entire subject. Reflection gives the self a reference point.</w:t>
      </w:r>
    </w:p>
    <w:p>
      <w:pPr>
        <w:ind w:firstLine="288"/>
        <w:widowControl w:val="1"/>
      </w:pPr>
      <w:r>
        <w:rPr>
          <w:rFonts w:ascii="Bitstream Charter" w:hAnsi="Bitstream Charter" w:eastAsia="Bitstream Charter"/>
          <w:sz w:val="21"/>
        </w:rPr>
        <w:t>One sign of useful reflection is increasing specificity. I am failing at everything becomes: I have postponed the same conversation three times. Nothing is changing becomes: this one pattern has remained, while these two things have improved.</w:t>
      </w:r>
    </w:p>
    <w:p>
      <w:pPr>
        <w:ind w:firstLine="288"/>
        <w:widowControl w:val="1"/>
      </w:pPr>
      <w:r>
        <w:rPr>
          <w:rFonts w:ascii="Bitstream Charter" w:hAnsi="Bitstream Charter" w:eastAsia="Bitstream Charter"/>
          <w:sz w:val="21"/>
        </w:rPr>
        <w:t>The truth may still hurt. But it becomes usable because it is no longer being asked to explain the whole person.</w:t>
      </w:r>
    </w:p>
    <w:p>
      <w:pPr>
        <w:ind w:firstLine="288"/>
        <w:widowControl w:val="1"/>
      </w:pPr>
      <w:r>
        <w:rPr>
          <w:rFonts w:ascii="Bitstream Charter" w:hAnsi="Bitstream Charter" w:eastAsia="Bitstream Charter"/>
          <w:sz w:val="21"/>
        </w:rPr>
        <w:t>West does not need a confession broad enough to condemn a life. It needs a reading precise enough to locate one.</w:t>
      </w:r>
    </w:p>
    <w:p>
      <w:pPr>
        <w:keepLines/>
        <w:spacing w:before="180" w:after="180"/>
        <w:ind w:left="504" w:right="504"/>
        <w:jc w:val="center"/>
      </w:pPr>
      <w:r>
        <w:rPr>
          <w:rFonts w:ascii="Bitstream Charter" w:hAnsi="Bitstream Charter" w:eastAsia="Bitstream Charter"/>
          <w:i/>
          <w:color w:val="2D2D2D"/>
          <w:sz w:val="22"/>
        </w:rPr>
        <w:t>Rumination loops. Reflection locates.</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A Reading You Can Trust</w:t>
      </w:r>
    </w:p>
    <w:p>
      <w:pPr>
        <w:ind w:firstLine="0"/>
        <w:widowControl w:val="1"/>
      </w:pPr>
      <w:r>
        <w:rPr>
          <w:rFonts w:ascii="Bitstream Charter" w:hAnsi="Bitstream Charter" w:eastAsia="Bitstream Charter"/>
          <w:sz w:val="21"/>
        </w:rPr>
        <w:t>An honest reading has a simple shape.</w:t>
      </w:r>
    </w:p>
    <w:p>
      <w:pPr>
        <w:ind w:firstLine="288"/>
        <w:widowControl w:val="1"/>
      </w:pPr>
      <w:r>
        <w:rPr>
          <w:rFonts w:ascii="Bitstream Charter" w:hAnsi="Bitstream Charter" w:eastAsia="Bitstream Charter"/>
          <w:sz w:val="21"/>
        </w:rPr>
        <w:t>First, choose the reference. What did you say mattered here? Who are you committed to becoming? Which value should be visible if that commitment is governing?</w:t>
      </w:r>
    </w:p>
    <w:p>
      <w:pPr>
        <w:ind w:firstLine="288"/>
        <w:widowControl w:val="1"/>
      </w:pPr>
      <w:r>
        <w:rPr>
          <w:rFonts w:ascii="Bitstream Charter" w:hAnsi="Bitstream Charter" w:eastAsia="Bitstream Charter"/>
          <w:sz w:val="21"/>
        </w:rPr>
        <w:t>Second, choose a real window of evidence. Look at the last thirty days, not your entire life. Read the calendar, the spending, the repeated words, the promises kept and postponed, the pattern other people have had to experience - not merely the intention you remember having.</w:t>
      </w:r>
    </w:p>
    <w:p>
      <w:pPr>
        <w:ind w:firstLine="288"/>
        <w:widowControl w:val="1"/>
      </w:pPr>
      <w:r>
        <w:rPr>
          <w:rFonts w:ascii="Bitstream Charter" w:hAnsi="Bitstream Charter" w:eastAsia="Bitstream Charter"/>
          <w:sz w:val="21"/>
        </w:rPr>
        <w:t>Third, separate fact from story. I canceled three times is a fact. No one can rely on me is a verdict. I avoided the conversation is a fact. The relationship is ruined is a prediction. Facts establish position. Stories may contain insight, but they must not be allowed to impersonate coordinates.</w:t>
      </w:r>
    </w:p>
    <w:p>
      <w:pPr>
        <w:ind w:firstLine="288"/>
        <w:widowControl w:val="1"/>
      </w:pPr>
      <w:r>
        <w:rPr>
          <w:rFonts w:ascii="Bitstream Charter" w:hAnsi="Bitstream Charter" w:eastAsia="Bitstream Charter"/>
          <w:sz w:val="21"/>
        </w:rPr>
        <w:t>Fourth, read the whole record. Notice drift, but also notice alignment. What has strengthened? What promise did you keep? Where are you closer to North than you were? A reading that records only failure is no more accurate than one that refuses to see it.</w:t>
      </w:r>
    </w:p>
    <w:p>
      <w:pPr>
        <w:ind w:firstLine="288"/>
        <w:widowControl w:val="1"/>
      </w:pPr>
      <w:r>
        <w:rPr>
          <w:rFonts w:ascii="Bitstream Charter" w:hAnsi="Bitstream Charter" w:eastAsia="Bitstream Charter"/>
          <w:sz w:val="21"/>
        </w:rPr>
        <w:t>Finally, state your position in one clean sentence.</w:t>
      </w:r>
    </w:p>
    <w:p>
      <w:pPr>
        <w:ind w:firstLine="288"/>
        <w:widowControl w:val="1"/>
      </w:pPr>
      <w:r>
        <w:rPr>
          <w:rFonts w:ascii="Bitstream Charter" w:hAnsi="Bitstream Charter" w:eastAsia="Bitstream Charter"/>
          <w:sz w:val="21"/>
        </w:rPr>
        <w:t>I intended to build this. My recent choices have been building that.</w:t>
      </w:r>
    </w:p>
    <w:p>
      <w:pPr>
        <w:ind w:firstLine="288"/>
        <w:widowControl w:val="1"/>
      </w:pPr>
      <w:r>
        <w:rPr>
          <w:rFonts w:ascii="Bitstream Charter" w:hAnsi="Bitstream Charter" w:eastAsia="Bitstream Charter"/>
          <w:sz w:val="21"/>
        </w:rPr>
        <w:t>Do not rush to make a dramatic promise. The urge to fix everything can become another way to escape the discomfort of seeing one thing clearly.</w:t>
      </w:r>
    </w:p>
    <w:p>
      <w:pPr>
        <w:ind w:firstLine="288"/>
        <w:widowControl w:val="1"/>
      </w:pPr>
      <w:r>
        <w:rPr>
          <w:rFonts w:ascii="Bitstream Charter" w:hAnsi="Bitstream Charter" w:eastAsia="Bitstream Charter"/>
          <w:sz w:val="21"/>
        </w:rPr>
        <w:t>West's product is not a completed correction.</w:t>
      </w:r>
    </w:p>
    <w:p>
      <w:pPr>
        <w:ind w:firstLine="288"/>
        <w:widowControl w:val="1"/>
      </w:pPr>
      <w:r>
        <w:rPr>
          <w:rFonts w:ascii="Bitstream Charter" w:hAnsi="Bitstream Charter" w:eastAsia="Bitstream Charter"/>
          <w:sz w:val="21"/>
        </w:rPr>
        <w:t>It is a truthful position.</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A Reading, Not a Verdict</w:t>
      </w:r>
    </w:p>
    <w:p>
      <w:pPr>
        <w:ind w:firstLine="0"/>
        <w:widowControl w:val="1"/>
      </w:pPr>
      <w:r>
        <w:rPr>
          <w:rFonts w:ascii="Bitstream Charter" w:hAnsi="Bitstream Charter" w:eastAsia="Bitstream Charter"/>
          <w:sz w:val="21"/>
        </w:rPr>
        <w:t>An honest reading may show that you are closer to North than you thought.</w:t>
      </w:r>
    </w:p>
    <w:p>
      <w:pPr>
        <w:ind w:firstLine="288"/>
        <w:widowControl w:val="1"/>
      </w:pPr>
      <w:r>
        <w:rPr>
          <w:rFonts w:ascii="Bitstream Charter" w:hAnsi="Bitstream Charter" w:eastAsia="Bitstream Charter"/>
          <w:sz w:val="21"/>
        </w:rPr>
        <w:t>It may show drift. It may show that a system suited an earlier season but not this one. It may reveal that the destination itself needs reconsideration. It may confirm that the difficult path you chose is still aligned, even though it has not yet produced the result you hoped for.</w:t>
      </w:r>
    </w:p>
    <w:p>
      <w:pPr>
        <w:ind w:firstLine="288"/>
        <w:widowControl w:val="1"/>
      </w:pPr>
      <w:r>
        <w:rPr>
          <w:rFonts w:ascii="Bitstream Charter" w:hAnsi="Bitstream Charter" w:eastAsia="Bitstream Charter"/>
          <w:sz w:val="21"/>
        </w:rPr>
        <w:t>None of those readings determines your worth.</w:t>
      </w:r>
    </w:p>
    <w:p>
      <w:pPr>
        <w:ind w:firstLine="288"/>
        <w:widowControl w:val="1"/>
      </w:pPr>
      <w:r>
        <w:rPr>
          <w:rFonts w:ascii="Bitstream Charter" w:hAnsi="Bitstream Charter" w:eastAsia="Bitstream Charter"/>
          <w:sz w:val="21"/>
        </w:rPr>
        <w:t>Accuracy without mercy becomes a weapon. Mercy without accuracy becomes concealment. West requires both.</w:t>
      </w:r>
    </w:p>
    <w:p>
      <w:pPr>
        <w:ind w:firstLine="288"/>
        <w:widowControl w:val="1"/>
      </w:pPr>
      <w:r>
        <w:rPr>
          <w:rFonts w:ascii="Bitstream Charter" w:hAnsi="Bitstream Charter" w:eastAsia="Bitstream Charter"/>
          <w:sz w:val="21"/>
        </w:rPr>
        <w:t>The sextant did not accuse Worsley. It gave him information the men needed while there was still time to use it.</w:t>
      </w:r>
    </w:p>
    <w:p>
      <w:pPr>
        <w:ind w:firstLine="288"/>
        <w:widowControl w:val="1"/>
      </w:pPr>
      <w:r>
        <w:rPr>
          <w:rFonts w:ascii="Bitstream Charter" w:hAnsi="Bitstream Charter" w:eastAsia="Bitstream Charter"/>
          <w:sz w:val="21"/>
        </w:rPr>
        <w:t>Human beings need the same mercy from accurate information.</w:t>
      </w:r>
    </w:p>
    <w:p>
      <w:pPr>
        <w:ind w:firstLine="288"/>
        <w:widowControl w:val="1"/>
      </w:pPr>
      <w:r>
        <w:rPr>
          <w:rFonts w:ascii="Bitstream Charter" w:hAnsi="Bitstream Charter" w:eastAsia="Bitstream Charter"/>
          <w:sz w:val="21"/>
        </w:rPr>
        <w:t>The reading can disappoint us without defining us. It can expose drift without erasing distance already traveled. It can tell us the story is no longer true without declaring that a truer story is impossible.</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Moment Before the Tiller</w:t>
      </w:r>
    </w:p>
    <w:p>
      <w:pPr>
        <w:ind w:firstLine="0"/>
        <w:widowControl w:val="1"/>
      </w:pPr>
      <w:r>
        <w:rPr>
          <w:rFonts w:ascii="Bitstream Charter" w:hAnsi="Bitstream Charter" w:eastAsia="Bitstream Charter"/>
          <w:sz w:val="21"/>
        </w:rPr>
        <w:t>Worsley lowered the sextant. Then came the calculation.</w:t>
      </w:r>
    </w:p>
    <w:p>
      <w:pPr>
        <w:ind w:firstLine="288"/>
        <w:widowControl w:val="1"/>
      </w:pPr>
      <w:r>
        <w:rPr>
          <w:rFonts w:ascii="Bitstream Charter" w:hAnsi="Bitstream Charter" w:eastAsia="Bitstream Charter"/>
          <w:sz w:val="21"/>
        </w:rPr>
        <w:t>The reading could not bail the boat, set the sail, or turn the tiller. But without it, every correction risked becoming guesswork backed by confidence.</w:t>
      </w:r>
    </w:p>
    <w:p>
      <w:pPr>
        <w:ind w:firstLine="288"/>
        <w:widowControl w:val="1"/>
      </w:pPr>
      <w:r>
        <w:rPr>
          <w:rFonts w:ascii="Bitstream Charter" w:hAnsi="Bitstream Charter" w:eastAsia="Bitstream Charter"/>
          <w:sz w:val="21"/>
        </w:rPr>
        <w:t>West asks us to pause in that same narrow space between assumption and action.</w:t>
      </w:r>
    </w:p>
    <w:p>
      <w:pPr>
        <w:ind w:firstLine="288"/>
        <w:widowControl w:val="1"/>
      </w:pPr>
      <w:r>
        <w:rPr>
          <w:rFonts w:ascii="Bitstream Charter" w:hAnsi="Bitstream Charter" w:eastAsia="Bitstream Charter"/>
          <w:sz w:val="21"/>
        </w:rPr>
        <w:t>Where was I trying to go?</w:t>
      </w:r>
    </w:p>
    <w:p>
      <w:pPr>
        <w:ind w:firstLine="288"/>
        <w:widowControl w:val="1"/>
      </w:pPr>
      <w:r>
        <w:rPr>
          <w:rFonts w:ascii="Bitstream Charter" w:hAnsi="Bitstream Charter" w:eastAsia="Bitstream Charter"/>
          <w:sz w:val="21"/>
        </w:rPr>
        <w:t>Where am I actually headed?</w:t>
      </w:r>
    </w:p>
    <w:p>
      <w:pPr>
        <w:ind w:firstLine="288"/>
        <w:widowControl w:val="1"/>
      </w:pPr>
      <w:r>
        <w:rPr>
          <w:rFonts w:ascii="Bitstream Charter" w:hAnsi="Bitstream Charter" w:eastAsia="Bitstream Charter"/>
          <w:sz w:val="21"/>
        </w:rPr>
        <w:t>What truth about my present position have I been trying not to name?</w:t>
      </w:r>
    </w:p>
    <w:p>
      <w:pPr>
        <w:ind w:firstLine="288"/>
        <w:widowControl w:val="1"/>
      </w:pPr>
      <w:r>
        <w:rPr>
          <w:rFonts w:ascii="Bitstream Charter" w:hAnsi="Bitstream Charter" w:eastAsia="Bitstream Charter"/>
          <w:sz w:val="21"/>
        </w:rPr>
        <w:t>The tiller belongs to the next chapter.</w:t>
      </w:r>
    </w:p>
    <w:p>
      <w:pPr>
        <w:ind w:firstLine="288"/>
        <w:widowControl w:val="1"/>
      </w:pPr>
      <w:r>
        <w:rPr>
          <w:rFonts w:ascii="Bitstream Charter" w:hAnsi="Bitstream Charter" w:eastAsia="Bitstream Charter"/>
          <w:sz w:val="21"/>
        </w:rPr>
        <w:t>For now, do not negotiate with the coordinates.</w:t>
      </w:r>
    </w:p>
    <w:p>
      <w:pPr>
        <w:ind w:firstLine="288"/>
        <w:widowControl w:val="1"/>
      </w:pPr>
      <w:r>
        <w:rPr>
          <w:rFonts w:ascii="Bitstream Charter" w:hAnsi="Bitstream Charter" w:eastAsia="Bitstream Charter"/>
          <w:sz w:val="21"/>
        </w:rPr>
        <w:t>Take the reading.</w:t>
      </w:r>
    </w:p>
    <w:p>
      <w:pPr>
        <w:keepLines/>
        <w:spacing w:before="180" w:after="180"/>
        <w:ind w:left="504" w:right="504"/>
        <w:jc w:val="center"/>
      </w:pPr>
      <w:r>
        <w:rPr>
          <w:rFonts w:ascii="Bitstream Charter" w:hAnsi="Bitstream Charter" w:eastAsia="Bitstream Charter"/>
          <w:i/>
          <w:color w:val="2D2D2D"/>
          <w:sz w:val="22"/>
        </w:rPr>
        <w:t>The reading is not a verdict. It is position.</w:t>
      </w:r>
    </w:p>
    <w:p>
      <w:r>
        <w:br w:type="page"/>
      </w:r>
    </w:p>
    <w:p>
      <w:pPr>
        <w:keepNext/>
        <w:spacing w:before="360" w:after="160"/>
        <w:jc w:val="center"/>
      </w:pPr>
      <w:r>
        <w:rPr>
          <w:rFonts w:ascii="Bitstream Charter" w:hAnsi="Bitstream Charter" w:eastAsia="Bitstream Charter"/>
          <w:b/>
          <w:color w:val="464646"/>
          <w:sz w:val="19"/>
        </w:rPr>
        <w:t>T A K E   T H E   R E A D I N G</w:t>
      </w:r>
    </w:p>
    <w:p>
      <w:pPr>
        <w:keepLines/>
        <w:spacing w:before="180" w:after="180"/>
        <w:ind w:left="504" w:right="504"/>
        <w:jc w:val="center"/>
      </w:pPr>
      <w:r>
        <w:rPr>
          <w:rFonts w:ascii="Bitstream Charter" w:hAnsi="Bitstream Charter" w:eastAsia="Bitstream Charter"/>
          <w:i/>
          <w:color w:val="2D2D2D"/>
          <w:sz w:val="22"/>
        </w:rPr>
        <w:t>Choose one part of life that is functioning well enough to hide drift. Do not begin with your worst crisis.</w:t>
      </w:r>
    </w:p>
    <w:p>
      <w:pPr>
        <w:keepLines/>
        <w:spacing w:before="60" w:after="120"/>
        <w:ind w:left="288" w:right="288"/>
      </w:pPr>
      <w:r>
        <w:rPr>
          <w:rFonts w:ascii="Bitstream Charter" w:hAnsi="Bitstream Charter" w:eastAsia="Bitstream Charter"/>
          <w:b/>
          <w:sz w:val="20"/>
        </w:rPr>
        <w:t xml:space="preserve">Set the reference: </w:t>
      </w:r>
      <w:r>
        <w:rPr>
          <w:rFonts w:ascii="Bitstream Charter" w:hAnsi="Bitstream Charter" w:eastAsia="Bitstream Charter"/>
          <w:sz w:val="20"/>
        </w:rPr>
        <w:t>What did you say matters here, and who are you committed to becoming within it?</w:t>
      </w:r>
    </w:p>
    <w:p>
      <w:pPr>
        <w:keepLines/>
        <w:spacing w:before="60" w:after="120"/>
        <w:ind w:left="288" w:right="288"/>
      </w:pPr>
      <w:r>
        <w:rPr>
          <w:rFonts w:ascii="Bitstream Charter" w:hAnsi="Bitstream Charter" w:eastAsia="Bitstream Charter"/>
          <w:b/>
          <w:sz w:val="20"/>
        </w:rPr>
        <w:t xml:space="preserve">Choose the window: </w:t>
      </w:r>
      <w:r>
        <w:rPr>
          <w:rFonts w:ascii="Bitstream Charter" w:hAnsi="Bitstream Charter" w:eastAsia="Bitstream Charter"/>
          <w:sz w:val="20"/>
        </w:rPr>
        <w:t>What do the last thirty days show - not what you hoped, intended, or meant to begin?</w:t>
      </w:r>
    </w:p>
    <w:p>
      <w:pPr>
        <w:keepLines/>
        <w:spacing w:before="60" w:after="120"/>
        <w:ind w:left="288" w:right="288"/>
      </w:pPr>
      <w:r>
        <w:rPr>
          <w:rFonts w:ascii="Bitstream Charter" w:hAnsi="Bitstream Charter" w:eastAsia="Bitstream Charter"/>
          <w:b/>
          <w:sz w:val="20"/>
        </w:rPr>
        <w:t xml:space="preserve">Read the evidence: </w:t>
      </w:r>
      <w:r>
        <w:rPr>
          <w:rFonts w:ascii="Bitstream Charter" w:hAnsi="Bitstream Charter" w:eastAsia="Bitstream Charter"/>
          <w:sz w:val="20"/>
        </w:rPr>
        <w:t>What do your calendar, spending, repeated words, kept promises, postponed promises, and recurring choices reveal?</w:t>
      </w:r>
    </w:p>
    <w:p>
      <w:pPr>
        <w:keepLines/>
        <w:spacing w:before="60" w:after="120"/>
        <w:ind w:left="288" w:right="288"/>
      </w:pPr>
      <w:r>
        <w:rPr>
          <w:rFonts w:ascii="Bitstream Charter" w:hAnsi="Bitstream Charter" w:eastAsia="Bitstream Charter"/>
          <w:b/>
          <w:sz w:val="20"/>
        </w:rPr>
        <w:t xml:space="preserve">Separate fact from story: </w:t>
      </w:r>
      <w:r>
        <w:rPr>
          <w:rFonts w:ascii="Bitstream Charter" w:hAnsi="Bitstream Charter" w:eastAsia="Bitstream Charter"/>
          <w:sz w:val="20"/>
        </w:rPr>
        <w:t>What can you verify? What explanation, prediction, or verdict have you added to it?</w:t>
      </w:r>
    </w:p>
    <w:p>
      <w:pPr>
        <w:keepLines/>
        <w:spacing w:before="60" w:after="120"/>
        <w:ind w:left="288" w:right="288"/>
      </w:pPr>
      <w:r>
        <w:rPr>
          <w:rFonts w:ascii="Bitstream Charter" w:hAnsi="Bitstream Charter" w:eastAsia="Bitstream Charter"/>
          <w:b/>
          <w:sz w:val="20"/>
        </w:rPr>
        <w:t xml:space="preserve">Read success honestly: </w:t>
      </w:r>
      <w:r>
        <w:rPr>
          <w:rFonts w:ascii="Bitstream Charter" w:hAnsi="Bitstream Charter" w:eastAsia="Bitstream Charter"/>
          <w:sz w:val="20"/>
        </w:rPr>
        <w:t>What is working? What did it also produce? What progress have you dismissed, and what cost have you refused to count?</w:t>
      </w:r>
    </w:p>
    <w:p>
      <w:pPr>
        <w:keepLines/>
        <w:spacing w:before="60" w:after="120"/>
        <w:ind w:left="288" w:right="288"/>
      </w:pPr>
      <w:r>
        <w:rPr>
          <w:rFonts w:ascii="Bitstream Charter" w:hAnsi="Bitstream Charter" w:eastAsia="Bitstream Charter"/>
          <w:b/>
          <w:sz w:val="20"/>
        </w:rPr>
        <w:t xml:space="preserve">State the position: </w:t>
      </w:r>
      <w:r>
        <w:rPr>
          <w:rFonts w:ascii="Bitstream Charter" w:hAnsi="Bitstream Charter" w:eastAsia="Bitstream Charter"/>
          <w:sz w:val="20"/>
        </w:rPr>
        <w:t>In one sentence without because, but, always, or never: Where are you now relative to what you said matters?</w:t>
      </w:r>
    </w:p>
    <w:p>
      <w:pPr>
        <w:keepLines/>
        <w:spacing w:before="60" w:after="120"/>
        <w:ind w:left="288" w:right="288"/>
      </w:pPr>
      <w:r>
        <w:rPr>
          <w:rFonts w:ascii="Bitstream Charter" w:hAnsi="Bitstream Charter" w:eastAsia="Bitstream Charter"/>
          <w:b/>
          <w:sz w:val="20"/>
        </w:rPr>
        <w:t xml:space="preserve">Name the avoided truth: </w:t>
      </w:r>
      <w:r>
        <w:rPr>
          <w:rFonts w:ascii="Bitstream Charter" w:hAnsi="Bitstream Charter" w:eastAsia="Bitstream Charter"/>
          <w:sz w:val="20"/>
        </w:rPr>
        <w:t>What did you already suspect before you began this reading?</w:t>
      </w:r>
    </w:p>
    <w:p>
      <w:pPr>
        <w:keepLines/>
        <w:spacing w:before="180" w:after="180"/>
        <w:ind w:left="504" w:right="504"/>
        <w:jc w:val="center"/>
      </w:pPr>
      <w:r>
        <w:rPr>
          <w:rFonts w:ascii="Bitstream Charter" w:hAnsi="Bitstream Charter" w:eastAsia="Bitstream Charter"/>
          <w:i/>
          <w:color w:val="2D2D2D"/>
          <w:sz w:val="22"/>
        </w:rPr>
        <w:t>Do not rush into a promise. First get the position right. A sincere correction made from an invented position is still guesswork.</w:t>
      </w:r>
    </w:p>
    <w:p>
      <w:pPr>
        <w:pStyle w:val="BookNotesHeading"/>
        <w:keepNext/>
        <w:pageBreakBefore w:val="0"/>
        <w:spacing w:before="320" w:after="100"/>
      </w:pPr>
      <w:r>
        <w:rPr>
          <w:rFonts w:ascii="Bitstream Charter" w:hAnsi="Bitstream Charter"/>
          <w:b/>
          <w:smallCaps/>
          <w:color w:val="484848"/>
          <w:sz w:val="17"/>
        </w:rPr>
        <w:t>SOURCES AND NOTES</w:t>
      </w:r>
    </w:p>
    <w:p>
      <w:pPr>
        <w:pStyle w:val="BookNotes"/>
        <w:spacing w:after="80" w:line="240" w:lineRule="auto"/>
        <w:ind w:left="259" w:hanging="259"/>
      </w:pPr>
      <w:r>
        <w:rPr>
          <w:rFonts w:ascii="Bitstream Charter" w:hAnsi="Bitstream Charter"/>
          <w:color w:val="424242"/>
          <w:sz w:val="16"/>
        </w:rPr>
        <w:t>1. The James Caird navigation account follows Frank Worsley's expedition records as summarized by the Royal Geographical Society. Worsley used a sextant and precise time readings during the roughly eight-hundred-mile voyage from Elephant Island to South Georgia. The scriptural account of the serpent of brass appears in Numbers 21:6-9.</w:t>
      </w:r>
    </w:p>
    <w:p>
      <w:pPr>
        <w:sectPr>
          <w:headerReference w:type="default" r:id="rId73"/>
          <w:headerReference w:type="first" r:id="rId74"/>
          <w:footerReference w:type="default" r:id="rId75"/>
          <w:footerReference w:type="first" r:id="rId76"/>
          <w:pgSz w:w="8640" w:h="12960"/>
          <w:pgMar w:top="1037" w:right="1080" w:bottom="1008" w:left="1080" w:header="403" w:footer="432" w:gutter="0"/>
          <w:cols w:space="720"/>
          <w:titlePg/>
          <w:docGrid w:linePitch="360"/>
          <w:vAlign w:val="top"/>
        </w:sectPr>
      </w:pPr>
    </w:p>
    <w:p>
      <w:pPr>
        <w:spacing w:before="100" w:after="200"/>
        <w:jc w:val="center"/>
      </w:pPr>
      <w:r>
        <w:rPr>
          <w:rFonts w:ascii="Bitstream Charter" w:hAnsi="Bitstream Charter" w:eastAsia="Bitstream Charter"/>
          <w:color w:val="4B4B4B"/>
          <w:sz w:val="18"/>
        </w:rPr>
        <w:t>C H A P T E R   T W E L V E</w:t>
      </w:r>
    </w:p>
    <w:p>
      <w:pPr>
        <w:keepNext/>
        <w:spacing w:after="140"/>
        <w:ind w:left="216" w:right="216"/>
        <w:jc w:val="center"/>
      </w:pPr>
      <w:r>
        <w:rPr>
          <w:rFonts w:ascii="Bitstream Charter" w:hAnsi="Bitstream Charter" w:eastAsia="Bitstream Charter"/>
          <w:color w:val="141414"/>
          <w:sz w:val="39"/>
        </w:rPr>
        <w:t>The Recalibration</w:t>
      </w:r>
    </w:p>
    <w:p>
      <w:pPr>
        <w:keepNext/>
        <w:spacing w:after="400"/>
        <w:ind w:left="504" w:right="504"/>
        <w:jc w:val="center"/>
      </w:pPr>
      <w:r>
        <w:rPr>
          <w:rFonts w:ascii="Bitstream Charter" w:hAnsi="Bitstream Charter" w:eastAsia="Bitstream Charter"/>
          <w:i/>
          <w:color w:val="464646"/>
          <w:sz w:val="21"/>
        </w:rPr>
        <w:t>When the Reading Must Change the Course</w:t>
      </w:r>
    </w:p>
    <w:p>
      <w:pPr>
        <w:ind w:firstLine="0"/>
        <w:widowControl w:val="1"/>
      </w:pPr>
      <w:r>
        <w:rPr>
          <w:rFonts w:ascii="Bitstream Charter" w:hAnsi="Bitstream Charter" w:eastAsia="Bitstream Charter"/>
          <w:sz w:val="21"/>
        </w:rPr>
        <w:t>The number was never the point.</w:t>
      </w:r>
    </w:p>
    <w:p>
      <w:pPr>
        <w:ind w:firstLine="288"/>
        <w:widowControl w:val="1"/>
      </w:pPr>
      <w:r>
        <w:rPr>
          <w:rFonts w:ascii="Bitstream Charter" w:hAnsi="Bitstream Charter" w:eastAsia="Bitstream Charter"/>
          <w:sz w:val="21"/>
        </w:rPr>
        <w:t>Frank Worsley's reading had given the men in the James Caird what they desperately needed: a more truthful position. But no calculation could turn the boat. The sea would not reward them for having accurate numbers in a notebook.</w:t>
      </w:r>
    </w:p>
    <w:p>
      <w:pPr>
        <w:ind w:firstLine="288"/>
        <w:widowControl w:val="1"/>
      </w:pPr>
      <w:r>
        <w:rPr>
          <w:rFonts w:ascii="Bitstream Charter" w:hAnsi="Bitstream Charter" w:eastAsia="Bitstream Charter"/>
          <w:sz w:val="21"/>
        </w:rPr>
        <w:t>Once position was known, something at the tiller had to change.</w:t>
      </w:r>
    </w:p>
    <w:p>
      <w:pPr>
        <w:ind w:firstLine="288"/>
        <w:widowControl w:val="1"/>
      </w:pPr>
      <w:r>
        <w:rPr>
          <w:rFonts w:ascii="Bitstream Charter" w:hAnsi="Bitstream Charter" w:eastAsia="Bitstream Charter"/>
          <w:sz w:val="21"/>
        </w:rPr>
        <w:t>A reading becomes navigation only when it is allowed to alter the next movement.</w:t>
      </w:r>
    </w:p>
    <w:p>
      <w:pPr>
        <w:ind w:firstLine="288"/>
        <w:widowControl w:val="1"/>
      </w:pPr>
      <w:r>
        <w:rPr>
          <w:rFonts w:ascii="Bitstream Charter" w:hAnsi="Bitstream Charter" w:eastAsia="Bitstream Charter"/>
          <w:sz w:val="21"/>
        </w:rPr>
        <w:t>That is the difference between reflection and recalibration.</w:t>
      </w:r>
    </w:p>
    <w:p>
      <w:pPr>
        <w:ind w:firstLine="288"/>
        <w:widowControl w:val="1"/>
      </w:pPr>
      <w:r>
        <w:rPr>
          <w:rFonts w:ascii="Bitstream Charter" w:hAnsi="Bitstream Charter" w:eastAsia="Bitstream Charter"/>
          <w:sz w:val="21"/>
        </w:rPr>
        <w:t>Reflection establishes position. Recalibration makes the course answer to it.</w:t>
      </w:r>
    </w:p>
    <w:p>
      <w:pPr>
        <w:ind w:firstLine="288"/>
        <w:widowControl w:val="1"/>
      </w:pPr>
      <w:r>
        <w:rPr>
          <w:rFonts w:ascii="Bitstream Charter" w:hAnsi="Bitstream Charter" w:eastAsia="Bitstream Charter"/>
          <w:sz w:val="21"/>
        </w:rPr>
        <w:t>Chapter Eleven asked us not to bargain with the coordinates. This chapter asks the harder question: Now that the reading is honest, what will we change?</w:t>
      </w:r>
    </w:p>
    <w:p>
      <w:pPr>
        <w:ind w:firstLine="288"/>
        <w:widowControl w:val="1"/>
      </w:pPr>
      <w:r>
        <w:rPr>
          <w:rFonts w:ascii="Bitstream Charter" w:hAnsi="Bitstream Charter" w:eastAsia="Bitstream Charter"/>
          <w:sz w:val="21"/>
        </w:rPr>
        <w:t>Not what will we regret. Not what will we promise in a burst of emotion. Not what would look courageous to someone watching from shore.</w:t>
      </w:r>
    </w:p>
    <w:p>
      <w:pPr>
        <w:ind w:firstLine="288"/>
        <w:widowControl w:val="1"/>
      </w:pPr>
      <w:r>
        <w:rPr>
          <w:rFonts w:ascii="Bitstream Charter" w:hAnsi="Bitstream Charter" w:eastAsia="Bitstream Charter"/>
          <w:sz w:val="21"/>
        </w:rPr>
        <w:t>What correction does the truth - and the person you have chosen to become - actually require?</w:t>
      </w:r>
    </w:p>
    <w:p>
      <w:pPr>
        <w:keepLines/>
        <w:spacing w:before="180" w:after="180"/>
        <w:ind w:left="504" w:right="504"/>
        <w:jc w:val="center"/>
      </w:pPr>
      <w:r>
        <w:rPr>
          <w:rFonts w:ascii="Bitstream Charter" w:hAnsi="Bitstream Charter" w:eastAsia="Bitstream Charter"/>
          <w:i/>
          <w:color w:val="2D2D2D"/>
          <w:sz w:val="22"/>
        </w:rPr>
        <w:t>The reading is complete only when reality is allowed to change the next movement.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Correction Must Fit the Reading</w:t>
      </w:r>
    </w:p>
    <w:p>
      <w:pPr>
        <w:ind w:firstLine="0"/>
        <w:widowControl w:val="1"/>
      </w:pPr>
      <w:r>
        <w:rPr>
          <w:rFonts w:ascii="Bitstream Charter" w:hAnsi="Bitstream Charter" w:eastAsia="Bitstream Charter"/>
          <w:sz w:val="21"/>
        </w:rPr>
        <w:t>There are two ways to misuse an honest reading.</w:t>
      </w:r>
    </w:p>
    <w:p>
      <w:pPr>
        <w:ind w:firstLine="288"/>
        <w:widowControl w:val="1"/>
      </w:pPr>
      <w:r>
        <w:rPr>
          <w:rFonts w:ascii="Bitstream Charter" w:hAnsi="Bitstream Charter" w:eastAsia="Bitstream Charter"/>
          <w:sz w:val="21"/>
        </w:rPr>
        <w:t>The first is to undercorrect. We choose an action small enough to soothe us but not large enough to change what produced the drift. We reorganize the calendar without removing a commitment. We apologize without repairing the pattern. We rename the pressure without challenging the structure that keeps creating it.</w:t>
      </w:r>
    </w:p>
    <w:p>
      <w:pPr>
        <w:ind w:firstLine="288"/>
        <w:widowControl w:val="1"/>
      </w:pPr>
      <w:r>
        <w:rPr>
          <w:rFonts w:ascii="Bitstream Charter" w:hAnsi="Bitstream Charter" w:eastAsia="Bitstream Charter"/>
          <w:sz w:val="21"/>
        </w:rPr>
        <w:t>The second is to overcorrect. Discomfort makes us crave a dramatic act. We want to resign, end, announce, relocate, or rebuild before we have determined whether truth requires disruption or whether disruption merely feels like proof that we are serious.</w:t>
      </w:r>
    </w:p>
    <w:p>
      <w:pPr>
        <w:ind w:firstLine="288"/>
        <w:widowControl w:val="1"/>
      </w:pPr>
      <w:r>
        <w:rPr>
          <w:rFonts w:ascii="Bitstream Charter" w:hAnsi="Bitstream Charter" w:eastAsia="Bitstream Charter"/>
          <w:sz w:val="21"/>
        </w:rPr>
        <w:t>A symbolic correction leaves the course unchanged. An explosive correction can destroy what the reading never asked us to abandon.</w:t>
      </w:r>
    </w:p>
    <w:p>
      <w:pPr>
        <w:ind w:firstLine="288"/>
        <w:widowControl w:val="1"/>
      </w:pPr>
      <w:r>
        <w:rPr>
          <w:rFonts w:ascii="Bitstream Charter" w:hAnsi="Bitstream Charter" w:eastAsia="Bitstream Charter"/>
          <w:sz w:val="21"/>
        </w:rPr>
        <w:t>Recalibration is more disciplined than either response.</w:t>
      </w:r>
    </w:p>
    <w:p>
      <w:pPr>
        <w:ind w:firstLine="288"/>
        <w:widowControl w:val="1"/>
      </w:pPr>
      <w:r>
        <w:rPr>
          <w:rFonts w:ascii="Bitstream Charter" w:hAnsi="Bitstream Charter" w:eastAsia="Bitstream Charter"/>
          <w:sz w:val="21"/>
        </w:rPr>
        <w:t>The correction must be large enough to change what produced the reading - and no larger than truth requires.</w:t>
      </w:r>
    </w:p>
    <w:p>
      <w:pPr>
        <w:ind w:firstLine="288"/>
        <w:widowControl w:val="1"/>
      </w:pPr>
      <w:r>
        <w:rPr>
          <w:rFonts w:ascii="Bitstream Charter" w:hAnsi="Bitstream Charter" w:eastAsia="Bitstream Charter"/>
          <w:sz w:val="21"/>
        </w:rPr>
        <w:t>That standard protects us from cowardice disguised as patience and impulse disguised as courage.</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One Degree Is Still a Decision</w:t>
      </w:r>
    </w:p>
    <w:p>
      <w:pPr>
        <w:ind w:firstLine="0"/>
        <w:widowControl w:val="1"/>
      </w:pPr>
      <w:r>
        <w:rPr>
          <w:rFonts w:ascii="Bitstream Charter" w:hAnsi="Bitstream Charter" w:eastAsia="Bitstream Charter"/>
          <w:sz w:val="21"/>
        </w:rPr>
        <w:t>Not every drift requires a new life.</w:t>
      </w:r>
    </w:p>
    <w:p>
      <w:pPr>
        <w:ind w:firstLine="288"/>
        <w:widowControl w:val="1"/>
      </w:pPr>
      <w:r>
        <w:rPr>
          <w:rFonts w:ascii="Bitstream Charter" w:hAnsi="Bitstream Charter" w:eastAsia="Bitstream Charter"/>
          <w:sz w:val="21"/>
        </w:rPr>
        <w:t>Sometimes the honest correction is one degree: remove the recurring obligation that no longer belongs; hold the conversation this week; restore the boundary that has become negotiable; simplify the system that keeps consuming more than it returns; protect sleep before depletion begins making decisions; disclose the truth before concealment needs another concealment.</w:t>
      </w:r>
    </w:p>
    <w:p>
      <w:pPr>
        <w:ind w:firstLine="288"/>
        <w:widowControl w:val="1"/>
      </w:pPr>
      <w:r>
        <w:rPr>
          <w:rFonts w:ascii="Bitstream Charter" w:hAnsi="Bitstream Charter" w:eastAsia="Bitstream Charter"/>
          <w:sz w:val="21"/>
        </w:rPr>
        <w:t>Small corrections can look unimpressive from the outside. That is part of their power.</w:t>
      </w:r>
    </w:p>
    <w:p>
      <w:pPr>
        <w:ind w:firstLine="288"/>
        <w:widowControl w:val="1"/>
      </w:pPr>
      <w:r>
        <w:rPr>
          <w:rFonts w:ascii="Bitstream Charter" w:hAnsi="Bitstream Charter" w:eastAsia="Bitstream Charter"/>
          <w:sz w:val="21"/>
        </w:rPr>
        <w:t>They happen while trust is still repairable, energy is still recoverable, and the structure is still flexible. They do not need an audience. They need consequence.</w:t>
      </w:r>
    </w:p>
    <w:p>
      <w:pPr>
        <w:ind w:firstLine="288"/>
        <w:widowControl w:val="1"/>
      </w:pPr>
      <w:r>
        <w:rPr>
          <w:rFonts w:ascii="Bitstream Charter" w:hAnsi="Bitstream Charter" w:eastAsia="Bitstream Charter"/>
          <w:sz w:val="21"/>
        </w:rPr>
        <w:t>A one-degree correction is not a softer promise. It is a specific change in course.</w:t>
      </w:r>
    </w:p>
    <w:p>
      <w:pPr>
        <w:ind w:firstLine="288"/>
        <w:widowControl w:val="1"/>
      </w:pPr>
      <w:r>
        <w:rPr>
          <w:rFonts w:ascii="Bitstream Charter" w:hAnsi="Bitstream Charter" w:eastAsia="Bitstream Charter"/>
          <w:sz w:val="21"/>
        </w:rPr>
        <w:t>You stop accepting new work until an old commitment is complete. You put the appointment on the calendar and tell the person affected. You change who can approve the expense. You remove the device from the room. You name the decision that has been hiding inside endless discussion.</w:t>
      </w:r>
    </w:p>
    <w:p>
      <w:pPr>
        <w:ind w:firstLine="288"/>
        <w:widowControl w:val="1"/>
      </w:pPr>
      <w:r>
        <w:rPr>
          <w:rFonts w:ascii="Bitstream Charter" w:hAnsi="Bitstream Charter" w:eastAsia="Bitstream Charter"/>
          <w:sz w:val="21"/>
        </w:rPr>
        <w:t>The action may be small. The evidence that it happened should be unmistakable.</w:t>
      </w:r>
    </w:p>
    <w:p>
      <w:pPr>
        <w:keepLines/>
        <w:spacing w:before="180" w:after="180"/>
        <w:ind w:left="504" w:right="504"/>
        <w:jc w:val="center"/>
      </w:pPr>
      <w:r>
        <w:rPr>
          <w:rFonts w:ascii="Bitstream Charter" w:hAnsi="Bitstream Charter" w:eastAsia="Bitstream Charter"/>
          <w:i/>
          <w:color w:val="2D2D2D"/>
          <w:sz w:val="22"/>
        </w:rPr>
        <w:t>The smallest honest correction is stronger than the largest sincere intention.</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When One Degree Is Not Enough</w:t>
      </w:r>
    </w:p>
    <w:p>
      <w:pPr>
        <w:ind w:firstLine="0"/>
        <w:widowControl w:val="1"/>
      </w:pPr>
      <w:r>
        <w:rPr>
          <w:rFonts w:ascii="Bitstream Charter" w:hAnsi="Bitstream Charter" w:eastAsia="Bitstream Charter"/>
          <w:sz w:val="21"/>
        </w:rPr>
        <w:t>Sometimes the reading exposes a structural drift.</w:t>
      </w:r>
    </w:p>
    <w:p>
      <w:pPr>
        <w:ind w:firstLine="288"/>
        <w:widowControl w:val="1"/>
      </w:pPr>
      <w:r>
        <w:rPr>
          <w:rFonts w:ascii="Bitstream Charter" w:hAnsi="Bitstream Charter" w:eastAsia="Bitstream Charter"/>
          <w:sz w:val="21"/>
        </w:rPr>
        <w:t>A role is steadily shaping you into someone you do not respect. A relationship pattern has become damaging. A business model rewards behavior your values reject. A definition of success has displaced the life that success was supposed to serve.</w:t>
      </w:r>
    </w:p>
    <w:p>
      <w:pPr>
        <w:ind w:firstLine="288"/>
        <w:widowControl w:val="1"/>
      </w:pPr>
      <w:r>
        <w:rPr>
          <w:rFonts w:ascii="Bitstream Charter" w:hAnsi="Bitstream Charter" w:eastAsia="Bitstream Charter"/>
          <w:sz w:val="21"/>
        </w:rPr>
        <w:t>Then a smaller correction may be easier, but it will not be honest.</w:t>
      </w:r>
    </w:p>
    <w:p>
      <w:pPr>
        <w:ind w:firstLine="288"/>
        <w:widowControl w:val="1"/>
      </w:pPr>
      <w:r>
        <w:rPr>
          <w:rFonts w:ascii="Bitstream Charter" w:hAnsi="Bitstream Charter" w:eastAsia="Bitstream Charter"/>
          <w:sz w:val="21"/>
        </w:rPr>
        <w:t>Structural recalibration may require counsel, repair, restitution, a redesigned system, a careful transition, the surrender of an opportunity, or the grief of admitting that something once right is no longer right for this season.</w:t>
      </w:r>
    </w:p>
    <w:p>
      <w:pPr>
        <w:ind w:firstLine="288"/>
        <w:widowControl w:val="1"/>
      </w:pPr>
      <w:r>
        <w:rPr>
          <w:rFonts w:ascii="Bitstream Charter" w:hAnsi="Bitstream Charter" w:eastAsia="Bitstream Charter"/>
          <w:sz w:val="21"/>
        </w:rPr>
        <w:t>Larger does not have to mean reckless. A responsible correction can be staged. It can protect dependents, gather facts, build a runway, and honor commitments while still moving. Caution becomes drift only when it has no decision point and no end.</w:t>
      </w:r>
    </w:p>
    <w:p>
      <w:pPr>
        <w:ind w:firstLine="288"/>
        <w:widowControl w:val="1"/>
      </w:pPr>
      <w:r>
        <w:rPr>
          <w:rFonts w:ascii="Bitstream Charter" w:hAnsi="Bitstream Charter" w:eastAsia="Bitstream Charter"/>
          <w:sz w:val="21"/>
        </w:rPr>
        <w:t>Nor does change require contempt for the course that brought us here. A decision can have been reasonable then and need revision now. Recalibration is not proving the old course foolish. It is refusing to remain loyal to it after the evidence changes.</w:t>
      </w:r>
    </w:p>
    <w:p>
      <w:pPr>
        <w:ind w:firstLine="288"/>
        <w:widowControl w:val="1"/>
      </w:pPr>
      <w:r>
        <w:rPr>
          <w:rFonts w:ascii="Bitstream Charter" w:hAnsi="Bitstream Charter" w:eastAsia="Bitstream Charter"/>
          <w:sz w:val="21"/>
        </w:rPr>
        <w:t>Courage is not measured by the blast radius of the decision.</w:t>
      </w:r>
    </w:p>
    <w:p>
      <w:pPr>
        <w:ind w:firstLine="288"/>
        <w:widowControl w:val="1"/>
      </w:pPr>
      <w:r>
        <w:rPr>
          <w:rFonts w:ascii="Bitstream Charter" w:hAnsi="Bitstream Charter" w:eastAsia="Bitstream Charter"/>
          <w:sz w:val="21"/>
        </w:rPr>
        <w:t>It is measured by the honesty of the correction.</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Two Honest Instincts</w:t>
      </w:r>
    </w:p>
    <w:p>
      <w:pPr>
        <w:ind w:firstLine="0"/>
        <w:widowControl w:val="1"/>
      </w:pPr>
      <w:r>
        <w:rPr>
          <w:rFonts w:ascii="Bitstream Charter" w:hAnsi="Bitstream Charter" w:eastAsia="Bitstream Charter"/>
          <w:sz w:val="21"/>
        </w:rPr>
        <w:t>This is one of the places where our different instincts have helped us test the Compass.</w:t>
      </w:r>
    </w:p>
    <w:p>
      <w:pPr>
        <w:ind w:firstLine="288"/>
        <w:widowControl w:val="1"/>
      </w:pPr>
      <w:r>
        <w:rPr>
          <w:rFonts w:ascii="Bitstream Charter" w:hAnsi="Bitstream Charter" w:eastAsia="Bitstream Charter"/>
          <w:sz w:val="21"/>
        </w:rPr>
        <w:t>Merrill: My instinct is to begin with responsibility. What is already working? Who depends on it? What would a bad year cost people who did not choose the risk? I have seen people trade something solid for something exciting and spend years recovering. Responsibility is not another name for fear.</w:t>
      </w:r>
    </w:p>
    <w:p>
      <w:pPr>
        <w:ind w:firstLine="288"/>
        <w:widowControl w:val="1"/>
      </w:pPr>
      <w:r>
        <w:rPr>
          <w:rFonts w:ascii="Bitstream Charter" w:hAnsi="Bitstream Charter" w:eastAsia="Bitstream Charter"/>
          <w:sz w:val="21"/>
        </w:rPr>
        <w:t>Brody: My instinct is to ask what stability may be costing. What possibility has gone unexamined because the present path still functions? What part of a person has quietly stopped asking the question? Security is not another name for wisdom.</w:t>
      </w:r>
    </w:p>
    <w:p>
      <w:pPr>
        <w:ind w:firstLine="288"/>
        <w:widowControl w:val="1"/>
      </w:pPr>
      <w:r>
        <w:rPr>
          <w:rFonts w:ascii="Bitstream Charter" w:hAnsi="Bitstream Charter" w:eastAsia="Bitstream Charter"/>
          <w:sz w:val="21"/>
        </w:rPr>
        <w:t>Both instincts can protect something important.</w:t>
      </w:r>
    </w:p>
    <w:p>
      <w:pPr>
        <w:ind w:firstLine="288"/>
        <w:widowControl w:val="1"/>
      </w:pPr>
      <w:r>
        <w:rPr>
          <w:rFonts w:ascii="Bitstream Charter" w:hAnsi="Bitstream Charter" w:eastAsia="Bitstream Charter"/>
          <w:sz w:val="21"/>
        </w:rPr>
        <w:t>Both can also mislead.</w:t>
      </w:r>
    </w:p>
    <w:p>
      <w:pPr>
        <w:ind w:firstLine="288"/>
        <w:widowControl w:val="1"/>
      </w:pPr>
      <w:r>
        <w:rPr>
          <w:rFonts w:ascii="Bitstream Charter" w:hAnsi="Bitstream Charter" w:eastAsia="Bitstream Charter"/>
          <w:sz w:val="21"/>
        </w:rPr>
        <w:t>Security can be stewardship. It can also be fear defended with the needs of people we love. Possibility can be courage. It can also be restlessness dressed as growth.</w:t>
      </w:r>
    </w:p>
    <w:p>
      <w:pPr>
        <w:ind w:firstLine="288"/>
        <w:widowControl w:val="1"/>
      </w:pPr>
      <w:r>
        <w:rPr>
          <w:rFonts w:ascii="Bitstream Charter" w:hAnsi="Bitstream Charter" w:eastAsia="Bitstream Charter"/>
          <w:sz w:val="21"/>
        </w:rPr>
        <w:t>Neither temperament is North.</w:t>
      </w:r>
    </w:p>
    <w:p>
      <w:pPr>
        <w:ind w:firstLine="288"/>
        <w:widowControl w:val="1"/>
      </w:pPr>
      <w:r>
        <w:rPr>
          <w:rFonts w:ascii="Bitstream Charter" w:hAnsi="Bitstream Charter" w:eastAsia="Bitstream Charter"/>
          <w:sz w:val="21"/>
        </w:rPr>
        <w:t>The Compass does not ask whether security is noble and risk is brave. Those labels are too easy. It asks what this season requires from this person, with these responsibilities, these values, and this horizon.</w:t>
      </w:r>
    </w:p>
    <w:p>
      <w:pPr>
        <w:keepLines/>
        <w:spacing w:before="180" w:after="180"/>
        <w:ind w:left="504" w:right="504"/>
        <w:jc w:val="center"/>
      </w:pPr>
      <w:r>
        <w:rPr>
          <w:rFonts w:ascii="Bitstream Charter" w:hAnsi="Bitstream Charter" w:eastAsia="Bitstream Charter"/>
          <w:i/>
          <w:color w:val="2D2D2D"/>
          <w:sz w:val="22"/>
        </w:rPr>
        <w:t>Clarity does not reward one personality. It asks both of us to tell the truth.</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Good Reason That Keeps Us Still</w:t>
      </w:r>
    </w:p>
    <w:p>
      <w:pPr>
        <w:ind w:firstLine="0"/>
        <w:widowControl w:val="1"/>
      </w:pPr>
      <w:r>
        <w:rPr>
          <w:rFonts w:ascii="Bitstream Charter" w:hAnsi="Bitstream Charter" w:eastAsia="Bitstream Charter"/>
          <w:sz w:val="21"/>
        </w:rPr>
        <w:t>The hardest corrections are often delayed by a good value.</w:t>
      </w:r>
    </w:p>
    <w:p>
      <w:pPr>
        <w:ind w:firstLine="288"/>
        <w:widowControl w:val="1"/>
      </w:pPr>
      <w:r>
        <w:rPr>
          <w:rFonts w:ascii="Bitstream Charter" w:hAnsi="Bitstream Charter" w:eastAsia="Bitstream Charter"/>
          <w:sz w:val="21"/>
        </w:rPr>
        <w:t>A person may remain in a role because providing matters. The income supports real needs. Commitments have been built around it. Others rely on the work. Staying may be an honest expression of love, stewardship, and patience.</w:t>
      </w:r>
    </w:p>
    <w:p>
      <w:pPr>
        <w:ind w:firstLine="288"/>
        <w:widowControl w:val="1"/>
      </w:pPr>
      <w:r>
        <w:rPr>
          <w:rFonts w:ascii="Bitstream Charter" w:hAnsi="Bitstream Charter" w:eastAsia="Bitstream Charter"/>
          <w:sz w:val="21"/>
        </w:rPr>
        <w:t>But a true value can become a shield against a question it was never meant to settle.</w:t>
      </w:r>
    </w:p>
    <w:p>
      <w:pPr>
        <w:ind w:firstLine="288"/>
        <w:widowControl w:val="1"/>
      </w:pPr>
      <w:r>
        <w:rPr>
          <w:rFonts w:ascii="Bitstream Charter" w:hAnsi="Bitstream Charter" w:eastAsia="Bitstream Charter"/>
          <w:sz w:val="21"/>
        </w:rPr>
        <w:t>Responsibility can become, A good parent would never risk this. Providing can become, My family needs everything this income now supports. Loyalty can become, Leaving would make the years I gave meaningless. Perseverance can become, I must continue because I have already endured so much.</w:t>
      </w:r>
    </w:p>
    <w:p>
      <w:pPr>
        <w:ind w:firstLine="288"/>
        <w:widowControl w:val="1"/>
      </w:pPr>
      <w:r>
        <w:rPr>
          <w:rFonts w:ascii="Bitstream Charter" w:hAnsi="Bitstream Charter" w:eastAsia="Bitstream Charter"/>
          <w:sz w:val="21"/>
        </w:rPr>
        <w:t>The value may still be real. The question is whether it is guiding the decision or protecting the decision from examination.</w:t>
      </w:r>
    </w:p>
    <w:p>
      <w:pPr>
        <w:ind w:firstLine="288"/>
        <w:widowControl w:val="1"/>
      </w:pPr>
      <w:r>
        <w:rPr>
          <w:rFonts w:ascii="Bitstream Charter" w:hAnsi="Bitstream Charter" w:eastAsia="Bitstream Charter"/>
          <w:sz w:val="21"/>
        </w:rPr>
        <w:t>What do the people I love truly need from me? What have I assumed they need because the assumption makes my current course easier to defend? Have I confused providing more with loving better?</w:t>
      </w:r>
    </w:p>
    <w:p>
      <w:pPr>
        <w:ind w:firstLine="288"/>
        <w:widowControl w:val="1"/>
      </w:pPr>
      <w:r>
        <w:rPr>
          <w:rFonts w:ascii="Bitstream Charter" w:hAnsi="Bitstream Charter" w:eastAsia="Bitstream Charter"/>
          <w:sz w:val="21"/>
        </w:rPr>
        <w:t>The questions must run the other way too. Am I calling restlessness growth? Am I using potential to excuse unfinished responsibility? Am I asking others to absorb a risk mainly because I want the feeling of movement?</w:t>
      </w:r>
    </w:p>
    <w:p>
      <w:pPr>
        <w:ind w:firstLine="288"/>
        <w:widowControl w:val="1"/>
      </w:pPr>
      <w:r>
        <w:rPr>
          <w:rFonts w:ascii="Bitstream Charter" w:hAnsi="Bitstream Charter" w:eastAsia="Bitstream Charter"/>
          <w:sz w:val="21"/>
        </w:rPr>
        <w:t>A value should clarify the correction. It should not make honest examination impossible.</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Stay or Move - But Choose</w:t>
      </w:r>
    </w:p>
    <w:p>
      <w:pPr>
        <w:ind w:firstLine="0"/>
        <w:widowControl w:val="1"/>
      </w:pPr>
      <w:r>
        <w:rPr>
          <w:rFonts w:ascii="Bitstream Charter" w:hAnsi="Bitstream Charter" w:eastAsia="Bitstream Charter"/>
          <w:sz w:val="21"/>
        </w:rPr>
        <w:t>There is no universal direction that proves alignment.</w:t>
      </w:r>
    </w:p>
    <w:p>
      <w:pPr>
        <w:ind w:firstLine="288"/>
        <w:widowControl w:val="1"/>
      </w:pPr>
      <w:r>
        <w:rPr>
          <w:rFonts w:ascii="Bitstream Charter" w:hAnsi="Bitstream Charter" w:eastAsia="Bitstream Charter"/>
          <w:sz w:val="21"/>
        </w:rPr>
        <w:t>For one person, recalibration may mean leaving. For another, it may mean staying and finally investing without resentment. For another, it may mean designing a transition instead of using the false choice between immediate escape and permanent surrender.</w:t>
      </w:r>
    </w:p>
    <w:p>
      <w:pPr>
        <w:ind w:firstLine="288"/>
        <w:widowControl w:val="1"/>
      </w:pPr>
      <w:r>
        <w:rPr>
          <w:rFonts w:ascii="Bitstream Charter" w:hAnsi="Bitstream Charter" w:eastAsia="Bitstream Charter"/>
          <w:sz w:val="21"/>
        </w:rPr>
        <w:t>Staying can be courage. Moving can be courage. Either can also be avoidance.</w:t>
      </w:r>
    </w:p>
    <w:p>
      <w:pPr>
        <w:ind w:firstLine="288"/>
        <w:widowControl w:val="1"/>
      </w:pPr>
      <w:r>
        <w:rPr>
          <w:rFonts w:ascii="Bitstream Charter" w:hAnsi="Bitstream Charter" w:eastAsia="Bitstream Charter"/>
          <w:sz w:val="21"/>
        </w:rPr>
        <w:t>Clarity does not reward motion. It rewards alignment.</w:t>
      </w:r>
    </w:p>
    <w:p>
      <w:pPr>
        <w:ind w:firstLine="288"/>
        <w:widowControl w:val="1"/>
      </w:pPr>
      <w:r>
        <w:rPr>
          <w:rFonts w:ascii="Bitstream Charter" w:hAnsi="Bitstream Charter" w:eastAsia="Bitstream Charter"/>
          <w:sz w:val="21"/>
        </w:rPr>
        <w:t>If the answer is stay, stay as a choice - not as a sentence someone else imposed. Name what you are protecting, set the conditions that keep the choice aligned, and stop feeding a private story in which responsibility makes you a permanent victim.</w:t>
      </w:r>
    </w:p>
    <w:p>
      <w:pPr>
        <w:ind w:firstLine="288"/>
        <w:widowControl w:val="1"/>
      </w:pPr>
      <w:r>
        <w:rPr>
          <w:rFonts w:ascii="Bitstream Charter" w:hAnsi="Bitstream Charter" w:eastAsia="Bitstream Charter"/>
          <w:sz w:val="21"/>
        </w:rPr>
        <w:t>If the answer is change, change responsibly. Count the cost without worshiping it. Tell the people affected. Build the runway. Make the repair. Do not call collateral damage proof of conviction.</w:t>
      </w:r>
    </w:p>
    <w:p>
      <w:pPr>
        <w:ind w:firstLine="288"/>
        <w:widowControl w:val="1"/>
      </w:pPr>
      <w:r>
        <w:rPr>
          <w:rFonts w:ascii="Bitstream Charter" w:hAnsi="Bitstream Charter" w:eastAsia="Bitstream Charter"/>
          <w:sz w:val="21"/>
        </w:rPr>
        <w:t>The purpose is not to become a person who always chooses safety or always chooses possibility.</w:t>
      </w:r>
    </w:p>
    <w:p>
      <w:pPr>
        <w:ind w:firstLine="288"/>
        <w:widowControl w:val="1"/>
      </w:pPr>
      <w:r>
        <w:rPr>
          <w:rFonts w:ascii="Bitstream Charter" w:hAnsi="Bitstream Charter" w:eastAsia="Bitstream Charter"/>
          <w:sz w:val="21"/>
        </w:rPr>
        <w:t>It is to become a person whose choices continue to serve the person you have chosen to become.</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Cost Curve of Delay</w:t>
      </w:r>
    </w:p>
    <w:p>
      <w:pPr>
        <w:ind w:firstLine="0"/>
        <w:widowControl w:val="1"/>
      </w:pPr>
      <w:r>
        <w:rPr>
          <w:rFonts w:ascii="Bitstream Charter" w:hAnsi="Bitstream Charter" w:eastAsia="Bitstream Charter"/>
          <w:sz w:val="21"/>
        </w:rPr>
        <w:t>Correction has a cost curve.</w:t>
      </w:r>
    </w:p>
    <w:p>
      <w:pPr>
        <w:ind w:firstLine="288"/>
        <w:widowControl w:val="1"/>
      </w:pPr>
      <w:r>
        <w:rPr>
          <w:rFonts w:ascii="Bitstream Charter" w:hAnsi="Bitstream Charter" w:eastAsia="Bitstream Charter"/>
          <w:sz w:val="21"/>
        </w:rPr>
        <w:t>An early misunderstanding may require one honest conversation. Protected for months, it may require the rebuilding of trust. A weak process may take an afternoon to repair. Allowed to become normal, it may require a redesign. A compromise named quickly may be painful. Defended long enough, it may begin recruiting other choices to protect it.</w:t>
      </w:r>
    </w:p>
    <w:p>
      <w:pPr>
        <w:ind w:firstLine="288"/>
        <w:widowControl w:val="1"/>
      </w:pPr>
      <w:r>
        <w:rPr>
          <w:rFonts w:ascii="Bitstream Charter" w:hAnsi="Bitstream Charter" w:eastAsia="Bitstream Charter"/>
          <w:sz w:val="21"/>
        </w:rPr>
        <w:t>This does not mean every correction must happen quickly. Some decisions deserve patience, counsel, and preparation.</w:t>
      </w:r>
    </w:p>
    <w:p>
      <w:pPr>
        <w:ind w:firstLine="288"/>
        <w:widowControl w:val="1"/>
      </w:pPr>
      <w:r>
        <w:rPr>
          <w:rFonts w:ascii="Bitstream Charter" w:hAnsi="Bitstream Charter" w:eastAsia="Bitstream Charter"/>
          <w:sz w:val="21"/>
        </w:rPr>
        <w:t>But preparation has movement in it. Avoidance repeats the same explanation while the cost grows.</w:t>
      </w:r>
    </w:p>
    <w:p>
      <w:pPr>
        <w:ind w:firstLine="288"/>
        <w:widowControl w:val="1"/>
      </w:pPr>
      <w:r>
        <w:rPr>
          <w:rFonts w:ascii="Bitstream Charter" w:hAnsi="Bitstream Charter" w:eastAsia="Bitstream Charter"/>
          <w:sz w:val="21"/>
        </w:rPr>
        <w:t>Waiting is not the absence of a decision. It gives the present course another day of authority.</w:t>
      </w:r>
    </w:p>
    <w:p>
      <w:pPr>
        <w:ind w:firstLine="288"/>
        <w:widowControl w:val="1"/>
      </w:pPr>
      <w:r>
        <w:rPr>
          <w:rFonts w:ascii="Bitstream Charter" w:hAnsi="Bitstream Charter" w:eastAsia="Bitstream Charter"/>
          <w:sz w:val="21"/>
        </w:rPr>
        <w:t>The goal is not urgency for its own sake. It is correction while what matters can still be protected.</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Give the Correction a Shape</w:t>
      </w:r>
    </w:p>
    <w:p>
      <w:pPr>
        <w:ind w:firstLine="0"/>
        <w:widowControl w:val="1"/>
      </w:pPr>
      <w:r>
        <w:rPr>
          <w:rFonts w:ascii="Bitstream Charter" w:hAnsi="Bitstream Charter" w:eastAsia="Bitstream Charter"/>
          <w:sz w:val="21"/>
        </w:rPr>
        <w:t>An honest correction should be proportionate, specific, and testable.</w:t>
      </w:r>
    </w:p>
    <w:p>
      <w:pPr>
        <w:ind w:firstLine="288"/>
        <w:widowControl w:val="1"/>
      </w:pPr>
      <w:r>
        <w:rPr>
          <w:rFonts w:ascii="Bitstream Charter" w:hAnsi="Bitstream Charter" w:eastAsia="Bitstream Charter"/>
          <w:sz w:val="21"/>
        </w:rPr>
        <w:t>Begin with the position sentence from the last chapter: I intended to build this. My recent choices have been building that.</w:t>
      </w:r>
    </w:p>
    <w:p>
      <w:pPr>
        <w:ind w:firstLine="288"/>
        <w:widowControl w:val="1"/>
      </w:pPr>
      <w:r>
        <w:rPr>
          <w:rFonts w:ascii="Bitstream Charter" w:hAnsi="Bitstream Charter" w:eastAsia="Bitstream Charter"/>
          <w:sz w:val="21"/>
        </w:rPr>
        <w:t>Then choose the smallest correction large enough to change the pattern. Put it somewhere reality can reach it - on the calendar, in a conversation, inside a budget, at the boundary, in the ownership of a decision, or in the removal of a commitment.</w:t>
      </w:r>
    </w:p>
    <w:p>
      <w:pPr>
        <w:ind w:firstLine="288"/>
        <w:widowControl w:val="1"/>
      </w:pPr>
      <w:r>
        <w:rPr>
          <w:rFonts w:ascii="Bitstream Charter" w:hAnsi="Bitstream Charter" w:eastAsia="Bitstream Charter"/>
          <w:sz w:val="21"/>
        </w:rPr>
        <w:t>Name what evidence will tell you the course has changed. Not, I will be more honest. Instead: I will disclose the risk at Thursday's meeting and record the decision. Not, I will create better balance. Instead: I will decline the recurring obligation before Friday and protect the recovered time for the commitment I said mattered.</w:t>
      </w:r>
    </w:p>
    <w:p>
      <w:pPr>
        <w:ind w:firstLine="288"/>
        <w:widowControl w:val="1"/>
      </w:pPr>
      <w:r>
        <w:rPr>
          <w:rFonts w:ascii="Bitstream Charter" w:hAnsi="Bitstream Charter" w:eastAsia="Bitstream Charter"/>
          <w:sz w:val="21"/>
        </w:rPr>
        <w:t>Finally, choose the next reading. In two weeks or thirty days, what will you examine? What would show movement? What would show that the correction was too small, poorly designed, or aimed at the wrong cause?</w:t>
      </w:r>
    </w:p>
    <w:p>
      <w:pPr>
        <w:ind w:firstLine="288"/>
        <w:widowControl w:val="1"/>
      </w:pPr>
      <w:r>
        <w:rPr>
          <w:rFonts w:ascii="Bitstream Charter" w:hAnsi="Bitstream Charter" w:eastAsia="Bitstream Charter"/>
          <w:sz w:val="21"/>
        </w:rPr>
        <w:t>Recalibration is not one grand decision followed by permanent certainty. It is the humility to move, read what the movement produces, and correct again.</w:t>
      </w:r>
    </w:p>
    <w:p>
      <w:pPr>
        <w:ind w:firstLine="288"/>
        <w:widowControl w:val="1"/>
      </w:pPr>
      <w:r>
        <w:rPr>
          <w:rFonts w:ascii="Bitstream Charter" w:hAnsi="Bitstream Charter" w:eastAsia="Bitstream Charter"/>
          <w:sz w:val="21"/>
        </w:rPr>
        <w:t>A correction without a date is an observation.</w:t>
      </w:r>
    </w:p>
    <w:p>
      <w:pPr>
        <w:ind w:firstLine="288"/>
        <w:widowControl w:val="1"/>
      </w:pPr>
      <w:r>
        <w:rPr>
          <w:rFonts w:ascii="Bitstream Charter" w:hAnsi="Bitstream Charter" w:eastAsia="Bitstream Charter"/>
          <w:sz w:val="21"/>
        </w:rPr>
        <w:t>A correction without evidence is a wish.</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A Working Compass Can Still Be Wrong</w:t>
      </w:r>
    </w:p>
    <w:p>
      <w:pPr>
        <w:ind w:firstLine="0"/>
        <w:widowControl w:val="1"/>
      </w:pPr>
      <w:r>
        <w:rPr>
          <w:rFonts w:ascii="Bitstream Charter" w:hAnsi="Bitstream Charter" w:eastAsia="Bitstream Charter"/>
          <w:sz w:val="21"/>
        </w:rPr>
        <w:t>The Compass now appears complete.</w:t>
      </w:r>
    </w:p>
    <w:p>
      <w:pPr>
        <w:ind w:firstLine="288"/>
        <w:widowControl w:val="1"/>
      </w:pPr>
      <w:r>
        <w:rPr>
          <w:rFonts w:ascii="Bitstream Charter" w:hAnsi="Bitstream Charter" w:eastAsia="Bitstream Charter"/>
          <w:sz w:val="21"/>
        </w:rPr>
        <w:t>North provides the reference. East makes it visible in action. South protects what must matter in the decision. West reads the result and corrects the course.</w:t>
      </w:r>
    </w:p>
    <w:p>
      <w:pPr>
        <w:ind w:firstLine="288"/>
        <w:widowControl w:val="1"/>
      </w:pPr>
      <w:r>
        <w:rPr>
          <w:rFonts w:ascii="Bitstream Charter" w:hAnsi="Bitstream Charter" w:eastAsia="Bitstream Charter"/>
          <w:sz w:val="21"/>
        </w:rPr>
        <w:t>Yet anyone who has held a physical compass near metal knows something unsettling.</w:t>
      </w:r>
    </w:p>
    <w:p>
      <w:pPr>
        <w:ind w:firstLine="288"/>
        <w:widowControl w:val="1"/>
      </w:pPr>
      <w:r>
        <w:rPr>
          <w:rFonts w:ascii="Bitstream Charter" w:hAnsi="Bitstream Charter" w:eastAsia="Bitstream Charter"/>
          <w:sz w:val="21"/>
        </w:rPr>
        <w:t>The instrument can be functioning exactly as designed and still point the wrong way.</w:t>
      </w:r>
    </w:p>
    <w:p>
      <w:pPr>
        <w:ind w:firstLine="288"/>
        <w:widowControl w:val="1"/>
      </w:pPr>
      <w:r>
        <w:rPr>
          <w:rFonts w:ascii="Bitstream Charter" w:hAnsi="Bitstream Charter" w:eastAsia="Bitstream Charter"/>
          <w:sz w:val="21"/>
        </w:rPr>
        <w:t>Not because the compass is broken.</w:t>
      </w:r>
    </w:p>
    <w:p>
      <w:pPr>
        <w:ind w:firstLine="288"/>
        <w:widowControl w:val="1"/>
      </w:pPr>
      <w:r>
        <w:rPr>
          <w:rFonts w:ascii="Bitstream Charter" w:hAnsi="Bitstream Charter" w:eastAsia="Bitstream Charter"/>
          <w:sz w:val="21"/>
        </w:rPr>
        <w:t>Because something nearby is pulling on the needle.</w:t>
      </w:r>
    </w:p>
    <w:p>
      <w:pPr>
        <w:ind w:firstLine="288"/>
        <w:widowControl w:val="1"/>
      </w:pPr>
      <w:r>
        <w:rPr>
          <w:rFonts w:ascii="Bitstream Charter" w:hAnsi="Bitstream Charter" w:eastAsia="Bitstream Charter"/>
          <w:sz w:val="21"/>
        </w:rPr>
        <w:t>A correction can be sincere, responsible, and carefully measured - and still answer to a reference that has been bent.</w:t>
      </w:r>
    </w:p>
    <w:p>
      <w:pPr>
        <w:ind w:firstLine="288"/>
        <w:widowControl w:val="1"/>
      </w:pPr>
      <w:r>
        <w:rPr>
          <w:rFonts w:ascii="Bitstream Charter" w:hAnsi="Bitstream Charter" w:eastAsia="Bitstream Charter"/>
          <w:sz w:val="21"/>
        </w:rPr>
        <w:t>That is the next problem.</w:t>
      </w:r>
    </w:p>
    <w:p>
      <w:pPr>
        <w:keepLines/>
        <w:spacing w:before="180" w:after="180"/>
        <w:ind w:left="504" w:right="504"/>
        <w:jc w:val="center"/>
      </w:pPr>
      <w:r>
        <w:rPr>
          <w:rFonts w:ascii="Bitstream Charter" w:hAnsi="Bitstream Charter" w:eastAsia="Bitstream Charter"/>
          <w:i/>
          <w:color w:val="2D2D2D"/>
          <w:sz w:val="22"/>
        </w:rPr>
        <w:t>A correction must be large enough to tell the truth, and no larger than truth requires.</w:t>
      </w:r>
    </w:p>
    <w:p>
      <w:r>
        <w:br w:type="page"/>
      </w:r>
    </w:p>
    <w:p>
      <w:pPr>
        <w:keepNext/>
        <w:spacing w:before="360" w:after="160"/>
        <w:jc w:val="center"/>
      </w:pPr>
      <w:r>
        <w:rPr>
          <w:rFonts w:ascii="Bitstream Charter" w:hAnsi="Bitstream Charter" w:eastAsia="Bitstream Charter"/>
          <w:b/>
          <w:color w:val="464646"/>
          <w:sz w:val="19"/>
        </w:rPr>
        <w:t>T A K E   T H E   R E A D I N G</w:t>
      </w:r>
    </w:p>
    <w:p>
      <w:pPr>
        <w:keepLines/>
        <w:spacing w:before="180" w:after="180"/>
        <w:ind w:left="504" w:right="504"/>
        <w:jc w:val="center"/>
      </w:pPr>
      <w:r>
        <w:rPr>
          <w:rFonts w:ascii="Bitstream Charter" w:hAnsi="Bitstream Charter" w:eastAsia="Bitstream Charter"/>
          <w:i/>
          <w:color w:val="2D2D2D"/>
          <w:sz w:val="22"/>
        </w:rPr>
        <w:t>Return to the position sentence you wrote in Chapter Eleven. Do not choose a new problem. Make the reading consequential.</w:t>
      </w:r>
    </w:p>
    <w:p>
      <w:pPr>
        <w:keepLines/>
        <w:spacing w:before="60" w:after="120"/>
        <w:ind w:left="288" w:right="288"/>
      </w:pPr>
      <w:r>
        <w:rPr>
          <w:rFonts w:ascii="Bitstream Charter" w:hAnsi="Bitstream Charter" w:eastAsia="Bitstream Charter"/>
          <w:b/>
          <w:sz w:val="20"/>
        </w:rPr>
        <w:t xml:space="preserve">State the drift: </w:t>
      </w:r>
      <w:r>
        <w:rPr>
          <w:rFonts w:ascii="Bitstream Charter" w:hAnsi="Bitstream Charter" w:eastAsia="Bitstream Charter"/>
          <w:sz w:val="20"/>
        </w:rPr>
        <w:t>What exact pattern must change? Name behavior or structure, not a verdict about yourself.</w:t>
      </w:r>
    </w:p>
    <w:p>
      <w:pPr>
        <w:keepLines/>
        <w:spacing w:before="60" w:after="120"/>
        <w:ind w:left="288" w:right="288"/>
      </w:pPr>
      <w:r>
        <w:rPr>
          <w:rFonts w:ascii="Bitstream Charter" w:hAnsi="Bitstream Charter" w:eastAsia="Bitstream Charter"/>
          <w:b/>
          <w:sz w:val="20"/>
        </w:rPr>
        <w:t xml:space="preserve">Test the scale: </w:t>
      </w:r>
      <w:r>
        <w:rPr>
          <w:rFonts w:ascii="Bitstream Charter" w:hAnsi="Bitstream Charter" w:eastAsia="Bitstream Charter"/>
          <w:sz w:val="20"/>
        </w:rPr>
        <w:t>Does this require a one-degree correction or a structural one? Are you choosing small because small is enough - or because honesty would cost more? Are you choosing large because truth requires it - or because drama feels like courage?</w:t>
      </w:r>
    </w:p>
    <w:p>
      <w:pPr>
        <w:keepLines/>
        <w:spacing w:before="60" w:after="120"/>
        <w:ind w:left="288" w:right="288"/>
      </w:pPr>
      <w:r>
        <w:rPr>
          <w:rFonts w:ascii="Bitstream Charter" w:hAnsi="Bitstream Charter" w:eastAsia="Bitstream Charter"/>
          <w:b/>
          <w:sz w:val="20"/>
        </w:rPr>
        <w:t xml:space="preserve">Expose the defense: </w:t>
      </w:r>
      <w:r>
        <w:rPr>
          <w:rFonts w:ascii="Bitstream Charter" w:hAnsi="Bitstream Charter" w:eastAsia="Bitstream Charter"/>
          <w:sz w:val="20"/>
        </w:rPr>
        <w:t>What good value, responsibility, or explanation have you used to keep this decision from examination?</w:t>
      </w:r>
    </w:p>
    <w:p>
      <w:pPr>
        <w:keepLines/>
        <w:spacing w:before="60" w:after="120"/>
        <w:ind w:left="288" w:right="288"/>
      </w:pPr>
      <w:r>
        <w:rPr>
          <w:rFonts w:ascii="Bitstream Charter" w:hAnsi="Bitstream Charter" w:eastAsia="Bitstream Charter"/>
          <w:b/>
          <w:sz w:val="20"/>
        </w:rPr>
        <w:t xml:space="preserve">Choose the correction: </w:t>
      </w:r>
      <w:r>
        <w:rPr>
          <w:rFonts w:ascii="Bitstream Charter" w:hAnsi="Bitstream Charter" w:eastAsia="Bitstream Charter"/>
          <w:sz w:val="20"/>
        </w:rPr>
        <w:t>What is the smallest action large enough to change what produced the reading?</w:t>
      </w:r>
    </w:p>
    <w:p>
      <w:pPr>
        <w:keepLines/>
        <w:spacing w:before="60" w:after="120"/>
        <w:ind w:left="288" w:right="288"/>
      </w:pPr>
      <w:r>
        <w:rPr>
          <w:rFonts w:ascii="Bitstream Charter" w:hAnsi="Bitstream Charter" w:eastAsia="Bitstream Charter"/>
          <w:b/>
          <w:sz w:val="20"/>
        </w:rPr>
        <w:t xml:space="preserve">Make it real: </w:t>
      </w:r>
      <w:r>
        <w:rPr>
          <w:rFonts w:ascii="Bitstream Charter" w:hAnsi="Bitstream Charter" w:eastAsia="Bitstream Charter"/>
          <w:sz w:val="20"/>
        </w:rPr>
        <w:t>What will happen, who needs to know, and on what date?</w:t>
      </w:r>
    </w:p>
    <w:p>
      <w:pPr>
        <w:keepLines/>
        <w:spacing w:before="60" w:after="120"/>
        <w:ind w:left="288" w:right="288"/>
      </w:pPr>
      <w:r>
        <w:rPr>
          <w:rFonts w:ascii="Bitstream Charter" w:hAnsi="Bitstream Charter" w:eastAsia="Bitstream Charter"/>
          <w:b/>
          <w:sz w:val="20"/>
        </w:rPr>
        <w:t xml:space="preserve">Name the cost: </w:t>
      </w:r>
      <w:r>
        <w:rPr>
          <w:rFonts w:ascii="Bitstream Charter" w:hAnsi="Bitstream Charter" w:eastAsia="Bitstream Charter"/>
          <w:sz w:val="20"/>
        </w:rPr>
        <w:t>Who or what bears the cost if you postpone this another thirty days?</w:t>
      </w:r>
    </w:p>
    <w:p>
      <w:pPr>
        <w:keepLines/>
        <w:spacing w:before="60" w:after="120"/>
        <w:ind w:left="288" w:right="288"/>
      </w:pPr>
      <w:r>
        <w:rPr>
          <w:rFonts w:ascii="Bitstream Charter" w:hAnsi="Bitstream Charter" w:eastAsia="Bitstream Charter"/>
          <w:b/>
          <w:sz w:val="20"/>
        </w:rPr>
        <w:t xml:space="preserve">Define the evidence: </w:t>
      </w:r>
      <w:r>
        <w:rPr>
          <w:rFonts w:ascii="Bitstream Charter" w:hAnsi="Bitstream Charter" w:eastAsia="Bitstream Charter"/>
          <w:sz w:val="20"/>
        </w:rPr>
        <w:t>What observable result will show that the course changed? When will you take the next reading?</w:t>
      </w:r>
    </w:p>
    <w:p>
      <w:pPr>
        <w:keepLines/>
        <w:spacing w:before="180" w:after="180"/>
        <w:ind w:left="504" w:right="504"/>
        <w:jc w:val="center"/>
      </w:pPr>
      <w:r>
        <w:rPr>
          <w:rFonts w:ascii="Bitstream Charter" w:hAnsi="Bitstream Charter" w:eastAsia="Bitstream Charter"/>
          <w:i/>
          <w:color w:val="2D2D2D"/>
          <w:sz w:val="22"/>
        </w:rPr>
        <w:t>Do not leave this page with a better explanation. Leave it with a correction reality can verify.</w:t>
      </w:r>
    </w:p>
    <w:p>
      <w:pPr>
        <w:pStyle w:val="BookNotesHeading"/>
        <w:keepNext/>
        <w:pageBreakBefore w:val="0"/>
        <w:spacing w:before="320" w:after="100"/>
      </w:pPr>
      <w:r>
        <w:rPr>
          <w:rFonts w:ascii="Bitstream Charter" w:hAnsi="Bitstream Charter"/>
          <w:b/>
          <w:smallCaps/>
          <w:color w:val="484848"/>
          <w:sz w:val="17"/>
        </w:rPr>
        <w:t>SOURCES AND NOTES</w:t>
      </w:r>
    </w:p>
    <w:p>
      <w:pPr>
        <w:pStyle w:val="BookNotes"/>
        <w:spacing w:after="80" w:line="240" w:lineRule="auto"/>
        <w:ind w:left="259" w:hanging="259"/>
      </w:pPr>
      <w:r>
        <w:rPr>
          <w:rFonts w:ascii="Bitstream Charter" w:hAnsi="Bitstream Charter"/>
          <w:color w:val="424242"/>
          <w:sz w:val="16"/>
        </w:rPr>
        <w:t>1. The James Caird navigation account follows Frank Worsley's expedition records as summarized by the Royal Geographical Society. Worsley used a sextant, precise time readings, charts, and calculations during the roughly eight-hundred-mile voyage from Elephant Island to South Georgia.</w:t>
      </w:r>
    </w:p>
    <w:p>
      <w:pPr>
        <w:sectPr>
          <w:headerReference w:type="default" r:id="rId77"/>
          <w:headerReference w:type="first" r:id="rId78"/>
          <w:footerReference w:type="default" r:id="rId79"/>
          <w:footerReference w:type="first" r:id="rId80"/>
          <w:pgSz w:w="8640" w:h="12960"/>
          <w:pgMar w:top="1037" w:right="1080" w:bottom="1008" w:left="1080" w:header="403" w:footer="432" w:gutter="0"/>
          <w:cols w:space="720"/>
          <w:titlePg/>
          <w:docGrid w:linePitch="360"/>
          <w:vAlign w:val="top"/>
        </w:sectPr>
      </w:pPr>
    </w:p>
    <w:p>
      <w:pPr>
        <w:keepNext w:val="0"/>
        <w:spacing w:before="0" w:after="200"/>
        <w:jc w:val="center"/>
      </w:pPr>
      <w:r>
        <w:rPr>
          <w:rFonts w:ascii="Bitstream Charter" w:hAnsi="Bitstream Charter"/>
          <w:b w:val="0"/>
          <w:i w:val="0"/>
          <w:color w:val="696969"/>
          <w:sz w:val="32"/>
        </w:rPr>
        <w:t>⊕</w:t>
      </w:r>
    </w:p>
    <w:p>
      <w:pPr>
        <w:keepNext w:val="0"/>
        <w:spacing w:before="0" w:after="80"/>
        <w:jc w:val="center"/>
      </w:pPr>
      <w:r>
        <w:rPr>
          <w:rFonts w:ascii="Bitstream Charter" w:hAnsi="Bitstream Charter"/>
          <w:b/>
          <w:i w:val="0"/>
          <w:color w:val="191919"/>
          <w:sz w:val="44"/>
        </w:rPr>
        <w:t>MAGNETIC NORTH</w:t>
      </w:r>
    </w:p>
    <w:p>
      <w:pPr>
        <w:keepNext w:val="0"/>
        <w:spacing w:before="0" w:after="280"/>
        <w:jc w:val="center"/>
      </w:pPr>
      <w:r>
        <w:rPr>
          <w:rFonts w:ascii="Bitstream Charter" w:hAnsi="Bitstream Charter"/>
          <w:b w:val="0"/>
          <w:i w:val="0"/>
          <w:color w:val="2E2E2E"/>
          <w:sz w:val="24"/>
        </w:rPr>
        <w:t>The Forces That Make Drift Feel Reasonable</w:t>
      </w:r>
    </w:p>
    <w:p>
      <w:pPr>
        <w:keepNext w:val="0"/>
        <w:spacing w:before="0" w:after="460"/>
        <w:jc w:val="center"/>
      </w:pPr>
      <w:r>
        <w:rPr>
          <w:rFonts w:ascii="Bitstream Charter" w:hAnsi="Bitstream Charter"/>
          <w:b w:val="0"/>
          <w:i/>
          <w:color w:val="464646"/>
          <w:sz w:val="21"/>
        </w:rPr>
        <w:t>Naming what bends it.</w:t>
      </w:r>
    </w:p>
    <w:p>
      <w:pPr>
        <w:keepNext w:val="0"/>
        <w:spacing w:before="0" w:after="140"/>
        <w:ind w:left="144" w:right="144"/>
        <w:jc w:val="center"/>
      </w:pPr>
      <w:r>
        <w:rPr>
          <w:rFonts w:ascii="Bitstream Charter" w:hAnsi="Bitstream Charter"/>
          <w:b w:val="0"/>
          <w:i w:val="0"/>
          <w:color w:val="232323"/>
          <w:sz w:val="21"/>
        </w:rPr>
        <w:t>A compass can be accurate and still be influenced. So can a person. Chapters Thirteen and Fourteen examine the pulls that distort direction—and the particular pull most likely to distort yours.</w:t>
      </w:r>
    </w:p>
    <w:p>
      <w:pPr>
        <w:sectPr>
          <w:headerReference w:type="default" r:id="rId81"/>
          <w:headerReference w:type="first" r:id="rId82"/>
          <w:footerReference w:type="default" r:id="rId83"/>
          <w:footerReference w:type="first" r:id="rId84"/>
          <w:pgSz w:w="8640" w:h="12960"/>
          <w:pgMar w:top="1037" w:right="1080" w:bottom="1008" w:left="1080" w:header="403" w:footer="432" w:gutter="0"/>
          <w:cols w:space="720"/>
          <w:titlePg/>
          <w:docGrid w:linePitch="360"/>
          <w:vAlign w:val="center"/>
        </w:sectPr>
      </w:pPr>
    </w:p>
    <w:p>
      <w:pPr>
        <w:spacing w:before="100" w:after="200"/>
        <w:jc w:val="center"/>
      </w:pPr>
      <w:r>
        <w:rPr>
          <w:rFonts w:ascii="Bitstream Charter" w:hAnsi="Bitstream Charter" w:eastAsia="Bitstream Charter"/>
          <w:color w:val="4B4B4B"/>
          <w:sz w:val="18"/>
        </w:rPr>
        <w:t>C H A P T E R   T H I R T E E N</w:t>
      </w:r>
    </w:p>
    <w:p>
      <w:pPr>
        <w:keepNext/>
        <w:spacing w:after="140"/>
        <w:ind w:left="216" w:right="216"/>
        <w:jc w:val="center"/>
      </w:pPr>
      <w:r>
        <w:rPr>
          <w:rFonts w:ascii="Bitstream Charter" w:hAnsi="Bitstream Charter" w:eastAsia="Bitstream Charter"/>
          <w:color w:val="141414"/>
          <w:sz w:val="39"/>
        </w:rPr>
        <w:t>The Invisible Pull</w:t>
      </w:r>
    </w:p>
    <w:p>
      <w:pPr>
        <w:keepNext/>
        <w:spacing w:after="400"/>
        <w:ind w:left="504" w:right="504"/>
        <w:jc w:val="center"/>
      </w:pPr>
      <w:r>
        <w:rPr>
          <w:rFonts w:ascii="Bitstream Charter" w:hAnsi="Bitstream Charter" w:eastAsia="Bitstream Charter"/>
          <w:i/>
          <w:color w:val="464646"/>
          <w:sz w:val="21"/>
        </w:rPr>
        <w:t>Why Drift Can Feel Like Direction</w:t>
      </w:r>
    </w:p>
    <w:p>
      <w:pPr>
        <w:ind w:firstLine="0"/>
        <w:widowControl w:val="1"/>
      </w:pPr>
      <w:r>
        <w:rPr>
          <w:rFonts w:ascii="Bitstream Charter" w:hAnsi="Bitstream Charter" w:eastAsia="Bitstream Charter"/>
          <w:sz w:val="21"/>
        </w:rPr>
        <w:t>The needle turned without hesitation.</w:t>
      </w:r>
    </w:p>
    <w:p>
      <w:pPr>
        <w:ind w:firstLine="288"/>
        <w:widowControl w:val="1"/>
      </w:pPr>
      <w:r>
        <w:rPr>
          <w:rFonts w:ascii="Bitstream Charter" w:hAnsi="Bitstream Charter" w:eastAsia="Bitstream Charter"/>
          <w:sz w:val="21"/>
        </w:rPr>
        <w:t>Set a working compass on a table and let it settle. Bring a magnet close. Nothing cracks. No warning appears. The needle simply leaves its former bearing and answers the field now acting upon it.</w:t>
      </w:r>
    </w:p>
    <w:p>
      <w:pPr>
        <w:ind w:firstLine="288"/>
        <w:widowControl w:val="1"/>
      </w:pPr>
      <w:r>
        <w:rPr>
          <w:rFonts w:ascii="Bitstream Charter" w:hAnsi="Bitstream Charter" w:eastAsia="Bitstream Charter"/>
          <w:sz w:val="21"/>
        </w:rPr>
        <w:t>Its movement can look like certainty.</w:t>
      </w:r>
    </w:p>
    <w:p>
      <w:pPr>
        <w:ind w:firstLine="288"/>
        <w:widowControl w:val="1"/>
      </w:pPr>
      <w:r>
        <w:rPr>
          <w:rFonts w:ascii="Bitstream Charter" w:hAnsi="Bitstream Charter" w:eastAsia="Bitstream Charter"/>
          <w:sz w:val="21"/>
        </w:rPr>
        <w:t>That is what makes the image unsettling.</w:t>
      </w:r>
    </w:p>
    <w:p>
      <w:pPr>
        <w:ind w:firstLine="288"/>
        <w:widowControl w:val="1"/>
      </w:pPr>
      <w:r>
        <w:rPr>
          <w:rFonts w:ascii="Bitstream Charter" w:hAnsi="Bitstream Charter" w:eastAsia="Bitstream Charter"/>
          <w:sz w:val="21"/>
        </w:rPr>
        <w:t>A human compass can be functioning. North can be named. Values can be clear. Systems can be in place. Reflection can be honest. And still, a nearby force can bend the reading before we realize that anything has changed.</w:t>
      </w:r>
    </w:p>
    <w:p>
      <w:pPr>
        <w:ind w:firstLine="288"/>
        <w:widowControl w:val="1"/>
      </w:pPr>
      <w:r>
        <w:rPr>
          <w:rFonts w:ascii="Bitstream Charter" w:hAnsi="Bitstream Charter" w:eastAsia="Bitstream Charter"/>
          <w:sz w:val="21"/>
        </w:rPr>
        <w:t>Magnetic North is not a fifth direction competing with the other four. It is the name we give the forces that make drift feel reasonable.</w:t>
      </w:r>
    </w:p>
    <w:p>
      <w:pPr>
        <w:ind w:firstLine="288"/>
        <w:widowControl w:val="1"/>
      </w:pPr>
      <w:r>
        <w:rPr>
          <w:rFonts w:ascii="Bitstream Charter" w:hAnsi="Bitstream Charter" w:eastAsia="Bitstream Charter"/>
          <w:sz w:val="21"/>
        </w:rPr>
        <w:t>Drift rarely begins with a declaration that we no longer care who we are or who we are becoming. It begins when something close becomes persuasive enough to influence the next decision.</w:t>
      </w:r>
    </w:p>
    <w:p>
      <w:pPr>
        <w:ind w:firstLine="288"/>
        <w:widowControl w:val="1"/>
      </w:pPr>
      <w:r>
        <w:rPr>
          <w:rFonts w:ascii="Bitstream Charter" w:hAnsi="Bitstream Charter" w:eastAsia="Bitstream Charter"/>
          <w:sz w:val="21"/>
        </w:rPr>
        <w:t>Usually by a degree we can explain.</w:t>
      </w:r>
    </w:p>
    <w:p>
      <w:pPr>
        <w:ind w:firstLine="288"/>
        <w:widowControl w:val="1"/>
      </w:pPr>
      <w:r>
        <w:rPr>
          <w:rFonts w:ascii="Bitstream Charter" w:hAnsi="Bitstream Charter" w:eastAsia="Bitstream Charter"/>
          <w:sz w:val="21"/>
        </w:rPr>
        <w:t>The pull does not have to replace North all at once. It only has to become the rule for what happens next.</w:t>
      </w:r>
    </w:p>
    <w:p>
      <w:pPr>
        <w:keepLines/>
        <w:spacing w:before="180" w:after="180"/>
        <w:ind w:left="504" w:right="504"/>
        <w:jc w:val="center"/>
      </w:pPr>
      <w:r>
        <w:rPr>
          <w:rFonts w:ascii="Bitstream Charter" w:hAnsi="Bitstream Charter" w:eastAsia="Bitstream Charter"/>
          <w:i/>
          <w:color w:val="2D2D2D"/>
          <w:sz w:val="22"/>
        </w:rPr>
        <w:t>The needle can move while the compass still looks like a compass.</w:t>
      </w:r>
    </w:p>
    <w:p>
      <w:pPr>
        <w:keepNext/>
        <w:keepLines/>
        <w:pageBreakBefore/>
        <w:spacing w:before="200" w:after="140"/>
      </w:pPr>
      <w:r>
        <w:rPr>
          <w:rFonts w:ascii="Bitstream Charter" w:hAnsi="Bitstream Charter" w:eastAsia="Bitstream Charter"/>
          <w:i/>
          <w:color w:val="232323"/>
          <w:sz w:val="27"/>
        </w:rPr>
        <w:t>The Pull Borrows Our Strengths</w:t>
      </w:r>
    </w:p>
    <w:p>
      <w:pPr>
        <w:ind w:firstLine="0"/>
        <w:widowControl w:val="1"/>
      </w:pPr>
      <w:r>
        <w:rPr>
          <w:rFonts w:ascii="Bitstream Charter" w:hAnsi="Bitstream Charter" w:eastAsia="Bitstream Charter"/>
          <w:sz w:val="21"/>
        </w:rPr>
        <w:t>These forces do not usually work by turning us into someone unrecognizable.</w:t>
      </w:r>
    </w:p>
    <w:p>
      <w:pPr>
        <w:ind w:firstLine="288"/>
        <w:widowControl w:val="1"/>
      </w:pPr>
      <w:r>
        <w:rPr>
          <w:rFonts w:ascii="Bitstream Charter" w:hAnsi="Bitstream Charter" w:eastAsia="Bitstream Charter"/>
          <w:sz w:val="21"/>
        </w:rPr>
        <w:t>They recruit capacities we need.</w:t>
      </w:r>
    </w:p>
    <w:p>
      <w:pPr>
        <w:ind w:firstLine="288"/>
        <w:widowControl w:val="1"/>
      </w:pPr>
      <w:r>
        <w:rPr>
          <w:rFonts w:ascii="Bitstream Charter" w:hAnsi="Bitstream Charter" w:eastAsia="Bitstream Charter"/>
          <w:sz w:val="21"/>
        </w:rPr>
        <w:t>Ego recruits the need for a coherent sense of self. Flattery recruits the need to belong and be seen. Rationalization recruits intelligence. Comfort recruits the need for safety and restoration. Fragmentation recruits adaptability. Fear recruits the instinct to protect.</w:t>
      </w:r>
    </w:p>
    <w:p>
      <w:pPr>
        <w:ind w:firstLine="288"/>
        <w:widowControl w:val="1"/>
      </w:pPr>
      <w:r>
        <w:rPr>
          <w:rFonts w:ascii="Bitstream Charter" w:hAnsi="Bitstream Charter" w:eastAsia="Bitstream Charter"/>
          <w:sz w:val="21"/>
        </w:rPr>
        <w:t>None of those capacities is shameful. Each can serve an aligned life.</w:t>
      </w:r>
    </w:p>
    <w:p>
      <w:pPr>
        <w:ind w:firstLine="288"/>
        <w:widowControl w:val="1"/>
      </w:pPr>
      <w:r>
        <w:rPr>
          <w:rFonts w:ascii="Bitstream Charter" w:hAnsi="Bitstream Charter" w:eastAsia="Bitstream Charter"/>
          <w:sz w:val="21"/>
        </w:rPr>
        <w:t>The problem begins when a capacity stops advising the decision and starts deciding it.</w:t>
      </w:r>
    </w:p>
    <w:p>
      <w:pPr>
        <w:ind w:firstLine="288"/>
        <w:widowControl w:val="1"/>
      </w:pPr>
      <w:r>
        <w:rPr>
          <w:rFonts w:ascii="Bitstream Charter" w:hAnsi="Bitstream Charter" w:eastAsia="Bitstream Charter"/>
          <w:sz w:val="21"/>
        </w:rPr>
        <w:t>Magnetic North rarely says, Abandon everything you value. It says, Just this once. Keep the peace. Prove them wrong. Do not risk what you have. You deserve this. People need you. Wait until you are certain.</w:t>
      </w:r>
    </w:p>
    <w:p>
      <w:pPr>
        <w:ind w:firstLine="288"/>
        <w:widowControl w:val="1"/>
      </w:pPr>
      <w:r>
        <w:rPr>
          <w:rFonts w:ascii="Bitstream Charter" w:hAnsi="Bitstream Charter" w:eastAsia="Bitstream Charter"/>
          <w:sz w:val="21"/>
        </w:rPr>
        <w:t>The language works because some part of it may be true.</w:t>
      </w:r>
    </w:p>
    <w:p>
      <w:pPr>
        <w:ind w:firstLine="288"/>
        <w:widowControl w:val="1"/>
      </w:pPr>
      <w:r>
        <w:rPr>
          <w:rFonts w:ascii="Bitstream Charter" w:hAnsi="Bitstream Charter" w:eastAsia="Bitstream Charter"/>
          <w:sz w:val="21"/>
        </w:rPr>
        <w:t>That is why shame is a poor detector. We do not need condemnation. We need enough honesty to recognize when a useful capacity has become directional.</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Ego: When the Image Must Survive</w:t>
      </w:r>
    </w:p>
    <w:p>
      <w:pPr>
        <w:ind w:firstLine="0"/>
        <w:widowControl w:val="1"/>
      </w:pPr>
      <w:r>
        <w:rPr>
          <w:rFonts w:ascii="Bitstream Charter" w:hAnsi="Bitstream Charter" w:eastAsia="Bitstream Charter"/>
          <w:sz w:val="21"/>
        </w:rPr>
        <w:t>Ego is not confidence, ambition, or self-respect.</w:t>
      </w:r>
    </w:p>
    <w:p>
      <w:pPr>
        <w:ind w:firstLine="288"/>
        <w:widowControl w:val="1"/>
      </w:pPr>
      <w:r>
        <w:rPr>
          <w:rFonts w:ascii="Bitstream Charter" w:hAnsi="Bitstream Charter" w:eastAsia="Bitstream Charter"/>
          <w:sz w:val="21"/>
        </w:rPr>
        <w:t>It is the need to protect an image of ourselves strongly enough that information becomes threatening.</w:t>
      </w:r>
    </w:p>
    <w:p>
      <w:pPr>
        <w:ind w:firstLine="288"/>
        <w:widowControl w:val="1"/>
      </w:pPr>
      <w:r>
        <w:rPr>
          <w:rFonts w:ascii="Bitstream Charter" w:hAnsi="Bitstream Charter" w:eastAsia="Bitstream Charter"/>
          <w:sz w:val="21"/>
        </w:rPr>
        <w:t>A leader becomes invested in being decisive and resists evidence that a decision should change. A parent becomes invested in being right and stops hearing what the child is actually saying. A person becomes invested in being generous, spiritual, capable, successful, or strong and begins filtering the truth through the identity other people must continue to see.</w:t>
      </w:r>
    </w:p>
    <w:p>
      <w:pPr>
        <w:ind w:firstLine="288"/>
        <w:widowControl w:val="1"/>
      </w:pPr>
      <w:r>
        <w:rPr>
          <w:rFonts w:ascii="Bitstream Charter" w:hAnsi="Bitstream Charter" w:eastAsia="Bitstream Charter"/>
          <w:sz w:val="21"/>
        </w:rPr>
        <w:t>The signal is often disproportionate defensiveness. A question feels like an accusation. Feedback feels like reduction. Correction feels like humiliation.</w:t>
      </w:r>
    </w:p>
    <w:p>
      <w:pPr>
        <w:ind w:firstLine="288"/>
        <w:widowControl w:val="1"/>
      </w:pPr>
      <w:r>
        <w:rPr>
          <w:rFonts w:ascii="Bitstream Charter" w:hAnsi="Bitstream Charter" w:eastAsia="Bitstream Charter"/>
          <w:sz w:val="21"/>
        </w:rPr>
        <w:t>Chosen identity can withstand revision because worth is not on trial. Image cannot. Image must remain intact, even when protecting it requires us to edit the evidence.</w:t>
      </w:r>
    </w:p>
    <w:p>
      <w:pPr>
        <w:ind w:firstLine="288"/>
        <w:widowControl w:val="1"/>
      </w:pPr>
      <w:r>
        <w:rPr>
          <w:rFonts w:ascii="Bitstream Charter" w:hAnsi="Bitstream Charter" w:eastAsia="Bitstream Charter"/>
          <w:sz w:val="21"/>
        </w:rPr>
        <w:t>When appearing aligned becomes more urgent than becoming aligned, the needle is moving.</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Flattery: When Applause Becomes Direction</w:t>
      </w:r>
    </w:p>
    <w:p>
      <w:pPr>
        <w:ind w:firstLine="0"/>
        <w:widowControl w:val="1"/>
      </w:pPr>
      <w:r>
        <w:rPr>
          <w:rFonts w:ascii="Bitstream Charter" w:hAnsi="Bitstream Charter" w:eastAsia="Bitstream Charter"/>
          <w:sz w:val="21"/>
        </w:rPr>
        <w:t>Being seen is not a weakness.</w:t>
      </w:r>
    </w:p>
    <w:p>
      <w:pPr>
        <w:ind w:firstLine="288"/>
        <w:widowControl w:val="1"/>
      </w:pPr>
      <w:r>
        <w:rPr>
          <w:rFonts w:ascii="Bitstream Charter" w:hAnsi="Bitstream Charter" w:eastAsia="Bitstream Charter"/>
          <w:sz w:val="21"/>
        </w:rPr>
        <w:t>Accurate praise can strengthen people. Appreciation can restore courage. Belonging matters.</w:t>
      </w:r>
    </w:p>
    <w:p>
      <w:pPr>
        <w:ind w:firstLine="288"/>
        <w:widowControl w:val="1"/>
      </w:pPr>
      <w:r>
        <w:rPr>
          <w:rFonts w:ascii="Bitstream Charter" w:hAnsi="Bitstream Charter" w:eastAsia="Bitstream Charter"/>
          <w:sz w:val="21"/>
        </w:rPr>
        <w:t>Flattery becomes directional when we begin choosing the rooms, decisions, relationships, and versions of ourselves most likely to keep affirmation coming.</w:t>
      </w:r>
    </w:p>
    <w:p>
      <w:pPr>
        <w:ind w:firstLine="288"/>
        <w:widowControl w:val="1"/>
      </w:pPr>
      <w:r>
        <w:rPr>
          <w:rFonts w:ascii="Bitstream Charter" w:hAnsi="Bitstream Charter" w:eastAsia="Bitstream Charter"/>
          <w:sz w:val="21"/>
        </w:rPr>
        <w:t>Sometimes the approval is explicit. Sometimes it arrives through comparison: the need to remain ahead, admired, indispensable, or difficult to dismiss.</w:t>
      </w:r>
    </w:p>
    <w:p>
      <w:pPr>
        <w:ind w:firstLine="288"/>
        <w:widowControl w:val="1"/>
      </w:pPr>
      <w:r>
        <w:rPr>
          <w:rFonts w:ascii="Bitstream Charter" w:hAnsi="Bitstream Charter" w:eastAsia="Bitstream Charter"/>
          <w:sz w:val="21"/>
        </w:rPr>
        <w:t>Eventually, affirmation can begin to feel like evidence of alignment.</w:t>
      </w:r>
    </w:p>
    <w:p>
      <w:pPr>
        <w:ind w:firstLine="288"/>
        <w:widowControl w:val="1"/>
      </w:pPr>
      <w:r>
        <w:rPr>
          <w:rFonts w:ascii="Bitstream Charter" w:hAnsi="Bitstream Charter" w:eastAsia="Bitstream Charter"/>
          <w:sz w:val="21"/>
        </w:rPr>
        <w:t>It is not the same thing.</w:t>
      </w:r>
    </w:p>
    <w:p>
      <w:pPr>
        <w:ind w:firstLine="288"/>
        <w:widowControl w:val="1"/>
      </w:pPr>
      <w:r>
        <w:rPr>
          <w:rFonts w:ascii="Bitstream Charter" w:hAnsi="Bitstream Charter" w:eastAsia="Bitstream Charter"/>
          <w:sz w:val="21"/>
        </w:rPr>
        <w:t>A room can celebrate you while you are moving away from yourself. The praise may be sincere. It may accurately describe what the room values. It still cannot decide whether the direction serves who you have chosen to become.</w:t>
      </w:r>
    </w:p>
    <w:p>
      <w:pPr>
        <w:ind w:firstLine="288"/>
        <w:widowControl w:val="1"/>
      </w:pPr>
      <w:r>
        <w:rPr>
          <w:rFonts w:ascii="Bitstream Charter" w:hAnsi="Bitstream Charter" w:eastAsia="Bitstream Charter"/>
          <w:sz w:val="21"/>
        </w:rPr>
        <w:t>Applause is information. It is not North.</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Rationalization: When the Conclusion Comes First</w:t>
      </w:r>
    </w:p>
    <w:p>
      <w:pPr>
        <w:ind w:firstLine="0"/>
        <w:widowControl w:val="1"/>
      </w:pPr>
      <w:r>
        <w:rPr>
          <w:rFonts w:ascii="Bitstream Charter" w:hAnsi="Bitstream Charter" w:eastAsia="Bitstream Charter"/>
          <w:sz w:val="21"/>
        </w:rPr>
        <w:t>Reason is a gift. Rationalization is reason placed in the service of a conclusion already chosen.</w:t>
      </w:r>
    </w:p>
    <w:p>
      <w:pPr>
        <w:ind w:firstLine="288"/>
        <w:widowControl w:val="1"/>
      </w:pPr>
      <w:r>
        <w:rPr>
          <w:rFonts w:ascii="Bitstream Charter" w:hAnsi="Bitstream Charter" w:eastAsia="Bitstream Charter"/>
          <w:sz w:val="21"/>
        </w:rPr>
        <w:t>The argument may contain facts. The analysis may be sophisticated. The spreadsheet may be accurate. Yet the evidence has been hired to defend a desire, a fear, or an image it was never permitted to challenge.</w:t>
      </w:r>
    </w:p>
    <w:p>
      <w:pPr>
        <w:ind w:firstLine="288"/>
        <w:widowControl w:val="1"/>
      </w:pPr>
      <w:r>
        <w:rPr>
          <w:rFonts w:ascii="Bitstream Charter" w:hAnsi="Bitstream Charter" w:eastAsia="Bitstream Charter"/>
          <w:sz w:val="21"/>
        </w:rPr>
        <w:t>Intelligent people are not protected from this pull. Intelligence can make the explanation better.</w:t>
      </w:r>
    </w:p>
    <w:p>
      <w:pPr>
        <w:ind w:firstLine="288"/>
        <w:widowControl w:val="1"/>
      </w:pPr>
      <w:r>
        <w:rPr>
          <w:rFonts w:ascii="Bitstream Charter" w:hAnsi="Bitstream Charter" w:eastAsia="Bitstream Charter"/>
          <w:sz w:val="21"/>
        </w:rPr>
        <w:t>One warning sign is that no information can change the answer. Every favorable fact proves the decision. Every unfavorable fact becomes an exception, a misunderstanding, or evidence that others do not see the whole picture.</w:t>
      </w:r>
    </w:p>
    <w:p>
      <w:pPr>
        <w:ind w:firstLine="288"/>
        <w:widowControl w:val="1"/>
      </w:pPr>
      <w:r>
        <w:rPr>
          <w:rFonts w:ascii="Bitstream Charter" w:hAnsi="Bitstream Charter" w:eastAsia="Bitstream Charter"/>
          <w:sz w:val="21"/>
        </w:rPr>
        <w:t>A useful test is simple: If the evidence pointed toward the outcome I do not want, would I interpret it with the same standards?</w:t>
      </w:r>
    </w:p>
    <w:p>
      <w:pPr>
        <w:ind w:firstLine="288"/>
        <w:widowControl w:val="1"/>
      </w:pPr>
      <w:r>
        <w:rPr>
          <w:rFonts w:ascii="Bitstream Charter" w:hAnsi="Bitstream Charter" w:eastAsia="Bitstream Charter"/>
          <w:sz w:val="21"/>
        </w:rPr>
        <w:t>If the answer is no, the reasoning may not be leading. It may be following.</w:t>
      </w:r>
    </w:p>
    <w:p>
      <w:pPr>
        <w:keepLines/>
        <w:spacing w:before="180" w:after="180"/>
        <w:ind w:left="504" w:right="504"/>
        <w:jc w:val="center"/>
      </w:pPr>
      <w:r>
        <w:rPr>
          <w:rFonts w:ascii="Bitstream Charter" w:hAnsi="Bitstream Charter" w:eastAsia="Bitstream Charter"/>
          <w:i/>
          <w:color w:val="2D2D2D"/>
          <w:sz w:val="22"/>
        </w:rPr>
        <w:t>A convincing explanation can still carry us in the wrong direction.</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Comfort: When Relief Becomes the Rule</w:t>
      </w:r>
    </w:p>
    <w:p>
      <w:pPr>
        <w:ind w:firstLine="0"/>
        <w:widowControl w:val="1"/>
      </w:pPr>
      <w:r>
        <w:rPr>
          <w:rFonts w:ascii="Bitstream Charter" w:hAnsi="Bitstream Charter" w:eastAsia="Bitstream Charter"/>
          <w:sz w:val="21"/>
        </w:rPr>
        <w:t>Comfort is not the enemy.</w:t>
      </w:r>
    </w:p>
    <w:p>
      <w:pPr>
        <w:ind w:firstLine="288"/>
        <w:widowControl w:val="1"/>
      </w:pPr>
      <w:r>
        <w:rPr>
          <w:rFonts w:ascii="Bitstream Charter" w:hAnsi="Bitstream Charter" w:eastAsia="Bitstream Charter"/>
          <w:sz w:val="21"/>
        </w:rPr>
        <w:t>Rest belongs in an aligned life. Stability matters. Recovery matters. Safety matters.</w:t>
      </w:r>
    </w:p>
    <w:p>
      <w:pPr>
        <w:ind w:firstLine="288"/>
        <w:widowControl w:val="1"/>
      </w:pPr>
      <w:r>
        <w:rPr>
          <w:rFonts w:ascii="Bitstream Charter" w:hAnsi="Bitstream Charter" w:eastAsia="Bitstream Charter"/>
          <w:sz w:val="21"/>
        </w:rPr>
        <w:t>Comfort becomes Magnetic North when avoiding discomfort quietly becomes the decision rule.</w:t>
      </w:r>
    </w:p>
    <w:p>
      <w:pPr>
        <w:ind w:firstLine="288"/>
        <w:widowControl w:val="1"/>
      </w:pPr>
      <w:r>
        <w:rPr>
          <w:rFonts w:ascii="Bitstream Charter" w:hAnsi="Bitstream Charter" w:eastAsia="Bitstream Charter"/>
          <w:sz w:val="21"/>
        </w:rPr>
        <w:t>The difficult conversation waits. The application remains unfinished. The apology is delayed. The boundary stays vague. The work is never shown because one more improvement would make exposure feel safer. An old role survives because becoming would require a season of awkwardness.</w:t>
      </w:r>
    </w:p>
    <w:p>
      <w:pPr>
        <w:ind w:firstLine="288"/>
        <w:widowControl w:val="1"/>
      </w:pPr>
      <w:r>
        <w:rPr>
          <w:rFonts w:ascii="Bitstream Charter" w:hAnsi="Bitstream Charter" w:eastAsia="Bitstream Charter"/>
          <w:sz w:val="21"/>
        </w:rPr>
        <w:t>None of those choices has to look dramatic. Together, they make today easier and tomorrow narrower.</w:t>
      </w:r>
    </w:p>
    <w:p>
      <w:pPr>
        <w:ind w:firstLine="288"/>
        <w:widowControl w:val="1"/>
      </w:pPr>
      <w:r>
        <w:rPr>
          <w:rFonts w:ascii="Bitstream Charter" w:hAnsi="Bitstream Charter" w:eastAsia="Bitstream Charter"/>
          <w:sz w:val="21"/>
        </w:rPr>
        <w:t>Not every uncomfortable path is right. Pain is not proof of alignment. But discomfort alone cannot tell us that a direction is wrong.</w:t>
      </w:r>
    </w:p>
    <w:p>
      <w:pPr>
        <w:ind w:firstLine="288"/>
        <w:widowControl w:val="1"/>
      </w:pPr>
      <w:r>
        <w:rPr>
          <w:rFonts w:ascii="Bitstream Charter" w:hAnsi="Bitstream Charter" w:eastAsia="Bitstream Charter"/>
          <w:sz w:val="21"/>
        </w:rPr>
        <w:t>When immediate relief repeatedly outranks the person we are trying to become, comfort is no longer restoring us. It is steering us.</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Fragmentation: The Identity Tax</w:t>
      </w:r>
    </w:p>
    <w:p>
      <w:pPr>
        <w:ind w:firstLine="0"/>
        <w:widowControl w:val="1"/>
      </w:pPr>
      <w:r>
        <w:rPr>
          <w:rFonts w:ascii="Bitstream Charter" w:hAnsi="Bitstream Charter" w:eastAsia="Bitstream Charter"/>
          <w:sz w:val="21"/>
        </w:rPr>
        <w:t>Human beings adapt. That capacity helps us love, lead, listen, and belong in different settings.</w:t>
      </w:r>
    </w:p>
    <w:p>
      <w:pPr>
        <w:ind w:firstLine="288"/>
        <w:widowControl w:val="1"/>
      </w:pPr>
      <w:r>
        <w:rPr>
          <w:rFonts w:ascii="Bitstream Charter" w:hAnsi="Bitstream Charter" w:eastAsia="Bitstream Charter"/>
          <w:sz w:val="21"/>
        </w:rPr>
        <w:t>A parent need not speak to a child as a manager speaks in a meeting. Wisdom changes expression without changing the person underneath it.</w:t>
      </w:r>
    </w:p>
    <w:p>
      <w:pPr>
        <w:ind w:firstLine="288"/>
        <w:widowControl w:val="1"/>
      </w:pPr>
      <w:r>
        <w:rPr>
          <w:rFonts w:ascii="Bitstream Charter" w:hAnsi="Bitstream Charter" w:eastAsia="Bitstream Charter"/>
          <w:sz w:val="21"/>
        </w:rPr>
        <w:t>Adaptation becomes fragmentation when each room requires a different self-story.</w:t>
      </w:r>
    </w:p>
    <w:p>
      <w:pPr>
        <w:ind w:firstLine="288"/>
        <w:widowControl w:val="1"/>
      </w:pPr>
      <w:r>
        <w:rPr>
          <w:rFonts w:ascii="Bitstream Charter" w:hAnsi="Bitstream Charter" w:eastAsia="Bitstream Charter"/>
          <w:sz w:val="21"/>
        </w:rPr>
        <w:t>The person at work cannot resemble the person at home. The person online must be maintained separately from the person in private. One group expects ambition. Another expects modesty. One relationship rewards candor. Another appears to require performance.</w:t>
      </w:r>
    </w:p>
    <w:p>
      <w:pPr>
        <w:ind w:firstLine="288"/>
        <w:widowControl w:val="1"/>
      </w:pPr>
      <w:r>
        <w:rPr>
          <w:rFonts w:ascii="Bitstream Charter" w:hAnsi="Bitstream Charter" w:eastAsia="Bitstream Charter"/>
          <w:sz w:val="21"/>
        </w:rPr>
        <w:t>Managing those versions consumes capacity. We call that cost the Identity Tax: the energy required to remember what can be said here, which conviction must be softened there, which success should be hidden, and which struggle must never be admitted.</w:t>
      </w:r>
    </w:p>
    <w:p>
      <w:pPr>
        <w:ind w:firstLine="288"/>
        <w:widowControl w:val="1"/>
      </w:pPr>
      <w:r>
        <w:rPr>
          <w:rFonts w:ascii="Bitstream Charter" w:hAnsi="Bitstream Charter" w:eastAsia="Bitstream Charter"/>
          <w:sz w:val="21"/>
        </w:rPr>
        <w:t>The visible work may not be what exhausts us. The switching might.</w:t>
      </w:r>
    </w:p>
    <w:p>
      <w:pPr>
        <w:ind w:firstLine="288"/>
        <w:widowControl w:val="1"/>
      </w:pPr>
      <w:r>
        <w:rPr>
          <w:rFonts w:ascii="Bitstream Charter" w:hAnsi="Bitstream Charter" w:eastAsia="Bitstream Charter"/>
          <w:sz w:val="21"/>
        </w:rPr>
        <w:t>The Identity Tax is not a separate moral failure. It is what fragmentation costs while it keeps pulling. Alignment does not make every role identical. It makes the person beneath those roles more continuous.</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Fear: When Protection Becomes Direction</w:t>
      </w:r>
    </w:p>
    <w:p>
      <w:pPr>
        <w:ind w:firstLine="0"/>
        <w:widowControl w:val="1"/>
      </w:pPr>
      <w:r>
        <w:rPr>
          <w:rFonts w:ascii="Bitstream Charter" w:hAnsi="Bitstream Charter" w:eastAsia="Bitstream Charter"/>
          <w:sz w:val="21"/>
        </w:rPr>
        <w:t>Fear exists to protect us. It deserves attention, not contempt.</w:t>
      </w:r>
    </w:p>
    <w:p>
      <w:pPr>
        <w:ind w:firstLine="288"/>
        <w:widowControl w:val="1"/>
      </w:pPr>
      <w:r>
        <w:rPr>
          <w:rFonts w:ascii="Bitstream Charter" w:hAnsi="Bitstream Charter" w:eastAsia="Bitstream Charter"/>
          <w:sz w:val="21"/>
        </w:rPr>
        <w:t>But an understandable fear can still become directional.</w:t>
      </w:r>
    </w:p>
    <w:p>
      <w:pPr>
        <w:ind w:firstLine="288"/>
        <w:widowControl w:val="1"/>
      </w:pPr>
      <w:r>
        <w:rPr>
          <w:rFonts w:ascii="Bitstream Charter" w:hAnsi="Bitstream Charter" w:eastAsia="Bitstream Charter"/>
          <w:sz w:val="21"/>
        </w:rPr>
        <w:t>Fear of failure keeps identity theoretical. If the work is never released, the conversation never begun, or the commitment never made, the person we say we are becoming never has to be tested. Perfectionism can make the delay look like excellence.</w:t>
      </w:r>
    </w:p>
    <w:p>
      <w:pPr>
        <w:ind w:firstLine="288"/>
        <w:widowControl w:val="1"/>
      </w:pPr>
      <w:r>
        <w:rPr>
          <w:rFonts w:ascii="Bitstream Charter" w:hAnsi="Bitstream Charter" w:eastAsia="Bitstream Charter"/>
          <w:sz w:val="21"/>
        </w:rPr>
        <w:t>Fear of success pulls differently. Achievement can bring visibility, expectation, responsibility, and the possibility of exposure. We approach the threshold and create delay, conflict, distraction, or a new goal so we never have to inhabit what we said we wanted.</w:t>
      </w:r>
    </w:p>
    <w:p>
      <w:pPr>
        <w:ind w:firstLine="288"/>
        <w:widowControl w:val="1"/>
      </w:pPr>
      <w:r>
        <w:rPr>
          <w:rFonts w:ascii="Bitstream Charter" w:hAnsi="Bitstream Charter" w:eastAsia="Bitstream Charter"/>
          <w:sz w:val="21"/>
        </w:rPr>
        <w:t>Fear of becoming too much is quieter. We worry that fully using our capacity will diminish someone else, make us less lovable, separate us from people we need, or turn us into the kind of person we once disliked. So we remain smaller than our convictions, then call the shrinking humility.</w:t>
      </w:r>
    </w:p>
    <w:p>
      <w:pPr>
        <w:ind w:firstLine="288"/>
        <w:widowControl w:val="1"/>
      </w:pPr>
      <w:r>
        <w:rPr>
          <w:rFonts w:ascii="Bitstream Charter" w:hAnsi="Bitstream Charter" w:eastAsia="Bitstream Charter"/>
          <w:sz w:val="21"/>
        </w:rPr>
        <w:t>Fear can also create overreach. We rush to prove worth, outrun inadequacy, or seize an opportunity before someone else can. The same force that freezes one person can accelerate another.</w:t>
      </w:r>
    </w:p>
    <w:p>
      <w:pPr>
        <w:ind w:firstLine="288"/>
        <w:widowControl w:val="1"/>
      </w:pPr>
      <w:r>
        <w:rPr>
          <w:rFonts w:ascii="Bitstream Charter" w:hAnsi="Bitstream Charter" w:eastAsia="Bitstream Charter"/>
          <w:sz w:val="21"/>
        </w:rPr>
        <w:t>Speed does not tell us whether fear is in charge. Neither does stillness.</w:t>
      </w:r>
    </w:p>
    <w:p>
      <w:pPr>
        <w:ind w:firstLine="288"/>
        <w:widowControl w:val="1"/>
      </w:pPr>
      <w:r>
        <w:rPr>
          <w:rFonts w:ascii="Bitstream Charter" w:hAnsi="Bitstream Charter" w:eastAsia="Bitstream Charter"/>
          <w:sz w:val="21"/>
        </w:rPr>
        <w:t>The question is whether fear is informing the decision or defining it.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Why Drift Feels Reasonable</w:t>
      </w:r>
    </w:p>
    <w:p>
      <w:pPr>
        <w:ind w:firstLine="0"/>
        <w:widowControl w:val="1"/>
      </w:pPr>
      <w:r>
        <w:rPr>
          <w:rFonts w:ascii="Bitstream Charter" w:hAnsi="Bitstream Charter" w:eastAsia="Bitstream Charter"/>
          <w:sz w:val="21"/>
        </w:rPr>
        <w:t>We do not usually experience these forces as forces.</w:t>
      </w:r>
    </w:p>
    <w:p>
      <w:pPr>
        <w:ind w:firstLine="288"/>
        <w:widowControl w:val="1"/>
      </w:pPr>
      <w:r>
        <w:rPr>
          <w:rFonts w:ascii="Bitstream Charter" w:hAnsi="Bitstream Charter" w:eastAsia="Bitstream Charter"/>
          <w:sz w:val="21"/>
        </w:rPr>
        <w:t>We experience ourselves as confident, appreciated, analytical, rested, adaptable, or careful.</w:t>
      </w:r>
    </w:p>
    <w:p>
      <w:pPr>
        <w:ind w:firstLine="288"/>
        <w:widowControl w:val="1"/>
      </w:pPr>
      <w:r>
        <w:rPr>
          <w:rFonts w:ascii="Bitstream Charter" w:hAnsi="Bitstream Charter" w:eastAsia="Bitstream Charter"/>
          <w:sz w:val="21"/>
        </w:rPr>
        <w:t>Someone really does need us. The praise may be genuine. The risk may be real. Rest may be overdue. The reasoning may contain truth. The room may require tact. The past may have given fear good evidence.</w:t>
      </w:r>
    </w:p>
    <w:p>
      <w:pPr>
        <w:ind w:firstLine="288"/>
        <w:widowControl w:val="1"/>
      </w:pPr>
      <w:r>
        <w:rPr>
          <w:rFonts w:ascii="Bitstream Charter" w:hAnsi="Bitstream Charter" w:eastAsia="Bitstream Charter"/>
          <w:sz w:val="21"/>
        </w:rPr>
        <w:t>Magnetic North does not require a complete lie.</w:t>
      </w:r>
    </w:p>
    <w:p>
      <w:pPr>
        <w:ind w:firstLine="288"/>
        <w:widowControl w:val="1"/>
      </w:pPr>
      <w:r>
        <w:rPr>
          <w:rFonts w:ascii="Bitstream Charter" w:hAnsi="Bitstream Charter" w:eastAsia="Bitstream Charter"/>
          <w:sz w:val="21"/>
        </w:rPr>
        <w:t>It needs a partial truth to be promoted into the whole decision.</w:t>
      </w:r>
    </w:p>
    <w:p>
      <w:pPr>
        <w:ind w:firstLine="288"/>
        <w:widowControl w:val="1"/>
      </w:pPr>
      <w:r>
        <w:rPr>
          <w:rFonts w:ascii="Bitstream Charter" w:hAnsi="Bitstream Charter" w:eastAsia="Bitstream Charter"/>
          <w:sz w:val="21"/>
        </w:rPr>
        <w:t>That is how movement becomes drift without feeling like betrayal. We keep a value in the explanation while allowing another force to govern the choice.</w:t>
      </w:r>
    </w:p>
    <w:p>
      <w:pPr>
        <w:ind w:firstLine="288"/>
        <w:widowControl w:val="1"/>
      </w:pPr>
      <w:r>
        <w:rPr>
          <w:rFonts w:ascii="Bitstream Charter" w:hAnsi="Bitstream Charter" w:eastAsia="Bitstream Charter"/>
          <w:sz w:val="21"/>
        </w:rPr>
        <w:t>The answer is not to distrust every motive or become suspicious of every pleasure, fear, compliment, or need for rest. The goal is to recover the space between attraction and direction.</w:t>
      </w:r>
    </w:p>
    <w:p>
      <w:pPr>
        <w:ind w:firstLine="288"/>
        <w:widowControl w:val="1"/>
      </w:pPr>
      <w:r>
        <w:rPr>
          <w:rFonts w:ascii="Bitstream Charter" w:hAnsi="Bitstream Charter" w:eastAsia="Bitstream Charter"/>
          <w:sz w:val="21"/>
        </w:rPr>
        <w:t>A pull can be present without becoming North.</w:t>
      </w:r>
    </w:p>
    <w:p>
      <w:pPr>
        <w:keepLines/>
        <w:spacing w:before="180" w:after="180"/>
        <w:ind w:left="504" w:right="504"/>
        <w:jc w:val="center"/>
      </w:pPr>
      <w:r>
        <w:rPr>
          <w:rFonts w:ascii="Bitstream Charter" w:hAnsi="Bitstream Charter" w:eastAsia="Bitstream Charter"/>
          <w:i/>
          <w:color w:val="2D2D2D"/>
          <w:sz w:val="22"/>
        </w:rPr>
        <w:t>You are not broken. You are navigating in a field.</w:t>
      </w:r>
    </w:p>
    <w:p>
      <w:pPr>
        <w:keepNext/>
        <w:keepLines/>
        <w:pageBreakBefore/>
        <w:spacing w:before="200" w:after="140"/>
      </w:pPr>
      <w:r>
        <w:rPr>
          <w:rFonts w:ascii="Bitstream Charter" w:hAnsi="Bitstream Charter" w:eastAsia="Bitstream Charter"/>
          <w:i/>
          <w:color w:val="232323"/>
          <w:sz w:val="27"/>
        </w:rPr>
        <w:t>From a Category to a Map</w:t>
      </w:r>
    </w:p>
    <w:p>
      <w:pPr>
        <w:ind w:firstLine="0"/>
        <w:widowControl w:val="1"/>
      </w:pPr>
      <w:r>
        <w:rPr>
          <w:rFonts w:ascii="Bitstream Charter" w:hAnsi="Bitstream Charter" w:eastAsia="Bitstream Charter"/>
          <w:sz w:val="21"/>
        </w:rPr>
        <w:t>The six names give us recognition. They do not yet give us a personal map.</w:t>
      </w:r>
    </w:p>
    <w:p>
      <w:pPr>
        <w:ind w:firstLine="288"/>
        <w:widowControl w:val="1"/>
      </w:pPr>
      <w:r>
        <w:rPr>
          <w:rFonts w:ascii="Bitstream Charter" w:hAnsi="Bitstream Charter" w:eastAsia="Bitstream Charter"/>
          <w:sz w:val="21"/>
        </w:rPr>
        <w:t>Two people can receive the same praise and only one will surrender direction to it. Two people can face the same risk and feel different fears. A force that barely moves your needle may move mine quickly.</w:t>
      </w:r>
    </w:p>
    <w:p>
      <w:pPr>
        <w:ind w:firstLine="288"/>
        <w:widowControl w:val="1"/>
      </w:pPr>
      <w:r>
        <w:rPr>
          <w:rFonts w:ascii="Bitstream Charter" w:hAnsi="Bitstream Charter" w:eastAsia="Bitstream Charter"/>
          <w:sz w:val="21"/>
        </w:rPr>
        <w:t>The next question is not merely, Which forces exist?</w:t>
      </w:r>
    </w:p>
    <w:p>
      <w:pPr>
        <w:ind w:firstLine="288"/>
        <w:widowControl w:val="1"/>
      </w:pPr>
      <w:r>
        <w:rPr>
          <w:rFonts w:ascii="Bitstream Charter" w:hAnsi="Bitstream Charter" w:eastAsia="Bitstream Charter"/>
          <w:sz w:val="21"/>
        </w:rPr>
        <w:t>It is: Where does my needle move?</w:t>
      </w:r>
    </w:p>
    <w:p>
      <w:pPr>
        <w:ind w:firstLine="288"/>
        <w:widowControl w:val="1"/>
      </w:pPr>
      <w:r>
        <w:rPr>
          <w:rFonts w:ascii="Bitstream Charter" w:hAnsi="Bitstream Charter" w:eastAsia="Bitstream Charter"/>
          <w:sz w:val="21"/>
        </w:rPr>
        <w:t>In which room? Around whose approval? Under what pressure? After what kind of silence? What does the pull sound like just before it becomes a decision?</w:t>
      </w:r>
    </w:p>
    <w:p>
      <w:pPr>
        <w:ind w:firstLine="288"/>
        <w:widowControl w:val="1"/>
      </w:pPr>
      <w:r>
        <w:rPr>
          <w:rFonts w:ascii="Bitstream Charter" w:hAnsi="Bitstream Charter" w:eastAsia="Bitstream Charter"/>
          <w:sz w:val="21"/>
        </w:rPr>
        <w:t>A category names the force. A personal declination shows where and how strongly it acts.</w:t>
      </w:r>
    </w:p>
    <w:p>
      <w:pPr>
        <w:ind w:firstLine="288"/>
        <w:widowControl w:val="1"/>
      </w:pPr>
      <w:r>
        <w:rPr>
          <w:rFonts w:ascii="Bitstream Charter" w:hAnsi="Bitstream Charter" w:eastAsia="Bitstream Charter"/>
          <w:sz w:val="21"/>
        </w:rPr>
        <w:t>That is the work ahead.</w:t>
      </w:r>
    </w:p>
    <w:p>
      <w:pPr>
        <w:keepLines/>
        <w:spacing w:before="180" w:after="180"/>
        <w:ind w:left="504" w:right="504"/>
        <w:jc w:val="center"/>
      </w:pPr>
      <w:r>
        <w:rPr>
          <w:rFonts w:ascii="Bitstream Charter" w:hAnsi="Bitstream Charter" w:eastAsia="Bitstream Charter"/>
          <w:i/>
          <w:color w:val="2D2D2D"/>
          <w:sz w:val="22"/>
        </w:rPr>
        <w:t>The force becomes less invisible the moment we can name its voice.</w:t>
      </w:r>
    </w:p>
    <w:p>
      <w:r>
        <w:br w:type="page"/>
      </w:r>
    </w:p>
    <w:p>
      <w:pPr>
        <w:keepNext/>
        <w:spacing w:before="360" w:after="160"/>
        <w:jc w:val="center"/>
      </w:pPr>
      <w:r>
        <w:rPr>
          <w:rFonts w:ascii="Bitstream Charter" w:hAnsi="Bitstream Charter" w:eastAsia="Bitstream Charter"/>
          <w:b/>
          <w:color w:val="464646"/>
          <w:sz w:val="19"/>
        </w:rPr>
        <w:t>T A K E   T H E   R E A D I N G</w:t>
      </w:r>
    </w:p>
    <w:p>
      <w:pPr>
        <w:keepLines/>
        <w:spacing w:before="180" w:after="180"/>
        <w:ind w:left="504" w:right="504"/>
        <w:jc w:val="center"/>
      </w:pPr>
      <w:r>
        <w:rPr>
          <w:rFonts w:ascii="Bitstream Charter" w:hAnsi="Bitstream Charter" w:eastAsia="Bitstream Charter"/>
          <w:i/>
          <w:color w:val="2D2D2D"/>
          <w:sz w:val="22"/>
        </w:rPr>
        <w:t>Read these as mirrors, not charges. You are not choosing a correction yet. You are noticing which language your own needle recognizes.</w:t>
      </w:r>
    </w:p>
    <w:p>
      <w:pPr>
        <w:keepLines/>
        <w:spacing w:before="60" w:after="120"/>
        <w:ind w:left="288" w:right="288"/>
      </w:pPr>
      <w:r>
        <w:rPr>
          <w:rFonts w:ascii="Bitstream Charter" w:hAnsi="Bitstream Charter" w:eastAsia="Bitstream Charter"/>
          <w:b/>
          <w:sz w:val="20"/>
        </w:rPr>
        <w:t xml:space="preserve">Ego: </w:t>
      </w:r>
      <w:r>
        <w:rPr>
          <w:rFonts w:ascii="Bitstream Charter" w:hAnsi="Bitstream Charter" w:eastAsia="Bitstream Charter"/>
          <w:sz w:val="20"/>
        </w:rPr>
        <w:t>Where does being corrected feel like being reduced? Which image of yourself are you most tempted to protect?</w:t>
      </w:r>
    </w:p>
    <w:p>
      <w:pPr>
        <w:keepLines/>
        <w:spacing w:before="60" w:after="120"/>
        <w:ind w:left="288" w:right="288"/>
      </w:pPr>
      <w:r>
        <w:rPr>
          <w:rFonts w:ascii="Bitstream Charter" w:hAnsi="Bitstream Charter" w:eastAsia="Bitstream Charter"/>
          <w:b/>
          <w:sz w:val="20"/>
        </w:rPr>
        <w:t xml:space="preserve">Flattery: </w:t>
      </w:r>
      <w:r>
        <w:rPr>
          <w:rFonts w:ascii="Bitstream Charter" w:hAnsi="Bitstream Charter" w:eastAsia="Bitstream Charter"/>
          <w:sz w:val="20"/>
        </w:rPr>
        <w:t>What kind of praise, recognition, comparison, or belonging could most easily change a choice you believed was settled?</w:t>
      </w:r>
    </w:p>
    <w:p>
      <w:pPr>
        <w:keepLines/>
        <w:spacing w:before="60" w:after="120"/>
        <w:ind w:left="288" w:right="288"/>
      </w:pPr>
      <w:r>
        <w:rPr>
          <w:rFonts w:ascii="Bitstream Charter" w:hAnsi="Bitstream Charter" w:eastAsia="Bitstream Charter"/>
          <w:b/>
          <w:sz w:val="20"/>
        </w:rPr>
        <w:t xml:space="preserve">Rationalization: </w:t>
      </w:r>
      <w:r>
        <w:rPr>
          <w:rFonts w:ascii="Bitstream Charter" w:hAnsi="Bitstream Charter" w:eastAsia="Bitstream Charter"/>
          <w:sz w:val="20"/>
        </w:rPr>
        <w:t>Which decision do you find yourself explaining most often? What evidence would you permit to change your conclusion?</w:t>
      </w:r>
    </w:p>
    <w:p>
      <w:pPr>
        <w:keepLines/>
        <w:spacing w:before="60" w:after="120"/>
        <w:ind w:left="288" w:right="288"/>
      </w:pPr>
      <w:r>
        <w:rPr>
          <w:rFonts w:ascii="Bitstream Charter" w:hAnsi="Bitstream Charter" w:eastAsia="Bitstream Charter"/>
          <w:b/>
          <w:sz w:val="20"/>
        </w:rPr>
        <w:t xml:space="preserve">Comfort: </w:t>
      </w:r>
      <w:r>
        <w:rPr>
          <w:rFonts w:ascii="Bitstream Charter" w:hAnsi="Bitstream Charter" w:eastAsia="Bitstream Charter"/>
          <w:sz w:val="20"/>
        </w:rPr>
        <w:t>What discomfort have you organized your life around avoiding? How is immediate relief making tomorrow narrower?</w:t>
      </w:r>
    </w:p>
    <w:p>
      <w:pPr>
        <w:keepLines/>
        <w:spacing w:before="60" w:after="120"/>
        <w:ind w:left="288" w:right="288"/>
      </w:pPr>
      <w:r>
        <w:rPr>
          <w:rFonts w:ascii="Bitstream Charter" w:hAnsi="Bitstream Charter" w:eastAsia="Bitstream Charter"/>
          <w:b/>
          <w:sz w:val="20"/>
        </w:rPr>
        <w:t xml:space="preserve">Identity Tax: </w:t>
      </w:r>
      <w:r>
        <w:rPr>
          <w:rFonts w:ascii="Bitstream Charter" w:hAnsi="Bitstream Charter" w:eastAsia="Bitstream Charter"/>
          <w:sz w:val="20"/>
        </w:rPr>
        <w:t>Where are you spending energy managing versions of yourself that have drifted too far apart?</w:t>
      </w:r>
    </w:p>
    <w:p>
      <w:pPr>
        <w:keepLines/>
        <w:spacing w:before="60" w:after="120"/>
        <w:ind w:left="288" w:right="288"/>
      </w:pPr>
      <w:r>
        <w:rPr>
          <w:rFonts w:ascii="Bitstream Charter" w:hAnsi="Bitstream Charter" w:eastAsia="Bitstream Charter"/>
          <w:b/>
          <w:sz w:val="20"/>
        </w:rPr>
        <w:t xml:space="preserve">Fear: </w:t>
      </w:r>
      <w:r>
        <w:rPr>
          <w:rFonts w:ascii="Bitstream Charter" w:hAnsi="Bitstream Charter" w:eastAsia="Bitstream Charter"/>
          <w:sz w:val="20"/>
        </w:rPr>
        <w:t>Which form sounds most familiar - failure, success, or becoming too much? Does it make you freeze, delay, shrink, or rush?</w:t>
      </w:r>
    </w:p>
    <w:p>
      <w:pPr>
        <w:keepLines/>
        <w:spacing w:before="60" w:after="120"/>
        <w:ind w:left="288" w:right="288"/>
      </w:pPr>
      <w:r>
        <w:rPr>
          <w:rFonts w:ascii="Bitstream Charter" w:hAnsi="Bitstream Charter" w:eastAsia="Bitstream Charter"/>
          <w:b/>
          <w:sz w:val="20"/>
        </w:rPr>
        <w:t xml:space="preserve">Notice your reaction: </w:t>
      </w:r>
      <w:r>
        <w:rPr>
          <w:rFonts w:ascii="Bitstream Charter" w:hAnsi="Bitstream Charter" w:eastAsia="Bitstream Charter"/>
          <w:sz w:val="20"/>
        </w:rPr>
        <w:t>Which description made you defensive, relieved, or eager to think about someone else? Put a mark beside that one.</w:t>
      </w:r>
    </w:p>
    <w:p>
      <w:pPr>
        <w:keepLines/>
        <w:spacing w:before="180" w:after="180"/>
        <w:ind w:left="504" w:right="504"/>
        <w:jc w:val="center"/>
      </w:pPr>
      <w:r>
        <w:rPr>
          <w:rFonts w:ascii="Bitstream Charter" w:hAnsi="Bitstream Charter" w:eastAsia="Bitstream Charter"/>
          <w:i/>
          <w:color w:val="2D2D2D"/>
          <w:sz w:val="22"/>
        </w:rPr>
        <w:t>Name the pull you most need to understand. Do not solve it yet. The force does not need your agreement to shape direction; it needs only to remain unseen.</w:t>
      </w:r>
    </w:p>
    <w:p>
      <w:pPr>
        <w:pStyle w:val="BookNotesHeading"/>
        <w:keepNext/>
        <w:pageBreakBefore w:val="0"/>
        <w:spacing w:before="320" w:after="100"/>
      </w:pPr>
      <w:r>
        <w:rPr>
          <w:rFonts w:ascii="Bitstream Charter" w:hAnsi="Bitstream Charter"/>
          <w:b/>
          <w:smallCaps/>
          <w:color w:val="484848"/>
          <w:sz w:val="17"/>
        </w:rPr>
        <w:t>SOURCES AND NOTES</w:t>
      </w:r>
    </w:p>
    <w:p>
      <w:pPr>
        <w:pStyle w:val="BookNotes"/>
        <w:spacing w:after="80" w:line="240" w:lineRule="auto"/>
        <w:ind w:left="259" w:hanging="259"/>
      </w:pPr>
      <w:r>
        <w:rPr>
          <w:rFonts w:ascii="Bitstream Charter" w:hAnsi="Bitstream Charter"/>
          <w:color w:val="424242"/>
          <w:sz w:val="16"/>
        </w:rPr>
        <w:t>1. The physical compass metaphor draws on basic magnetic-compass behavior and NOAA's World Magnetic Model, which distinguishes geomagnetic direction and magnetic declination for navigation. In this book, Magnetic North is used as a human metaphor for forces that can bend a chosen direction.</w:t>
      </w:r>
    </w:p>
    <w:p>
      <w:pPr>
        <w:sectPr>
          <w:headerReference w:type="default" r:id="rId85"/>
          <w:headerReference w:type="first" r:id="rId86"/>
          <w:footerReference w:type="default" r:id="rId87"/>
          <w:footerReference w:type="first" r:id="rId88"/>
          <w:pgSz w:w="8640" w:h="12960"/>
          <w:pgMar w:top="1037" w:right="1080" w:bottom="1008" w:left="1080" w:header="403" w:footer="432" w:gutter="0"/>
          <w:cols w:space="720"/>
          <w:titlePg/>
          <w:docGrid w:linePitch="360"/>
          <w:vAlign w:val="top"/>
        </w:sectPr>
      </w:pPr>
    </w:p>
    <w:p>
      <w:pPr>
        <w:spacing w:before="100" w:after="200"/>
        <w:jc w:val="center"/>
      </w:pPr>
      <w:r>
        <w:rPr>
          <w:rFonts w:ascii="Bitstream Charter" w:hAnsi="Bitstream Charter" w:eastAsia="Bitstream Charter"/>
          <w:color w:val="4B4B4B"/>
          <w:sz w:val="18"/>
        </w:rPr>
        <w:t>C H A P T E R   F O U R T E E N</w:t>
      </w:r>
    </w:p>
    <w:p>
      <w:pPr>
        <w:keepNext/>
        <w:spacing w:after="140"/>
        <w:ind w:left="173" w:right="173"/>
        <w:jc w:val="center"/>
      </w:pPr>
      <w:r>
        <w:rPr>
          <w:rFonts w:ascii="Bitstream Charter" w:hAnsi="Bitstream Charter" w:eastAsia="Bitstream Charter"/>
          <w:color w:val="141414"/>
          <w:sz w:val="36"/>
        </w:rPr>
        <w:t>Knowing Your Specific Vulnerability</w:t>
      </w:r>
    </w:p>
    <w:p>
      <w:pPr>
        <w:keepNext/>
        <w:spacing w:after="400"/>
        <w:ind w:left="504" w:right="504"/>
        <w:jc w:val="center"/>
      </w:pPr>
      <w:r>
        <w:rPr>
          <w:rFonts w:ascii="Bitstream Charter" w:hAnsi="Bitstream Charter" w:eastAsia="Bitstream Charter"/>
          <w:i/>
          <w:color w:val="464646"/>
          <w:sz w:val="21"/>
        </w:rPr>
        <w:t>Mapping Your Personal Magnetic Declination</w:t>
      </w:r>
    </w:p>
    <w:p>
      <w:pPr>
        <w:ind w:firstLine="0"/>
        <w:widowControl w:val="1"/>
      </w:pPr>
      <w:r>
        <w:rPr>
          <w:rFonts w:ascii="Bitstream Charter" w:hAnsi="Bitstream Charter" w:eastAsia="Bitstream Charter"/>
          <w:sz w:val="21"/>
        </w:rPr>
        <w:t>Frank Worsley had one narrow chance to find an island hidden beyond the horizon.</w:t>
      </w:r>
    </w:p>
    <w:p>
      <w:pPr>
        <w:ind w:firstLine="288"/>
        <w:widowControl w:val="1"/>
      </w:pPr>
      <w:r>
        <w:rPr>
          <w:rFonts w:ascii="Bitstream Charter" w:hAnsi="Bitstream Charter" w:eastAsia="Bitstream Charter"/>
          <w:sz w:val="21"/>
        </w:rPr>
        <w:t>On April 24, 1916, he left Elephant Island with Ernest Shackleton and four other men in the James Caird—a lifeboat only twenty-two and a half feet long. Somewhere across roughly eight hundred miles of the Southern Ocean lay South Georgia. If they found it, they could bring help to the twenty-two men left behind. If they passed it, there was no friendly coast waiting beyond.</w:t>
      </w:r>
    </w:p>
    <w:p>
      <w:pPr>
        <w:ind w:firstLine="288"/>
        <w:widowControl w:val="1"/>
      </w:pPr>
      <w:r>
        <w:rPr>
          <w:rFonts w:ascii="Bitstream Charter" w:hAnsi="Bitstream Charter" w:eastAsia="Bitstream Charter"/>
          <w:sz w:val="21"/>
        </w:rPr>
        <w:t>The sky withheld the information Worsley needed. During the sixteen-day voyage, wind, spray, and cloud allowed only four useful observations. Between them, he had to estimate what the sea had done to the boat and keep correcting the course.</w:t>
      </w:r>
    </w:p>
    <w:p>
      <w:pPr>
        <w:ind w:firstLine="288"/>
        <w:widowControl w:val="1"/>
      </w:pPr>
      <w:r>
        <w:rPr>
          <w:rFonts w:ascii="Bitstream Charter" w:hAnsi="Bitstream Charter" w:eastAsia="Bitstream Charter"/>
          <w:sz w:val="21"/>
        </w:rPr>
        <w:t>General knowledge would not save them. Knowing that wind and current could create drift was not enough. He needed to know what had acted on this boat, in these conditions, since the last reliable reading.</w:t>
      </w:r>
    </w:p>
    <w:p>
      <w:pPr>
        <w:ind w:firstLine="288"/>
        <w:widowControl w:val="1"/>
      </w:pPr>
      <w:r>
        <w:rPr>
          <w:rFonts w:ascii="Bitstream Charter" w:hAnsi="Bitstream Charter" w:eastAsia="Bitstream Charter"/>
          <w:sz w:val="21"/>
        </w:rPr>
        <w:t>That is the difference between naming Magnetic North and navigating it.</w:t>
      </w:r>
    </w:p>
    <w:p>
      <w:pPr>
        <w:ind w:firstLine="288"/>
        <w:widowControl w:val="1"/>
      </w:pPr>
      <w:r>
        <w:rPr>
          <w:rFonts w:ascii="Bitstream Charter" w:hAnsi="Bitstream Charter" w:eastAsia="Bitstream Charter"/>
          <w:sz w:val="21"/>
        </w:rPr>
        <w:t>Chapter Thirteen named the forces that can bend a human compass. This chapter asks the question that makes those names useful:</w:t>
      </w:r>
    </w:p>
    <w:p>
      <w:pPr>
        <w:ind w:firstLine="288"/>
        <w:widowControl w:val="1"/>
      </w:pPr>
      <w:r>
        <w:rPr>
          <w:rFonts w:ascii="Bitstream Charter" w:hAnsi="Bitstream Charter" w:eastAsia="Bitstream Charter"/>
          <w:sz w:val="21"/>
        </w:rPr>
        <w:t>Where, exactly, does your needle move?</w:t>
      </w:r>
    </w:p>
    <w:p>
      <w:pPr>
        <w:ind w:firstLine="288"/>
        <w:widowControl w:val="1"/>
      </w:pPr>
      <w:r>
        <w:rPr>
          <w:rFonts w:ascii="Bitstream Charter" w:hAnsi="Bitstream Charter" w:eastAsia="Bitstream Charter"/>
          <w:sz w:val="21"/>
        </w:rPr>
        <w:t>Not in theory. In a room. Around a person. Under a certain pressure. After a certain kind of praise, silence, fatigue, success, conflict, or disappointment.</w:t>
      </w:r>
    </w:p>
    <w:p>
      <w:pPr>
        <w:keepLines/>
        <w:spacing w:before="180" w:after="180"/>
        <w:ind w:left="504" w:right="504"/>
        <w:jc w:val="center"/>
      </w:pPr>
      <w:r>
        <w:rPr>
          <w:rFonts w:ascii="Bitstream Charter" w:hAnsi="Bitstream Charter" w:eastAsia="Bitstream Charter"/>
          <w:i/>
          <w:color w:val="2D2D2D"/>
          <w:sz w:val="22"/>
        </w:rPr>
        <w:t>A force becomes navigationally useful when it becomes personally specific.</w:t>
      </w:r>
    </w:p>
    <w:p>
      <w:pPr>
        <w:keepNext/>
        <w:keepLines/>
        <w:spacing w:before="200" w:after="140"/>
      </w:pPr>
      <w:r>
        <w:rPr>
          <w:rFonts w:ascii="Bitstream Charter" w:hAnsi="Bitstream Charter" w:eastAsia="Bitstream Charter"/>
          <w:i/>
          <w:color w:val="232323"/>
          <w:sz w:val="27"/>
        </w:rPr>
        <w:t>Specificity Is Mercy</w:t>
      </w:r>
    </w:p>
    <w:p>
      <w:pPr>
        <w:ind w:firstLine="0"/>
        <w:widowControl w:val="1"/>
      </w:pPr>
      <w:r>
        <w:rPr>
          <w:rFonts w:ascii="Bitstream Charter" w:hAnsi="Bitstream Charter" w:eastAsia="Bitstream Charter"/>
          <w:sz w:val="21"/>
        </w:rPr>
        <w:t>Broad labels often create shame without creating choice.</w:t>
      </w:r>
    </w:p>
    <w:p>
      <w:pPr>
        <w:ind w:firstLine="288"/>
        <w:widowControl w:val="1"/>
      </w:pPr>
      <w:r>
        <w:rPr>
          <w:rFonts w:ascii="Bitstream Charter" w:hAnsi="Bitstream Charter" w:eastAsia="Bitstream Charter"/>
          <w:sz w:val="21"/>
        </w:rPr>
        <w:t>I care too much what people think. I avoid conflict. I am too driven. I am a people-pleaser. I sabotage myself.</w:t>
      </w:r>
    </w:p>
    <w:p>
      <w:pPr>
        <w:ind w:firstLine="288"/>
        <w:widowControl w:val="1"/>
      </w:pPr>
      <w:r>
        <w:rPr>
          <w:rFonts w:ascii="Bitstream Charter" w:hAnsi="Bitstream Charter" w:eastAsia="Bitstream Charter"/>
          <w:sz w:val="21"/>
        </w:rPr>
        <w:t>A sentence like that may feel honest, but it is too large to navigate. It turns a recurring pattern into a verdict about the person.</w:t>
      </w:r>
    </w:p>
    <w:p>
      <w:pPr>
        <w:ind w:firstLine="288"/>
        <w:widowControl w:val="1"/>
      </w:pPr>
      <w:r>
        <w:rPr>
          <w:rFonts w:ascii="Bitstream Charter" w:hAnsi="Bitstream Charter" w:eastAsia="Bitstream Charter"/>
          <w:sz w:val="21"/>
        </w:rPr>
        <w:t>A map is more precise—and more compassionate.</w:t>
      </w:r>
    </w:p>
    <w:p>
      <w:pPr>
        <w:ind w:firstLine="288"/>
        <w:widowControl w:val="1"/>
      </w:pPr>
      <w:r>
        <w:rPr>
          <w:rFonts w:ascii="Bitstream Charter" w:hAnsi="Bitstream Charter" w:eastAsia="Bitstream Charter"/>
          <w:sz w:val="21"/>
        </w:rPr>
        <w:t>I become less candid around this particular person because I want their respect. I rush when a deadline threatens my reputation. I withdraw when disappointment sounds like rejection. I make commitments I do not have capacity to keep when being needed makes me feel valuable.</w:t>
      </w:r>
    </w:p>
    <w:p>
      <w:pPr>
        <w:ind w:firstLine="288"/>
        <w:widowControl w:val="1"/>
      </w:pPr>
      <w:r>
        <w:rPr>
          <w:rFonts w:ascii="Bitstream Charter" w:hAnsi="Bitstream Charter" w:eastAsia="Bitstream Charter"/>
          <w:sz w:val="21"/>
        </w:rPr>
        <w:t>Those statements do not condemn a life. They locate a pattern.</w:t>
      </w:r>
    </w:p>
    <w:p>
      <w:pPr>
        <w:ind w:firstLine="288"/>
        <w:widowControl w:val="1"/>
      </w:pPr>
      <w:r>
        <w:rPr>
          <w:rFonts w:ascii="Bitstream Charter" w:hAnsi="Bitstream Charter" w:eastAsia="Bitstream Charter"/>
          <w:sz w:val="21"/>
        </w:rPr>
        <w:t>You do not need to distrust every compliment, question every desire for rest, or treat every strong emotion as evidence of drift. You need to recognize the combination of conditions in which a particular force begins making choices for you.</w:t>
      </w:r>
    </w:p>
    <w:p>
      <w:pPr>
        <w:ind w:firstLine="288"/>
        <w:widowControl w:val="1"/>
      </w:pPr>
      <w:r>
        <w:rPr>
          <w:rFonts w:ascii="Bitstream Charter" w:hAnsi="Bitstream Charter" w:eastAsia="Bitstream Charter"/>
          <w:sz w:val="21"/>
        </w:rPr>
        <w:t>Your strongest pull may not be the force you dislike most. It may be the one that sounds most like you.</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Same Force Does Not Wear the Same Face</w:t>
      </w:r>
    </w:p>
    <w:p>
      <w:pPr>
        <w:ind w:firstLine="0"/>
        <w:widowControl w:val="1"/>
      </w:pPr>
      <w:r>
        <w:rPr>
          <w:rFonts w:ascii="Bitstream Charter" w:hAnsi="Bitstream Charter" w:eastAsia="Bitstream Charter"/>
          <w:sz w:val="21"/>
        </w:rPr>
        <w:t>Approval can bend one person's needle through praise and another's through disappointment.</w:t>
      </w:r>
    </w:p>
    <w:p>
      <w:pPr>
        <w:ind w:firstLine="288"/>
        <w:widowControl w:val="1"/>
      </w:pPr>
      <w:r>
        <w:rPr>
          <w:rFonts w:ascii="Bitstream Charter" w:hAnsi="Bitstream Charter" w:eastAsia="Bitstream Charter"/>
          <w:sz w:val="21"/>
        </w:rPr>
        <w:t>Ego can defend an image of competence, but it can also defend an image of goodness. Comfort may look like obvious ease, or it may disguise itself as endless preparation. Fear can create hesitation, overwork, perfectionism, control, aggression, or speed.</w:t>
      </w:r>
    </w:p>
    <w:p>
      <w:pPr>
        <w:ind w:firstLine="288"/>
        <w:widowControl w:val="1"/>
      </w:pPr>
      <w:r>
        <w:rPr>
          <w:rFonts w:ascii="Bitstream Charter" w:hAnsi="Bitstream Charter" w:eastAsia="Bitstream Charter"/>
          <w:sz w:val="21"/>
        </w:rPr>
        <w:t>Even the same person can experience the same pull differently in different rooms.</w:t>
      </w:r>
    </w:p>
    <w:p>
      <w:pPr>
        <w:ind w:firstLine="288"/>
        <w:widowControl w:val="1"/>
      </w:pPr>
      <w:r>
        <w:rPr>
          <w:rFonts w:ascii="Bitstream Charter" w:hAnsi="Bitstream Charter" w:eastAsia="Bitstream Charter"/>
          <w:sz w:val="21"/>
        </w:rPr>
        <w:t>Someone may speak with unusual courage at work and lose their voice in one family relationship. Another may be deeply honest with friends yet become defensive whenever professional ability is questioned. A person who takes bold financial risks may remain carefully hidden in every relationship that requires emotional exposure.</w:t>
      </w:r>
    </w:p>
    <w:p>
      <w:pPr>
        <w:ind w:firstLine="288"/>
        <w:widowControl w:val="1"/>
      </w:pPr>
      <w:r>
        <w:rPr>
          <w:rFonts w:ascii="Bitstream Charter" w:hAnsi="Bitstream Charter" w:eastAsia="Bitstream Charter"/>
          <w:sz w:val="21"/>
        </w:rPr>
        <w:t>This is why a category cannot be the end of the work.</w:t>
      </w:r>
    </w:p>
    <w:p>
      <w:pPr>
        <w:ind w:firstLine="288"/>
        <w:widowControl w:val="1"/>
      </w:pPr>
      <w:r>
        <w:rPr>
          <w:rFonts w:ascii="Bitstream Charter" w:hAnsi="Bitstream Charter" w:eastAsia="Bitstream Charter"/>
          <w:sz w:val="21"/>
        </w:rPr>
        <w:t>The category says what the force is. Your pattern reveals when it becomes directional.</w:t>
      </w:r>
    </w:p>
    <w:p>
      <w:pPr>
        <w:keepLines/>
        <w:spacing w:before="180" w:after="180"/>
        <w:ind w:left="504" w:right="504"/>
        <w:jc w:val="center"/>
      </w:pPr>
      <w:r>
        <w:rPr>
          <w:rFonts w:ascii="Bitstream Charter" w:hAnsi="Bitstream Charter" w:eastAsia="Bitstream Charter"/>
          <w:i/>
          <w:color w:val="2D2D2D"/>
          <w:sz w:val="22"/>
        </w:rPr>
        <w:t>Your vulnerability is not your identity. It is a condition your navigation must account for.</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Use One Real Moment</w:t>
      </w:r>
    </w:p>
    <w:p>
      <w:pPr>
        <w:ind w:firstLine="0"/>
        <w:widowControl w:val="1"/>
      </w:pPr>
      <w:r>
        <w:rPr>
          <w:rFonts w:ascii="Bitstream Charter" w:hAnsi="Bitstream Charter" w:eastAsia="Bitstream Charter"/>
          <w:sz w:val="21"/>
        </w:rPr>
        <w:t>Do not begin by explaining your entire life.</w:t>
      </w:r>
    </w:p>
    <w:p>
      <w:pPr>
        <w:ind w:firstLine="288"/>
        <w:widowControl w:val="1"/>
      </w:pPr>
      <w:r>
        <w:rPr>
          <w:rFonts w:ascii="Bitstream Charter" w:hAnsi="Bitstream Charter" w:eastAsia="Bitstream Charter"/>
          <w:sz w:val="21"/>
        </w:rPr>
        <w:t>Return to one recent moment when you knew—or later realized—that your choice was not fully aligned. Choose an ordinary moment if possible. Drift often reveals itself more clearly in the repeated decision than in the dramatic failure.</w:t>
      </w:r>
    </w:p>
    <w:p>
      <w:pPr>
        <w:ind w:firstLine="288"/>
        <w:widowControl w:val="1"/>
      </w:pPr>
      <w:r>
        <w:rPr>
          <w:rFonts w:ascii="Bitstream Charter" w:hAnsi="Bitstream Charter" w:eastAsia="Bitstream Charter"/>
          <w:sz w:val="21"/>
        </w:rPr>
        <w:t>Replay it without editing yourself into the hero or the villain.</w:t>
      </w:r>
    </w:p>
    <w:p>
      <w:pPr>
        <w:ind w:firstLine="288"/>
        <w:widowControl w:val="1"/>
      </w:pPr>
      <w:r>
        <w:rPr>
          <w:rFonts w:ascii="Bitstream Charter" w:hAnsi="Bitstream Charter" w:eastAsia="Bitstream Charter"/>
          <w:sz w:val="21"/>
        </w:rPr>
        <w:t>What happened first? What changed inside you? What did you begin telling yourself? What did you do next? What did that move cost—in trust, courage, capacity, time, peace, or respect for yourself?</w:t>
      </w:r>
    </w:p>
    <w:p>
      <w:pPr>
        <w:ind w:firstLine="288"/>
        <w:widowControl w:val="1"/>
      </w:pPr>
      <w:r>
        <w:rPr>
          <w:rFonts w:ascii="Bitstream Charter" w:hAnsi="Bitstream Charter" w:eastAsia="Bitstream Charter"/>
          <w:sz w:val="21"/>
        </w:rPr>
        <w:t>You are not gathering evidence for a prosecution. You are collecting navigational data.</w:t>
      </w:r>
    </w:p>
    <w:p>
      <w:pPr>
        <w:ind w:firstLine="288"/>
        <w:widowControl w:val="1"/>
      </w:pPr>
      <w:r>
        <w:rPr>
          <w:rFonts w:ascii="Bitstream Charter" w:hAnsi="Bitstream Charter" w:eastAsia="Bitstream Charter"/>
          <w:sz w:val="21"/>
        </w:rPr>
        <w:t>One moment will not explain everything. It can, however, show you the sequence you must learn to interrupt.</w:t>
      </w:r>
    </w:p>
    <w:p>
      <w:pPr>
        <w:keepLines/>
        <w:spacing w:before="180" w:after="180"/>
        <w:ind w:left="504" w:right="504"/>
        <w:jc w:val="center"/>
      </w:pPr>
      <w:r>
        <w:rPr>
          <w:rFonts w:ascii="Bitstream Charter" w:hAnsi="Bitstream Charter" w:eastAsia="Bitstream Charter"/>
          <w:i/>
          <w:color w:val="2D2D2D"/>
          <w:sz w:val="22"/>
        </w:rPr>
        <w:t>Context. Signal. Sentence. Response. That is the map.</w:t>
      </w:r>
    </w:p>
    <w:p>
      <w:pPr>
        <w:keepNext/>
        <w:keepLines/>
        <w:spacing w:before="200" w:after="140"/>
      </w:pPr>
      <w:r>
        <w:rPr>
          <w:rFonts w:ascii="Bitstream Charter" w:hAnsi="Bitstream Charter" w:eastAsia="Bitstream Charter"/>
          <w:i/>
          <w:color w:val="232323"/>
          <w:sz w:val="27"/>
        </w:rPr>
        <w:t>Four Questions That Map Your Vulnerability</w:t>
      </w:r>
    </w:p>
    <w:p>
      <w:pPr>
        <w:keepNext/>
        <w:keepLines/>
        <w:spacing w:before="200" w:after="140"/>
      </w:pPr>
      <w:r>
        <w:rPr>
          <w:rFonts w:ascii="Bitstream Charter" w:hAnsi="Bitstream Charter" w:eastAsia="Bitstream Charter"/>
          <w:i/>
          <w:color w:val="232323"/>
          <w:sz w:val="27"/>
        </w:rPr>
        <w:t>1. Where Does the Pull Become Stronger?</w:t>
      </w:r>
    </w:p>
    <w:p>
      <w:pPr>
        <w:ind w:firstLine="0"/>
        <w:widowControl w:val="1"/>
      </w:pPr>
      <w:r>
        <w:rPr>
          <w:rFonts w:ascii="Bitstream Charter" w:hAnsi="Bitstream Charter" w:eastAsia="Bitstream Charter"/>
          <w:sz w:val="21"/>
        </w:rPr>
        <w:t>Name the activating context with enough detail that you could recognize it again.</w:t>
      </w:r>
    </w:p>
    <w:p>
      <w:pPr>
        <w:ind w:firstLine="288"/>
        <w:widowControl w:val="1"/>
      </w:pPr>
      <w:r>
        <w:rPr>
          <w:rFonts w:ascii="Bitstream Charter" w:hAnsi="Bitstream Charter" w:eastAsia="Bitstream Charter"/>
          <w:sz w:val="21"/>
        </w:rPr>
        <w:t>Who is present? What appears to be at stake? Is there a deadline, an audience, a comparison, a conflict, an opportunity, a loss, or a silence? Are you tired, lonely, praised, embarrassed, hurried, or uncertain?</w:t>
      </w:r>
    </w:p>
    <w:p>
      <w:pPr>
        <w:ind w:firstLine="288"/>
        <w:widowControl w:val="1"/>
      </w:pPr>
      <w:r>
        <w:rPr>
          <w:rFonts w:ascii="Bitstream Charter" w:hAnsi="Bitstream Charter" w:eastAsia="Bitstream Charter"/>
          <w:sz w:val="21"/>
        </w:rPr>
        <w:t>Look for combinations. Fatigue alone may not move your needle. Fatigue after feeling unappreciated might. Praise may not be the problem. Praise from the person whose approval you have chased for years may carry a different force.</w:t>
      </w:r>
    </w:p>
    <w:p>
      <w:pPr>
        <w:ind w:firstLine="288"/>
        <w:widowControl w:val="1"/>
      </w:pPr>
      <w:r>
        <w:rPr>
          <w:rFonts w:ascii="Bitstream Charter" w:hAnsi="Bitstream Charter" w:eastAsia="Bitstream Charter"/>
          <w:sz w:val="21"/>
        </w:rPr>
        <w:t>Avoid words such as always and everyone. They make the pattern larger and less accurate.</w:t>
      </w:r>
    </w:p>
    <w:p>
      <w:pPr>
        <w:ind w:firstLine="288"/>
        <w:widowControl w:val="1"/>
      </w:pPr>
      <w:r>
        <w:rPr>
          <w:rFonts w:ascii="Bitstream Charter" w:hAnsi="Bitstream Charter" w:eastAsia="Bitstream Charter"/>
          <w:sz w:val="21"/>
        </w:rPr>
        <w:t>A usable answer sounds like this: When a person I respect questions my competence in front of others, I become more concerned with defending my image than discovering what is true.</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2. How Does the Pull Announce Itself?</w:t>
      </w:r>
    </w:p>
    <w:p>
      <w:pPr>
        <w:ind w:firstLine="0"/>
        <w:widowControl w:val="1"/>
      </w:pPr>
      <w:r>
        <w:rPr>
          <w:rFonts w:ascii="Bitstream Charter" w:hAnsi="Bitstream Charter" w:eastAsia="Bitstream Charter"/>
          <w:sz w:val="21"/>
        </w:rPr>
        <w:t>The body and emotions often register pressure before the mind produces a polished explanation.</w:t>
      </w:r>
    </w:p>
    <w:p>
      <w:pPr>
        <w:ind w:firstLine="288"/>
        <w:widowControl w:val="1"/>
      </w:pPr>
      <w:r>
        <w:rPr>
          <w:rFonts w:ascii="Bitstream Charter" w:hAnsi="Bitstream Charter" w:eastAsia="Bitstream Charter"/>
          <w:sz w:val="21"/>
        </w:rPr>
        <w:t>A jaw tightens. Heat rises. The chest speeds up. The stomach drops. The voice changes. The urge to answer immediately appears. You rehearse a defense, reach for the phone, become unusually agreeable, go quiet, begin explaining too much, or feel desperate to leave.</w:t>
      </w:r>
    </w:p>
    <w:p>
      <w:pPr>
        <w:ind w:firstLine="288"/>
        <w:widowControl w:val="1"/>
      </w:pPr>
      <w:r>
        <w:rPr>
          <w:rFonts w:ascii="Bitstream Charter" w:hAnsi="Bitstream Charter" w:eastAsia="Bitstream Charter"/>
          <w:sz w:val="21"/>
        </w:rPr>
        <w:t>These signals do not prove that a decision is wrong. A racing heart is not a moral verdict. A strong emotion may carry important information.</w:t>
      </w:r>
    </w:p>
    <w:p>
      <w:pPr>
        <w:ind w:firstLine="288"/>
        <w:widowControl w:val="1"/>
      </w:pPr>
      <w:r>
        <w:rPr>
          <w:rFonts w:ascii="Bitstream Charter" w:hAnsi="Bitstream Charter" w:eastAsia="Bitstream Charter"/>
          <w:sz w:val="21"/>
        </w:rPr>
        <w:t>The signal is useful because it tells you that your freedom may be narrowing.</w:t>
      </w:r>
    </w:p>
    <w:p>
      <w:pPr>
        <w:ind w:firstLine="288"/>
        <w:widowControl w:val="1"/>
      </w:pPr>
      <w:r>
        <w:rPr>
          <w:rFonts w:ascii="Bitstream Charter" w:hAnsi="Bitstream Charter" w:eastAsia="Bitstream Charter"/>
          <w:sz w:val="21"/>
        </w:rPr>
        <w:t>You are looking for the earliest reliable cue—not the moment after the email is sent, the promise is made, or the door is closed. What happens just before your familiar move?</w:t>
      </w:r>
    </w:p>
    <w:p>
      <w:pPr>
        <w:ind w:firstLine="288"/>
        <w:widowControl w:val="1"/>
      </w:pPr>
      <w:r>
        <w:rPr>
          <w:rFonts w:ascii="Bitstream Charter" w:hAnsi="Bitstream Charter" w:eastAsia="Bitstream Charter"/>
          <w:sz w:val="21"/>
        </w:rPr>
        <w:t>A few seconds of recognition may be the first point in the sequence at which the pull is visible and the decision is still yours.</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3. What Sentence Makes the Drift Sound Wise?</w:t>
      </w:r>
    </w:p>
    <w:p>
      <w:pPr>
        <w:ind w:firstLine="0"/>
        <w:widowControl w:val="1"/>
      </w:pPr>
      <w:r>
        <w:rPr>
          <w:rFonts w:ascii="Bitstream Charter" w:hAnsi="Bitstream Charter" w:eastAsia="Bitstream Charter"/>
          <w:sz w:val="21"/>
        </w:rPr>
        <w:t>Every repeated pull develops language.</w:t>
      </w:r>
    </w:p>
    <w:p>
      <w:pPr>
        <w:ind w:firstLine="288"/>
        <w:widowControl w:val="1"/>
      </w:pPr>
      <w:r>
        <w:rPr>
          <w:rFonts w:ascii="Bitstream Charter" w:hAnsi="Bitstream Charter" w:eastAsia="Bitstream Charter"/>
          <w:sz w:val="21"/>
        </w:rPr>
        <w:t>I do not have a choice. They need me. I have earned this. This is just for now. I need to keep the peace. They will not understand. Once things settle down, I will fix it. If I do not act now, I will lose the chance. Wanting more would be selfish. I need more information before I begin.</w:t>
      </w:r>
    </w:p>
    <w:p>
      <w:pPr>
        <w:ind w:firstLine="288"/>
        <w:widowControl w:val="1"/>
      </w:pPr>
      <w:r>
        <w:rPr>
          <w:rFonts w:ascii="Bitstream Charter" w:hAnsi="Bitstream Charter" w:eastAsia="Bitstream Charter"/>
          <w:sz w:val="21"/>
        </w:rPr>
        <w:t>The sentence is effective because it often contains some truth. Someone may need you. The opportunity may be real. Rest may be deserved. Conflict may have consequences.</w:t>
      </w:r>
    </w:p>
    <w:p>
      <w:pPr>
        <w:ind w:firstLine="288"/>
        <w:widowControl w:val="1"/>
      </w:pPr>
      <w:r>
        <w:rPr>
          <w:rFonts w:ascii="Bitstream Charter" w:hAnsi="Bitstream Charter" w:eastAsia="Bitstream Charter"/>
          <w:sz w:val="21"/>
        </w:rPr>
        <w:t>Do not argue with the sentence in the abstract. Notice what it repeatedly authorizes.</w:t>
      </w:r>
    </w:p>
    <w:p>
      <w:pPr>
        <w:ind w:firstLine="288"/>
        <w:widowControl w:val="1"/>
      </w:pPr>
      <w:r>
        <w:rPr>
          <w:rFonts w:ascii="Bitstream Charter" w:hAnsi="Bitstream Charter" w:eastAsia="Bitstream Charter"/>
          <w:sz w:val="21"/>
        </w:rPr>
        <w:t>What does this sentence allow you to avoid, protect, prove, preserve, or pursue? Which value disappears from the decision once the sentence is believed?</w:t>
      </w:r>
    </w:p>
    <w:p>
      <w:pPr>
        <w:ind w:firstLine="288"/>
        <w:widowControl w:val="1"/>
      </w:pPr>
      <w:r>
        <w:rPr>
          <w:rFonts w:ascii="Bitstream Charter" w:hAnsi="Bitstream Charter" w:eastAsia="Bitstream Charter"/>
          <w:sz w:val="21"/>
        </w:rPr>
        <w:t>You will know you are close when the words sound less like a motivational quote and more like something you have actually whispered to yourself.</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A Sentence That Sounded Like Humility</w:t>
      </w:r>
    </w:p>
    <w:p>
      <w:pPr>
        <w:ind w:firstLine="0"/>
        <w:widowControl w:val="1"/>
      </w:pPr>
      <w:r>
        <w:rPr>
          <w:rFonts w:ascii="Bitstream Charter" w:hAnsi="Bitstream Charter" w:eastAsia="Bitstream Charter"/>
          <w:sz w:val="21"/>
        </w:rPr>
        <w:t>For me, one pull has often borrowed the language of humility.</w:t>
      </w:r>
    </w:p>
    <w:p>
      <w:pPr>
        <w:ind w:firstLine="288"/>
        <w:widowControl w:val="1"/>
      </w:pPr>
      <w:r>
        <w:rPr>
          <w:rFonts w:ascii="Bitstream Charter" w:hAnsi="Bitstream Charter" w:eastAsia="Bitstream Charter"/>
          <w:sz w:val="21"/>
        </w:rPr>
        <w:t>I grew up in a home where love was not scarce. We did not have a great deal of money, but I knew I belonged. I also learned to be careful about taking up too much space. Confidence can be used badly. Achievement can become arrogance. Ambition can leave people behind. Those are real dangers.</w:t>
      </w:r>
    </w:p>
    <w:p>
      <w:pPr>
        <w:ind w:firstLine="288"/>
        <w:widowControl w:val="1"/>
      </w:pPr>
      <w:r>
        <w:rPr>
          <w:rFonts w:ascii="Bitstream Charter" w:hAnsi="Bitstream Charter" w:eastAsia="Bitstream Charter"/>
          <w:sz w:val="21"/>
        </w:rPr>
        <w:t>But a good caution can become an overcorrection.</w:t>
      </w:r>
    </w:p>
    <w:p>
      <w:pPr>
        <w:ind w:firstLine="288"/>
        <w:widowControl w:val="1"/>
      </w:pPr>
      <w:r>
        <w:rPr>
          <w:rFonts w:ascii="Bitstream Charter" w:hAnsi="Bitstream Charter" w:eastAsia="Bitstream Charter"/>
          <w:sz w:val="21"/>
        </w:rPr>
        <w:t>There have been moments when an opportunity required me to state plainly what I could contribute, step into greater visibility, or use more of the capacity I believed I had. My signal was not panic. It was the impulse to qualify—to make the claim smaller before anyone else could think I was making too much of myself.</w:t>
      </w:r>
    </w:p>
    <w:p>
      <w:pPr>
        <w:ind w:firstLine="288"/>
        <w:widowControl w:val="1"/>
      </w:pPr>
      <w:r>
        <w:rPr>
          <w:rFonts w:ascii="Bitstream Charter" w:hAnsi="Bitstream Charter" w:eastAsia="Bitstream Charter"/>
          <w:sz w:val="21"/>
        </w:rPr>
        <w:t>The sentence sounded honorable: Be humble. Do not make this about you.</w:t>
      </w:r>
    </w:p>
    <w:p>
      <w:pPr>
        <w:ind w:firstLine="288"/>
        <w:widowControl w:val="1"/>
      </w:pPr>
      <w:r>
        <w:rPr>
          <w:rFonts w:ascii="Bitstream Charter" w:hAnsi="Bitstream Charter" w:eastAsia="Bitstream Charter"/>
          <w:sz w:val="21"/>
        </w:rPr>
        <w:t>Sometimes that sentence was wisdom. Sometimes it was fear using a value I cherished as cover.</w:t>
      </w:r>
    </w:p>
    <w:p>
      <w:pPr>
        <w:ind w:firstLine="288"/>
        <w:widowControl w:val="1"/>
      </w:pPr>
      <w:r>
        <w:rPr>
          <w:rFonts w:ascii="Bitstream Charter" w:hAnsi="Bitstream Charter" w:eastAsia="Bitstream Charter"/>
          <w:sz w:val="21"/>
        </w:rPr>
        <w:t>The correction is not to become louder or to treat ambition as proof of courage. It is to ask a more honest question: Is this humility, or am I hiding? How could this capacity be used in service rather than buried in self-protection?</w:t>
      </w:r>
    </w:p>
    <w:p>
      <w:pPr>
        <w:ind w:firstLine="288"/>
        <w:widowControl w:val="1"/>
      </w:pPr>
      <w:r>
        <w:rPr>
          <w:rFonts w:ascii="Bitstream Charter" w:hAnsi="Bitstream Charter" w:eastAsia="Bitstream Charter"/>
          <w:sz w:val="21"/>
        </w:rPr>
        <w:t>Humility does not require pretending a gift is absent. It requires remembering what the gift is for.</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4. What Will You Do When the Signal Appears?</w:t>
      </w:r>
    </w:p>
    <w:p>
      <w:pPr>
        <w:ind w:firstLine="0"/>
        <w:widowControl w:val="1"/>
      </w:pPr>
      <w:r>
        <w:rPr>
          <w:rFonts w:ascii="Bitstream Charter" w:hAnsi="Bitstream Charter" w:eastAsia="Bitstream Charter"/>
          <w:sz w:val="21"/>
        </w:rPr>
        <w:t>Decide before the force becomes persuasive.</w:t>
      </w:r>
    </w:p>
    <w:p>
      <w:pPr>
        <w:ind w:firstLine="288"/>
        <w:widowControl w:val="1"/>
      </w:pPr>
      <w:r>
        <w:rPr>
          <w:rFonts w:ascii="Bitstream Charter" w:hAnsi="Bitstream Charter" w:eastAsia="Bitstream Charter"/>
          <w:sz w:val="21"/>
        </w:rPr>
        <w:t>A useful correction is small, observable, and available under pressure. It does not have to solve the entire decision. It has to reopen the space in which an aligned decision can be made.</w:t>
      </w:r>
    </w:p>
    <w:p>
      <w:pPr>
        <w:ind w:firstLine="288"/>
        <w:widowControl w:val="1"/>
      </w:pPr>
      <w:r>
        <w:rPr>
          <w:rFonts w:ascii="Bitstream Charter" w:hAnsi="Bitstream Charter" w:eastAsia="Bitstream Charter"/>
          <w:sz w:val="21"/>
        </w:rPr>
        <w:t>When I feel the urge to defend before I understand, I will ask one more question. When praise begins influencing the choice, I will restate the value the decision must serve. When I hear myself say, just this once, I will ask what precedent the exception creates. When fear makes speed feel necessary, I will wait until tomorrow before committing. When conflict makes me disappear, I will stay long enough to tell one respectful truth.</w:t>
      </w:r>
    </w:p>
    <w:p>
      <w:pPr>
        <w:ind w:firstLine="288"/>
        <w:widowControl w:val="1"/>
      </w:pPr>
      <w:r>
        <w:rPr>
          <w:rFonts w:ascii="Bitstream Charter" w:hAnsi="Bitstream Charter" w:eastAsia="Bitstream Charter"/>
          <w:sz w:val="21"/>
        </w:rPr>
        <w:t>The structure is simple: When I notice this cue, I will take this action.</w:t>
      </w:r>
    </w:p>
    <w:p>
      <w:pPr>
        <w:ind w:firstLine="288"/>
        <w:widowControl w:val="1"/>
      </w:pPr>
      <w:r>
        <w:rPr>
          <w:rFonts w:ascii="Bitstream Charter" w:hAnsi="Bitstream Charter" w:eastAsia="Bitstream Charter"/>
          <w:sz w:val="21"/>
        </w:rPr>
        <w:t>Researchers call this an implementation intention—an if-then plan that connects a recognizable situation with a chosen response. Its power is not mystical. It reduces the amount of judgment that must be invented in the very moment judgment is under pressure.</w:t>
      </w:r>
    </w:p>
    <w:p>
      <w:pPr>
        <w:ind w:firstLine="288"/>
        <w:widowControl w:val="1"/>
      </w:pPr>
      <w:r>
        <w:rPr>
          <w:rFonts w:ascii="Bitstream Charter" w:hAnsi="Bitstream Charter" w:eastAsia="Bitstream Charter"/>
          <w:sz w:val="21"/>
        </w:rPr>
        <w:t>The correction must belong to North. It is not a trick for making yourself more productive, impressive, or compliant. It protects the person you have chosen to become long enough for that person to choose again.</w:t>
      </w:r>
    </w:p>
    <w:p>
      <w:pPr>
        <w:keepLines/>
        <w:spacing w:before="180" w:after="180"/>
        <w:ind w:left="504" w:right="504"/>
        <w:jc w:val="center"/>
      </w:pPr>
      <w:r>
        <w:rPr>
          <w:rFonts w:ascii="Bitstream Charter" w:hAnsi="Bitstream Charter" w:eastAsia="Bitstream Charter"/>
          <w:i/>
          <w:color w:val="2D2D2D"/>
          <w:sz w:val="22"/>
        </w:rPr>
        <w:t>A pre-decided correction does not remove judgment. It protects judgment until you can use it.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Compassion Without Excuse</w:t>
      </w:r>
    </w:p>
    <w:p>
      <w:pPr>
        <w:ind w:firstLine="0"/>
        <w:widowControl w:val="1"/>
      </w:pPr>
      <w:r>
        <w:rPr>
          <w:rFonts w:ascii="Bitstream Charter" w:hAnsi="Bitstream Charter" w:eastAsia="Bitstream Charter"/>
          <w:sz w:val="21"/>
        </w:rPr>
        <w:t>There is a reason your strongest pull works on you.</w:t>
      </w:r>
    </w:p>
    <w:p>
      <w:pPr>
        <w:ind w:firstLine="288"/>
        <w:widowControl w:val="1"/>
      </w:pPr>
      <w:r>
        <w:rPr>
          <w:rFonts w:ascii="Bitstream Charter" w:hAnsi="Bitstream Charter" w:eastAsia="Bitstream Charter"/>
          <w:sz w:val="21"/>
        </w:rPr>
        <w:t>Ego may touch an old need to be taken seriously. Flattery may reach a history of being unseen. Comfort may follow years in which safety was scarce. Fragmentation may have begun as an intelligent way to belong. Fear may be protecting you from a cost you once paid.</w:t>
      </w:r>
    </w:p>
    <w:p>
      <w:pPr>
        <w:ind w:firstLine="288"/>
        <w:widowControl w:val="1"/>
      </w:pPr>
      <w:r>
        <w:rPr>
          <w:rFonts w:ascii="Bitstream Charter" w:hAnsi="Bitstream Charter" w:eastAsia="Bitstream Charter"/>
          <w:sz w:val="21"/>
        </w:rPr>
        <w:t>Understanding that history matters. It makes precision possible without contempt.</w:t>
      </w:r>
    </w:p>
    <w:p>
      <w:pPr>
        <w:ind w:firstLine="288"/>
        <w:widowControl w:val="1"/>
      </w:pPr>
      <w:r>
        <w:rPr>
          <w:rFonts w:ascii="Bitstream Charter" w:hAnsi="Bitstream Charter" w:eastAsia="Bitstream Charter"/>
          <w:sz w:val="21"/>
        </w:rPr>
        <w:t>But explanation is not exemption.</w:t>
      </w:r>
    </w:p>
    <w:p>
      <w:pPr>
        <w:ind w:firstLine="288"/>
        <w:widowControl w:val="1"/>
      </w:pPr>
      <w:r>
        <w:rPr>
          <w:rFonts w:ascii="Bitstream Charter" w:hAnsi="Bitstream Charter" w:eastAsia="Bitstream Charter"/>
          <w:sz w:val="21"/>
        </w:rPr>
        <w:t>A force can have an understandable origin and still create real collateral damage. It can cost another person trust. It can keep a needed truth unspoken. It can consume years in a direction you never consciously chose.</w:t>
      </w:r>
    </w:p>
    <w:p>
      <w:pPr>
        <w:ind w:firstLine="288"/>
        <w:widowControl w:val="1"/>
      </w:pPr>
      <w:r>
        <w:rPr>
          <w:rFonts w:ascii="Bitstream Charter" w:hAnsi="Bitstream Charter" w:eastAsia="Bitstream Charter"/>
          <w:sz w:val="21"/>
        </w:rPr>
        <w:t>Do not turn the map into a new identity. You are not an approval-seeker, a coward, an egotist, or a collection of wounds. Those labels surrender authorship to the very force you are learning to navigate.</w:t>
      </w:r>
    </w:p>
    <w:p>
      <w:pPr>
        <w:ind w:firstLine="288"/>
        <w:widowControl w:val="1"/>
      </w:pPr>
      <w:r>
        <w:rPr>
          <w:rFonts w:ascii="Bitstream Charter" w:hAnsi="Bitstream Charter" w:eastAsia="Bitstream Charter"/>
          <w:sz w:val="21"/>
        </w:rPr>
        <w:t>You are a person with a chosen North and a pattern worth knowing.</w:t>
      </w:r>
    </w:p>
    <w:p>
      <w:pPr>
        <w:ind w:firstLine="288"/>
        <w:widowControl w:val="1"/>
      </w:pPr>
      <w:r>
        <w:rPr>
          <w:rFonts w:ascii="Bitstream Charter" w:hAnsi="Bitstream Charter" w:eastAsia="Bitstream Charter"/>
          <w:sz w:val="21"/>
        </w:rPr>
        <w:t>The goal is neither condemnation nor indulgence. It is accurate navigation.</w:t>
      </w:r>
    </w:p>
    <w:p>
      <w:pPr>
        <w:keepLines/>
        <w:spacing w:before="180" w:after="180"/>
        <w:ind w:left="504" w:right="504"/>
        <w:jc w:val="center"/>
      </w:pPr>
      <w:r>
        <w:rPr>
          <w:rFonts w:ascii="Bitstream Charter" w:hAnsi="Bitstream Charter" w:eastAsia="Bitstream Charter"/>
          <w:i/>
          <w:color w:val="2D2D2D"/>
          <w:sz w:val="22"/>
        </w:rPr>
        <w:t>A map marks the hazard. It does not name the traveler.</w:t>
      </w:r>
    </w:p>
    <w:p>
      <w:r>
        <w:br w:type="page"/>
      </w:r>
    </w:p>
    <w:p>
      <w:pPr>
        <w:keepNext/>
        <w:spacing w:before="300" w:after="160"/>
        <w:jc w:val="center"/>
      </w:pPr>
      <w:r>
        <w:rPr>
          <w:rFonts w:ascii="Bitstream Charter" w:hAnsi="Bitstream Charter" w:eastAsia="Bitstream Charter"/>
          <w:b/>
          <w:color w:val="464646"/>
          <w:sz w:val="19"/>
        </w:rPr>
        <w:t>T A K E   T H E   R E A D I N G</w:t>
      </w:r>
    </w:p>
    <w:p>
      <w:pPr>
        <w:keepLines/>
        <w:spacing w:before="180" w:after="180"/>
        <w:ind w:left="504" w:right="504"/>
        <w:jc w:val="center"/>
      </w:pPr>
      <w:r>
        <w:rPr>
          <w:rFonts w:ascii="Bitstream Charter" w:hAnsi="Bitstream Charter" w:eastAsia="Bitstream Charter"/>
          <w:i/>
          <w:color w:val="2D2D2D"/>
          <w:sz w:val="22"/>
        </w:rPr>
        <w:t>Map one real moment. Do not diagnose your whole life. Precision begins with what actually happened.</w:t>
      </w:r>
    </w:p>
    <w:p>
      <w:pPr>
        <w:keepLines/>
        <w:spacing w:before="60" w:after="120"/>
        <w:ind w:left="288" w:right="288"/>
      </w:pPr>
      <w:r>
        <w:rPr>
          <w:rFonts w:ascii="Bitstream Charter" w:hAnsi="Bitstream Charter" w:eastAsia="Bitstream Charter"/>
          <w:b/>
          <w:sz w:val="20"/>
        </w:rPr>
        <w:t xml:space="preserve">The moment: </w:t>
      </w:r>
      <w:r>
        <w:rPr>
          <w:rFonts w:ascii="Bitstream Charter" w:hAnsi="Bitstream Charter" w:eastAsia="Bitstream Charter"/>
          <w:sz w:val="20"/>
        </w:rPr>
        <w:t>Describe the last time your strongest pull influenced a choice. Who was there? What was at stake? What did you do—and what did it cost you or someone else?</w:t>
      </w:r>
    </w:p>
    <w:p>
      <w:pPr>
        <w:keepLines/>
        <w:spacing w:before="60" w:after="120"/>
        <w:ind w:left="288" w:right="288"/>
      </w:pPr>
      <w:r>
        <w:rPr>
          <w:rFonts w:ascii="Bitstream Charter" w:hAnsi="Bitstream Charter" w:eastAsia="Bitstream Charter"/>
          <w:b/>
          <w:sz w:val="20"/>
        </w:rPr>
        <w:t xml:space="preserve">The context: </w:t>
      </w:r>
      <w:r>
        <w:rPr>
          <w:rFonts w:ascii="Bitstream Charter" w:hAnsi="Bitstream Charter" w:eastAsia="Bitstream Charter"/>
          <w:sz w:val="20"/>
        </w:rPr>
        <w:t>The situations that most reliably strengthen this pull are ______.</w:t>
      </w:r>
    </w:p>
    <w:p>
      <w:pPr>
        <w:keepLines/>
        <w:spacing w:before="60" w:after="120"/>
        <w:ind w:left="288" w:right="288"/>
      </w:pPr>
      <w:r>
        <w:rPr>
          <w:rFonts w:ascii="Bitstream Charter" w:hAnsi="Bitstream Charter" w:eastAsia="Bitstream Charter"/>
          <w:b/>
          <w:sz w:val="20"/>
        </w:rPr>
        <w:t xml:space="preserve">The early signal: </w:t>
      </w:r>
      <w:r>
        <w:rPr>
          <w:rFonts w:ascii="Bitstream Charter" w:hAnsi="Bitstream Charter" w:eastAsia="Bitstream Charter"/>
          <w:sz w:val="20"/>
        </w:rPr>
        <w:t>Just before I act on it, I usually notice ______ in my body, emotions, pace, or behavior.</w:t>
      </w:r>
    </w:p>
    <w:p>
      <w:pPr>
        <w:keepLines/>
        <w:spacing w:before="60" w:after="120"/>
        <w:ind w:left="288" w:right="288"/>
      </w:pPr>
      <w:r>
        <w:rPr>
          <w:rFonts w:ascii="Bitstream Charter" w:hAnsi="Bitstream Charter" w:eastAsia="Bitstream Charter"/>
          <w:b/>
          <w:sz w:val="20"/>
        </w:rPr>
        <w:t xml:space="preserve">The sentence: </w:t>
      </w:r>
      <w:r>
        <w:rPr>
          <w:rFonts w:ascii="Bitstream Charter" w:hAnsi="Bitstream Charter" w:eastAsia="Bitstream Charter"/>
          <w:sz w:val="20"/>
        </w:rPr>
        <w:t>The words that make the drift sound reasonable are ______.</w:t>
      </w:r>
    </w:p>
    <w:p>
      <w:pPr>
        <w:keepLines/>
        <w:spacing w:before="60" w:after="120"/>
        <w:ind w:left="288" w:right="288"/>
      </w:pPr>
      <w:r>
        <w:rPr>
          <w:rFonts w:ascii="Bitstream Charter" w:hAnsi="Bitstream Charter" w:eastAsia="Bitstream Charter"/>
          <w:b/>
          <w:sz w:val="20"/>
        </w:rPr>
        <w:t xml:space="preserve">The correction: </w:t>
      </w:r>
      <w:r>
        <w:rPr>
          <w:rFonts w:ascii="Bitstream Charter" w:hAnsi="Bitstream Charter" w:eastAsia="Bitstream Charter"/>
          <w:sz w:val="20"/>
        </w:rPr>
        <w:t>When I notice ______, I will ______.</w:t>
      </w:r>
    </w:p>
    <w:p>
      <w:pPr>
        <w:keepLines/>
        <w:spacing w:before="180" w:after="180"/>
        <w:ind w:left="504" w:right="504"/>
        <w:jc w:val="center"/>
      </w:pPr>
      <w:r>
        <w:rPr>
          <w:rFonts w:ascii="Bitstream Charter" w:hAnsi="Bitstream Charter" w:eastAsia="Bitstream Charter"/>
          <w:i/>
          <w:color w:val="2D2D2D"/>
          <w:sz w:val="22"/>
        </w:rPr>
        <w:t>Say the correction out loud to one person you trust—or to someone who lives with the cost when you miss it.</w:t>
      </w:r>
    </w:p>
    <w:p>
      <w:pPr>
        <w:ind w:firstLine="0"/>
        <w:widowControl w:val="1"/>
      </w:pPr>
      <w:r>
        <w:rPr>
          <w:rFonts w:ascii="Bitstream Charter" w:hAnsi="Bitstream Charter" w:eastAsia="Bitstream Charter"/>
          <w:sz w:val="21"/>
        </w:rPr>
        <w:t>You are not promising that the pull will disappear.</w:t>
      </w:r>
    </w:p>
    <w:p>
      <w:pPr>
        <w:ind w:firstLine="288"/>
        <w:widowControl w:val="1"/>
      </w:pPr>
      <w:r>
        <w:rPr>
          <w:rFonts w:ascii="Bitstream Charter" w:hAnsi="Bitstream Charter" w:eastAsia="Bitstream Charter"/>
          <w:sz w:val="21"/>
        </w:rPr>
        <w:t>You are learning to recognize it in real time, before the drift.</w:t>
      </w:r>
    </w:p>
    <w:p>
      <w:pPr>
        <w:ind w:firstLine="288"/>
        <w:widowControl w:val="1"/>
      </w:pPr>
      <w:r>
        <w:rPr>
          <w:rFonts w:ascii="Bitstream Charter" w:hAnsi="Bitstream Charter" w:eastAsia="Bitstream Charter"/>
          <w:sz w:val="21"/>
        </w:rPr>
        <w:t>That is the purpose of the map.</w:t>
      </w:r>
    </w:p>
    <w:p>
      <w:pPr>
        <w:ind w:firstLine="288"/>
        <w:widowControl w:val="1"/>
      </w:pPr>
      <w:r>
        <w:rPr>
          <w:rFonts w:ascii="Bitstream Charter" w:hAnsi="Bitstream Charter" w:eastAsia="Bitstream Charter"/>
          <w:sz w:val="21"/>
        </w:rPr>
        <w:t>The instrument is ready to move. And movement changes the stakes. A small, unseen angle that seems harmless while standing still becomes distance when speed rises.</w:t>
      </w:r>
    </w:p>
    <w:p>
      <w:pPr>
        <w:keepLines/>
        <w:spacing w:before="180" w:after="180"/>
        <w:ind w:left="504" w:right="504"/>
        <w:jc w:val="center"/>
      </w:pPr>
      <w:r>
        <w:rPr>
          <w:rFonts w:ascii="Bitstream Charter" w:hAnsi="Bitstream Charter" w:eastAsia="Bitstream Charter"/>
          <w:i/>
          <w:color w:val="2D2D2D"/>
          <w:sz w:val="22"/>
        </w:rPr>
        <w:t>Name your pull. Or it will name your direction.</w:t>
        <w:br/>
        <w:t>Build boldly. Land honorably.</w:t>
      </w:r>
    </w:p>
    <w:p>
      <w:pPr>
        <w:pStyle w:val="BookNotesHeading"/>
        <w:keepNext/>
        <w:pageBreakBefore/>
        <w:spacing w:before="320" w:after="100"/>
      </w:pPr>
      <w:r>
        <w:rPr>
          <w:rFonts w:ascii="Bitstream Charter" w:hAnsi="Bitstream Charter"/>
          <w:b/>
          <w:smallCaps/>
          <w:color w:val="484848"/>
          <w:sz w:val="17"/>
        </w:rPr>
        <w:t>SOURCES AND NOTES</w:t>
      </w:r>
    </w:p>
    <w:p>
      <w:pPr>
        <w:pStyle w:val="BookNotes"/>
        <w:spacing w:after="80" w:line="240" w:lineRule="auto"/>
        <w:ind w:left="259" w:hanging="259"/>
      </w:pPr>
      <w:r>
        <w:rPr>
          <w:rFonts w:ascii="Bitstream Charter" w:hAnsi="Bitstream Charter"/>
          <w:color w:val="424242"/>
          <w:sz w:val="16"/>
        </w:rPr>
        <w:t>1. Canterbury Museum's analysis of Worsley's surviving navigational logbook and the New Zealand Antarctic Heritage Trust describe the James Caird's approximately 800-mile voyage, the scarcity of celestial observations, and the precision required to reach South Georgia.</w:t>
      </w:r>
    </w:p>
    <w:p>
      <w:pPr>
        <w:pStyle w:val="BookNotes"/>
        <w:spacing w:after="80" w:line="240" w:lineRule="auto"/>
        <w:ind w:left="259" w:hanging="259"/>
      </w:pPr>
      <w:r>
        <w:rPr>
          <w:rFonts w:ascii="Bitstream Charter" w:hAnsi="Bitstream Charter"/>
          <w:color w:val="424242"/>
          <w:sz w:val="16"/>
        </w:rPr>
        <w:t>2. Peter Gollwitzer and Paschal Sheeran's 2006 meta-analysis describes implementation intentions as advance if-then plans that specify when, where, and how a goal-directed response will occur; across 94 independent tests, these plans improved the translation of intention into action.</w:t>
      </w:r>
    </w:p>
    <w:p>
      <w:pPr>
        <w:sectPr>
          <w:headerReference w:type="default" r:id="rId89"/>
          <w:headerReference w:type="first" r:id="rId90"/>
          <w:footerReference w:type="default" r:id="rId91"/>
          <w:footerReference w:type="first" r:id="rId92"/>
          <w:pgSz w:w="8640" w:h="12960"/>
          <w:pgMar w:top="1037" w:right="1080" w:bottom="1008" w:left="1080" w:header="403" w:footer="432" w:gutter="0"/>
          <w:cols w:space="720"/>
          <w:titlePg/>
          <w:docGrid w:linePitch="360"/>
          <w:vAlign w:val="top"/>
        </w:sectPr>
      </w:pPr>
    </w:p>
    <w:p>
      <w:pPr>
        <w:keepNext w:val="0"/>
        <w:spacing w:before="0" w:after="200"/>
        <w:jc w:val="center"/>
      </w:pPr>
      <w:r>
        <w:rPr>
          <w:rFonts w:ascii="Bitstream Charter" w:hAnsi="Bitstream Charter"/>
          <w:b w:val="0"/>
          <w:i w:val="0"/>
          <w:color w:val="696969"/>
          <w:sz w:val="32"/>
        </w:rPr>
        <w:t>⊕</w:t>
      </w:r>
    </w:p>
    <w:p>
      <w:pPr>
        <w:keepNext w:val="0"/>
        <w:spacing w:before="0" w:after="80"/>
        <w:jc w:val="center"/>
      </w:pPr>
      <w:r>
        <w:rPr>
          <w:rFonts w:ascii="Bitstream Charter" w:hAnsi="Bitstream Charter"/>
          <w:b/>
          <w:i w:val="0"/>
          <w:color w:val="191919"/>
          <w:sz w:val="44"/>
        </w:rPr>
        <w:t>APPLICATION</w:t>
      </w:r>
    </w:p>
    <w:p>
      <w:pPr>
        <w:keepNext w:val="0"/>
        <w:spacing w:before="0" w:after="280"/>
        <w:jc w:val="center"/>
      </w:pPr>
      <w:r>
        <w:rPr>
          <w:rFonts w:ascii="Bitstream Charter" w:hAnsi="Bitstream Charter"/>
          <w:b w:val="0"/>
          <w:i w:val="0"/>
          <w:color w:val="2E2E2E"/>
          <w:sz w:val="24"/>
        </w:rPr>
        <w:t>Living the Compass</w:t>
      </w:r>
    </w:p>
    <w:p>
      <w:pPr>
        <w:keepNext w:val="0"/>
        <w:spacing w:before="0" w:after="460"/>
        <w:jc w:val="center"/>
      </w:pPr>
      <w:r>
        <w:rPr>
          <w:rFonts w:ascii="Bitstream Charter" w:hAnsi="Bitstream Charter"/>
          <w:b w:val="0"/>
          <w:i/>
          <w:color w:val="464646"/>
          <w:sz w:val="21"/>
        </w:rPr>
        <w:t>Carrying it at speed, under measurement, and everywhere that matters.</w:t>
      </w:r>
    </w:p>
    <w:p>
      <w:pPr>
        <w:keepNext w:val="0"/>
        <w:spacing w:before="0" w:after="140"/>
        <w:ind w:left="144" w:right="144"/>
        <w:jc w:val="center"/>
      </w:pPr>
      <w:r>
        <w:rPr>
          <w:rFonts w:ascii="Bitstream Charter" w:hAnsi="Bitstream Charter"/>
          <w:b w:val="0"/>
          <w:i w:val="0"/>
          <w:color w:val="232323"/>
          <w:sz w:val="21"/>
        </w:rPr>
        <w:t>The framework is complete. The final movement of the book asks what happens when the Compass is carried into the speed, measurement, relationships, and responsibility of an actual life.</w:t>
      </w:r>
    </w:p>
    <w:p>
      <w:pPr>
        <w:sectPr>
          <w:headerReference w:type="default" r:id="rId93"/>
          <w:headerReference w:type="first" r:id="rId94"/>
          <w:footerReference w:type="default" r:id="rId95"/>
          <w:footerReference w:type="first" r:id="rId96"/>
          <w:pgSz w:w="8640" w:h="12960"/>
          <w:pgMar w:top="1037" w:right="1080" w:bottom="1008" w:left="1080" w:header="403" w:footer="432" w:gutter="0"/>
          <w:cols w:space="720"/>
          <w:titlePg/>
          <w:docGrid w:linePitch="360"/>
          <w:vAlign w:val="center"/>
        </w:sectPr>
      </w:pPr>
    </w:p>
    <w:p>
      <w:pPr>
        <w:spacing w:before="100" w:after="200"/>
        <w:jc w:val="center"/>
      </w:pPr>
      <w:r>
        <w:rPr>
          <w:rFonts w:ascii="Bitstream Charter" w:hAnsi="Bitstream Charter" w:eastAsia="Bitstream Charter"/>
          <w:color w:val="4B4B4B"/>
          <w:sz w:val="18"/>
        </w:rPr>
        <w:t>C H A P T E R   F I F T E E N</w:t>
      </w:r>
    </w:p>
    <w:p>
      <w:pPr>
        <w:keepNext/>
        <w:spacing w:after="140"/>
        <w:ind w:left="173" w:right="173"/>
        <w:jc w:val="center"/>
      </w:pPr>
      <w:r>
        <w:rPr>
          <w:rFonts w:ascii="Bitstream Charter" w:hAnsi="Bitstream Charter" w:eastAsia="Bitstream Charter"/>
          <w:color w:val="141414"/>
          <w:sz w:val="36"/>
        </w:rPr>
        <w:t>Speed, Drift, and the Modern Compass</w:t>
      </w:r>
    </w:p>
    <w:p>
      <w:pPr>
        <w:keepNext/>
        <w:spacing w:after="400"/>
        <w:ind w:left="504" w:right="504"/>
        <w:jc w:val="center"/>
      </w:pPr>
      <w:r>
        <w:rPr>
          <w:rFonts w:ascii="Bitstream Charter" w:hAnsi="Bitstream Charter" w:eastAsia="Bitstream Charter"/>
          <w:i/>
          <w:color w:val="464646"/>
          <w:sz w:val="21"/>
        </w:rPr>
        <w:t>Speed Is Not a Direction. It Is a Multiplier.</w:t>
      </w:r>
    </w:p>
    <w:p>
      <w:pPr>
        <w:ind w:firstLine="0"/>
        <w:widowControl w:val="1"/>
      </w:pPr>
      <w:r>
        <w:rPr>
          <w:rFonts w:ascii="Bitstream Charter" w:hAnsi="Bitstream Charter" w:eastAsia="Bitstream Charter"/>
          <w:sz w:val="21"/>
        </w:rPr>
        <w:t>On April 10, 2026, four people came home from the Moon in a fireball.</w:t>
      </w:r>
    </w:p>
    <w:p>
      <w:pPr>
        <w:ind w:firstLine="288"/>
        <w:widowControl w:val="1"/>
      </w:pPr>
      <w:r>
        <w:rPr>
          <w:rFonts w:ascii="Bitstream Charter" w:hAnsi="Bitstream Charter" w:eastAsia="Bitstream Charter"/>
          <w:sz w:val="21"/>
        </w:rPr>
        <w:t>NASA astronauts Reid Wiseman, Victor Glover, and Christina Koch, and Canadian Space Agency astronaut Jeremy Hansen, had spent nearly ten days traveling around the Moon aboard Orion. Now their capsule—named Integrity—was falling toward Earth.</w:t>
      </w:r>
    </w:p>
    <w:p>
      <w:pPr>
        <w:ind w:firstLine="288"/>
        <w:widowControl w:val="1"/>
      </w:pPr>
      <w:r>
        <w:rPr>
          <w:rFonts w:ascii="Bitstream Charter" w:hAnsi="Bitstream Charter" w:eastAsia="Bitstream Charter"/>
          <w:sz w:val="21"/>
        </w:rPr>
        <w:t>At the edge of the atmosphere, Integrity was moving roughly thirty-five times the speed of sound. The Pacific was still far below. Between the crew and the violence of reentry stood a heat shield, a flight path, thousands of integrated systems, and decisions made long before the ocean came into view.</w:t>
      </w:r>
    </w:p>
    <w:p>
      <w:pPr>
        <w:ind w:firstLine="288"/>
        <w:widowControl w:val="1"/>
      </w:pPr>
      <w:r>
        <w:rPr>
          <w:rFonts w:ascii="Bitstream Charter" w:hAnsi="Bitstream Charter" w:eastAsia="Bitstream Charter"/>
          <w:sz w:val="21"/>
        </w:rPr>
        <w:t>At that velocity, a small error does not remain small for long.</w:t>
      </w:r>
    </w:p>
    <w:p>
      <w:pPr>
        <w:ind w:firstLine="288"/>
        <w:widowControl w:val="1"/>
      </w:pPr>
      <w:r>
        <w:rPr>
          <w:rFonts w:ascii="Bitstream Charter" w:hAnsi="Bitstream Charter" w:eastAsia="Bitstream Charter"/>
          <w:sz w:val="21"/>
        </w:rPr>
        <w:t>The capsule did not become safe by refusing to move. It had been built for extraordinary speed. It became navigable because its destination was clear, its tolerances were known, its systems worked together, and its course could be corrected when better information arrived.</w:t>
      </w:r>
    </w:p>
    <w:p>
      <w:pPr>
        <w:ind w:firstLine="288"/>
        <w:widowControl w:val="1"/>
      </w:pPr>
      <w:r>
        <w:rPr>
          <w:rFonts w:ascii="Bitstream Charter" w:hAnsi="Bitstream Charter" w:eastAsia="Bitstream Charter"/>
          <w:sz w:val="21"/>
        </w:rPr>
        <w:t>The same is true of a human life under acceleration.</w:t>
      </w:r>
    </w:p>
    <w:p>
      <w:pPr>
        <w:ind w:firstLine="288"/>
        <w:widowControl w:val="1"/>
      </w:pPr>
      <w:r>
        <w:rPr>
          <w:rFonts w:ascii="Bitstream Charter" w:hAnsi="Bitstream Charter" w:eastAsia="Bitstream Charter"/>
          <w:sz w:val="21"/>
        </w:rPr>
        <w:t>Speed can shorten the distance between imagination and contribution. It can help us learn, connect, create, solve, and serve at a scale earlier generations could scarcely reach. It can also carry an unexamined assumption, a compromised value, or a borrowed definition of success farther than we intended—before we notice what has happened.</w:t>
      </w:r>
    </w:p>
    <w:p>
      <w:pPr>
        <w:keepLines/>
        <w:spacing w:before="180" w:after="180"/>
        <w:ind w:left="504" w:right="504"/>
        <w:jc w:val="center"/>
      </w:pPr>
      <w:r>
        <w:rPr>
          <w:rFonts w:ascii="Bitstream Charter" w:hAnsi="Bitstream Charter" w:eastAsia="Bitstream Charter"/>
          <w:i/>
          <w:color w:val="2D2D2D"/>
          <w:sz w:val="22"/>
        </w:rPr>
        <w:t>Acceleration does not choose direction. It only gives the direction more consequence.</w:t>
      </w:r>
    </w:p>
    <w:p>
      <w:pPr>
        <w:keepNext/>
        <w:keepLines/>
        <w:spacing w:before="200" w:after="140"/>
      </w:pPr>
      <w:r>
        <w:rPr>
          <w:rFonts w:ascii="Bitstream Charter" w:hAnsi="Bitstream Charter" w:eastAsia="Bitstream Charter"/>
          <w:i/>
          <w:color w:val="232323"/>
          <w:sz w:val="27"/>
        </w:rPr>
        <w:t>A Plan Changed by Better Information</w:t>
      </w:r>
    </w:p>
    <w:p>
      <w:pPr>
        <w:ind w:firstLine="0"/>
        <w:widowControl w:val="1"/>
      </w:pPr>
      <w:r>
        <w:rPr>
          <w:rFonts w:ascii="Bitstream Charter" w:hAnsi="Bitstream Charter" w:eastAsia="Bitstream Charter"/>
          <w:sz w:val="21"/>
        </w:rPr>
        <w:t>The path Integrity followed home was not simply the path NASA had first expected to use.</w:t>
      </w:r>
    </w:p>
    <w:p>
      <w:pPr>
        <w:ind w:firstLine="288"/>
        <w:widowControl w:val="1"/>
      </w:pPr>
      <w:r>
        <w:rPr>
          <w:rFonts w:ascii="Bitstream Charter" w:hAnsi="Bitstream Charter" w:eastAsia="Bitstream Charter"/>
          <w:sz w:val="21"/>
        </w:rPr>
        <w:t>After the uncrewed Artemis I mission, engineers found that Orion's heat shield had released more charred material than their models predicted. The shield had protected the spacecraft, but the difference mattered. NASA investigated the cause, tested the material, reviewed the evidence, and changed the entry profile for Artemis II. The revised path reduced the time the heat shield would spend in the temperature range associated with the unexpected behavior.</w:t>
      </w:r>
    </w:p>
    <w:p>
      <w:pPr>
        <w:ind w:firstLine="288"/>
        <w:widowControl w:val="1"/>
      </w:pPr>
      <w:r>
        <w:rPr>
          <w:rFonts w:ascii="Bitstream Charter" w:hAnsi="Bitstream Charter" w:eastAsia="Bitstream Charter"/>
          <w:sz w:val="21"/>
        </w:rPr>
        <w:t>The information challenged a plan. It did not weaken the purpose.</w:t>
      </w:r>
    </w:p>
    <w:p>
      <w:pPr>
        <w:ind w:firstLine="288"/>
        <w:widowControl w:val="1"/>
      </w:pPr>
      <w:r>
        <w:rPr>
          <w:rFonts w:ascii="Bitstream Charter" w:hAnsi="Bitstream Charter" w:eastAsia="Bitstream Charter"/>
          <w:sz w:val="21"/>
        </w:rPr>
        <w:t>Bringing the crew home was never defined by loyalty to one trajectory. The trajectory served the mission. When better information showed a safer way to honor the mission, changing course was not hesitation. It was integrity.</w:t>
      </w:r>
    </w:p>
    <w:p>
      <w:pPr>
        <w:ind w:firstLine="288"/>
        <w:widowControl w:val="1"/>
      </w:pPr>
      <w:r>
        <w:rPr>
          <w:rFonts w:ascii="Bitstream Charter" w:hAnsi="Bitstream Charter" w:eastAsia="Bitstream Charter"/>
          <w:sz w:val="21"/>
        </w:rPr>
        <w:t>This is an essential distinction in a fast world. Conviction is not stubborn attachment to a method. Alignment is the ability to keep purpose governing the method—even when the method must change quickly.</w:t>
      </w:r>
    </w:p>
    <w:p>
      <w:pPr>
        <w:ind w:firstLine="288"/>
        <w:widowControl w:val="1"/>
      </w:pPr>
      <w:r>
        <w:rPr>
          <w:rFonts w:ascii="Bitstream Charter" w:hAnsi="Bitstream Charter" w:eastAsia="Bitstream Charter"/>
          <w:sz w:val="21"/>
        </w:rPr>
        <w:t>A compass does not promise that your first route will remain open. It allows you to change routes without losing yourself.</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Great Compression</w:t>
      </w:r>
    </w:p>
    <w:p>
      <w:pPr>
        <w:ind w:firstLine="0"/>
        <w:widowControl w:val="1"/>
      </w:pPr>
      <w:r>
        <w:rPr>
          <w:rFonts w:ascii="Bitstream Charter" w:hAnsi="Bitstream Charter" w:eastAsia="Bitstream Charter"/>
          <w:sz w:val="21"/>
        </w:rPr>
        <w:t>For most of human history, distance imposed a delay between a choice and its reach.</w:t>
      </w:r>
    </w:p>
    <w:p>
      <w:pPr>
        <w:ind w:firstLine="288"/>
        <w:widowControl w:val="1"/>
      </w:pPr>
      <w:r>
        <w:rPr>
          <w:rFonts w:ascii="Bitstream Charter" w:hAnsi="Bitstream Charter" w:eastAsia="Bitstream Charter"/>
          <w:sz w:val="21"/>
        </w:rPr>
        <w:t>An error walked. Then it sailed. Then it flew. Now it can cross the world before the person who made it has finished reconsidering.</w:t>
      </w:r>
    </w:p>
    <w:p>
      <w:pPr>
        <w:ind w:firstLine="288"/>
        <w:widowControl w:val="1"/>
      </w:pPr>
      <w:r>
        <w:rPr>
          <w:rFonts w:ascii="Bitstream Charter" w:hAnsi="Bitstream Charter" w:eastAsia="Bitstream Charter"/>
          <w:sz w:val="21"/>
        </w:rPr>
        <w:t>Today, an idea can become a prototype, a company, a campaign, a public promise, or a functioning system in astonishingly little time. A person can teach across continents from a kitchen table. A small team can solve a problem once reserved for institutions. Artificial intelligence can help someone research, design, translate, analyze, and create in hours rather than months.</w:t>
      </w:r>
    </w:p>
    <w:p>
      <w:pPr>
        <w:ind w:firstLine="288"/>
        <w:widowControl w:val="1"/>
      </w:pPr>
      <w:r>
        <w:rPr>
          <w:rFonts w:ascii="Bitstream Charter" w:hAnsi="Bitstream Charter" w:eastAsia="Bitstream Charter"/>
          <w:sz w:val="21"/>
        </w:rPr>
        <w:t>This compression is not an indictment. It is one of the great opportunities of our time.</w:t>
      </w:r>
    </w:p>
    <w:p>
      <w:pPr>
        <w:ind w:firstLine="288"/>
        <w:widowControl w:val="1"/>
      </w:pPr>
      <w:r>
        <w:rPr>
          <w:rFonts w:ascii="Bitstream Charter" w:hAnsi="Bitstream Charter" w:eastAsia="Bitstream Charter"/>
          <w:sz w:val="21"/>
        </w:rPr>
        <w:t>But compression removes more than delay. It can remove the natural pauses in which motives are examined, consequences are imagined, and another person has time to say, This is not who we said we would be.</w:t>
      </w:r>
    </w:p>
    <w:p>
      <w:pPr>
        <w:ind w:firstLine="288"/>
        <w:widowControl w:val="1"/>
      </w:pPr>
      <w:r>
        <w:rPr>
          <w:rFonts w:ascii="Bitstream Charter" w:hAnsi="Bitstream Charter" w:eastAsia="Bitstream Charter"/>
          <w:sz w:val="21"/>
        </w:rPr>
        <w:t>A sentence can reach millions before anger cools. A flawed assumption can be automated across thousands of decisions. Capital, attention, and influence can strengthen a pattern long before character has caught up with the power now available to it.</w:t>
      </w:r>
    </w:p>
    <w:p>
      <w:pPr>
        <w:ind w:firstLine="288"/>
        <w:widowControl w:val="1"/>
      </w:pPr>
      <w:r>
        <w:rPr>
          <w:rFonts w:ascii="Bitstream Charter" w:hAnsi="Bitstream Charter" w:eastAsia="Bitstream Charter"/>
          <w:sz w:val="21"/>
        </w:rPr>
        <w:t>The human vulnerabilities are ancient. The amplification is new.</w:t>
      </w:r>
    </w:p>
    <w:p>
      <w:pPr>
        <w:keepLines/>
        <w:spacing w:before="180" w:after="180"/>
        <w:ind w:left="504" w:right="504"/>
        <w:jc w:val="center"/>
      </w:pPr>
      <w:r>
        <w:rPr>
          <w:rFonts w:ascii="Bitstream Charter" w:hAnsi="Bitstream Charter" w:eastAsia="Bitstream Charter"/>
          <w:i/>
          <w:color w:val="2D2D2D"/>
          <w:sz w:val="22"/>
        </w:rPr>
        <w:t>Speed is not alignment. Access is not discernment. Reach is not meaning. Momentum is not proof.</w:t>
      </w:r>
    </w:p>
    <w:p>
      <w:pPr>
        <w:keepNext/>
        <w:keepLines/>
        <w:spacing w:before="200" w:after="140"/>
      </w:pPr>
      <w:r>
        <w:rPr>
          <w:rFonts w:ascii="Bitstream Charter" w:hAnsi="Bitstream Charter" w:eastAsia="Bitstream Charter"/>
          <w:i/>
          <w:color w:val="232323"/>
          <w:sz w:val="27"/>
        </w:rPr>
        <w:t>Dream Big Fast—After First Things First</w:t>
      </w:r>
    </w:p>
    <w:p>
      <w:pPr>
        <w:ind w:firstLine="0"/>
        <w:widowControl w:val="1"/>
      </w:pPr>
      <w:r>
        <w:rPr>
          <w:rFonts w:ascii="Bitstream Charter" w:hAnsi="Bitstream Charter" w:eastAsia="Bitstream Charter"/>
          <w:sz w:val="21"/>
        </w:rPr>
        <w:t>Brody's phrase for the opportunity is Dream Big Fast.</w:t>
      </w:r>
    </w:p>
    <w:p>
      <w:pPr>
        <w:ind w:firstLine="288"/>
        <w:widowControl w:val="1"/>
      </w:pPr>
      <w:r>
        <w:rPr>
          <w:rFonts w:ascii="Bitstream Charter" w:hAnsi="Bitstream Charter" w:eastAsia="Bitstream Charter"/>
          <w:sz w:val="21"/>
        </w:rPr>
        <w:t>The phrase fits this moment. More people can imagine beyond inherited limits and begin before every resource is in place. They can test an idea, gather a team, learn from a response, and build again. Used well, speed increases the distance between what once seemed possible and what can now be contributed.</w:t>
      </w:r>
    </w:p>
    <w:p>
      <w:pPr>
        <w:ind w:firstLine="288"/>
        <w:widowControl w:val="1"/>
      </w:pPr>
      <w:r>
        <w:rPr>
          <w:rFonts w:ascii="Bitstream Charter" w:hAnsi="Bitstream Charter" w:eastAsia="Bitstream Charter"/>
          <w:sz w:val="21"/>
        </w:rPr>
        <w:t>The meaning of bigger has evolved. Bigger is not automatically more—more money, attention, reach, motion, or proof. Bigger can mean fuller: a life with greater room for courage, contribution, connection, growth, and joy. A dream can expand what is possible without demanding that one result occupy every room of the person pursuing it.</w:t>
      </w:r>
    </w:p>
    <w:p>
      <w:pPr>
        <w:ind w:firstLine="288"/>
        <w:widowControl w:val="1"/>
      </w:pPr>
      <w:r>
        <w:rPr>
          <w:rFonts w:ascii="Bitstream Charter" w:hAnsi="Bitstream Charter" w:eastAsia="Bitstream Charter"/>
          <w:sz w:val="21"/>
        </w:rPr>
        <w:t>A dream is not bigger if the project expands while the person contracts.</w:t>
      </w:r>
    </w:p>
    <w:p>
      <w:pPr>
        <w:ind w:firstLine="288"/>
        <w:widowControl w:val="1"/>
      </w:pPr>
      <w:r>
        <w:rPr>
          <w:rFonts w:ascii="Bitstream Charter" w:hAnsi="Bitstream Charter" w:eastAsia="Bitstream Charter"/>
          <w:sz w:val="21"/>
        </w:rPr>
        <w:t>The same is true of security. Do not risk can sound like the safest instruction in the world. Sometimes it is wisdom. But a life organized around avoiding every meaningful exposure may plug obvious leaks while preventing capacity from compounding. Judgment grows by being exercised. Courage grows by moving toward worthy difficulty. Trust grows when we make and keep consequential commitments. Skill grows when we attempt what current ability cannot yet carry with ease.</w:t>
      </w:r>
    </w:p>
    <w:p>
      <w:pPr>
        <w:ind w:firstLine="288"/>
        <w:widowControl w:val="1"/>
      </w:pPr>
      <w:r>
        <w:rPr>
          <w:rFonts w:ascii="Bitstream Charter" w:hAnsi="Bitstream Charter" w:eastAsia="Bitstream Charter"/>
          <w:sz w:val="21"/>
        </w:rPr>
        <w:t>The answer is neither recklessness nor retreat. Recklessness ignores what may be lost. Avoidance treats the possibility of loss as proof that nothing worthy should be attempted. Alignment asks a better pair of questions: What is worth risking for—and what must never become collateral?</w:t>
      </w:r>
    </w:p>
    <w:p>
      <w:pPr>
        <w:ind w:firstLine="288"/>
        <w:widowControl w:val="1"/>
      </w:pPr>
      <w:r>
        <w:rPr>
          <w:rFonts w:ascii="Bitstream Charter" w:hAnsi="Bitstream Charter" w:eastAsia="Bitstream Charter"/>
          <w:sz w:val="21"/>
        </w:rPr>
        <w:t>The Clarity Compass does not argue for smaller dreams or a safer-looking life. It establishes what must come first if larger, faster dreams are to produce the fruit we actually want.</w:t>
      </w:r>
    </w:p>
    <w:p>
      <w:pPr>
        <w:ind w:firstLine="288"/>
        <w:widowControl w:val="1"/>
      </w:pPr>
      <w:r>
        <w:rPr>
          <w:rFonts w:ascii="Bitstream Charter" w:hAnsi="Bitstream Charter" w:eastAsia="Bitstream Charter"/>
          <w:sz w:val="21"/>
        </w:rPr>
        <w:t>The dream does not get to choose the person.</w:t>
      </w:r>
    </w:p>
    <w:p>
      <w:pPr>
        <w:ind w:firstLine="288"/>
        <w:widowControl w:val="1"/>
      </w:pPr>
      <w:r>
        <w:rPr>
          <w:rFonts w:ascii="Bitstream Charter" w:hAnsi="Bitstream Charter" w:eastAsia="Bitstream Charter"/>
          <w:sz w:val="21"/>
        </w:rPr>
        <w:t>We first decide who we are and who we are becoming. From that North, we decide which dreams deserve our time, capacity, relationships, and life. We do not construct an identity merely because a project needs someone more relentless, more visible, more profitable, or more willing to trade what the project cannot replace.</w:t>
      </w:r>
    </w:p>
    <w:p>
      <w:pPr>
        <w:ind w:firstLine="288"/>
        <w:widowControl w:val="1"/>
      </w:pPr>
      <w:r>
        <w:rPr>
          <w:rFonts w:ascii="Bitstream Charter" w:hAnsi="Bitstream Charter" w:eastAsia="Bitstream Charter"/>
          <w:sz w:val="21"/>
        </w:rPr>
        <w:t>That is the tail wagging the dog. It may produce impressive results for a season. It can also leave us highly capable of building something that no longer serves the life we meant to live.</w:t>
      </w:r>
    </w:p>
    <w:p>
      <w:pPr>
        <w:ind w:firstLine="288"/>
        <w:widowControl w:val="1"/>
      </w:pPr>
      <w:r>
        <w:rPr>
          <w:rFonts w:ascii="Bitstream Charter" w:hAnsi="Bitstream Charter" w:eastAsia="Bitstream Charter"/>
          <w:sz w:val="21"/>
        </w:rPr>
        <w:t>North is not an efficiency strategy for producing more. A project is one place North can be expressed.</w:t>
      </w:r>
    </w:p>
    <w:p>
      <w:pPr>
        <w:ind w:firstLine="288"/>
        <w:widowControl w:val="1"/>
      </w:pPr>
      <w:r>
        <w:rPr>
          <w:rFonts w:ascii="Bitstream Charter" w:hAnsi="Bitstream Charter" w:eastAsia="Bitstream Charter"/>
          <w:sz w:val="21"/>
        </w:rPr>
        <w:t>This order does not reduce ambition. It purifies it. The question changes from What must I become to make this succeed? to What is worthy of the person I have chosen to become?</w:t>
      </w:r>
    </w:p>
    <w:p>
      <w:pPr>
        <w:keepLines/>
        <w:spacing w:before="180" w:after="180"/>
        <w:ind w:left="504" w:right="504"/>
        <w:jc w:val="center"/>
      </w:pPr>
      <w:r>
        <w:rPr>
          <w:rFonts w:ascii="Bitstream Charter" w:hAnsi="Bitstream Charter" w:eastAsia="Bitstream Charter"/>
          <w:i/>
          <w:color w:val="2D2D2D"/>
          <w:sz w:val="22"/>
        </w:rPr>
        <w:t>The Compass does not eliminate risk. It helps us take worthy risks without wagering North.</w:t>
        <w:br/>
        <w:t>Feed the person, not merely the project.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When One Degree Gains Leverage</w:t>
      </w:r>
    </w:p>
    <w:p>
      <w:pPr>
        <w:ind w:firstLine="0"/>
        <w:widowControl w:val="1"/>
      </w:pPr>
      <w:r>
        <w:rPr>
          <w:rFonts w:ascii="Bitstream Charter" w:hAnsi="Bitstream Charter" w:eastAsia="Bitstream Charter"/>
          <w:sz w:val="21"/>
        </w:rPr>
        <w:t>A one-degree error can look almost perfect at the beginning.</w:t>
      </w:r>
    </w:p>
    <w:p>
      <w:pPr>
        <w:ind w:firstLine="288"/>
        <w:widowControl w:val="1"/>
      </w:pPr>
      <w:r>
        <w:rPr>
          <w:rFonts w:ascii="Bitstream Charter" w:hAnsi="Bitstream Charter" w:eastAsia="Bitstream Charter"/>
          <w:sz w:val="21"/>
        </w:rPr>
        <w:t>Across a room, the difference is difficult to see. Across one thousand miles, one degree creates more than seventeen miles of separation. Speed does not change the angle. It makes the distance accumulate sooner and leaves less time to notice before the consequences arrive.</w:t>
      </w:r>
    </w:p>
    <w:p>
      <w:pPr>
        <w:ind w:firstLine="288"/>
        <w:widowControl w:val="1"/>
      </w:pPr>
      <w:r>
        <w:rPr>
          <w:rFonts w:ascii="Bitstream Charter" w:hAnsi="Bitstream Charter" w:eastAsia="Bitstream Charter"/>
          <w:sz w:val="21"/>
        </w:rPr>
        <w:t>Modern life gives small angles leverage.</w:t>
      </w:r>
    </w:p>
    <w:p>
      <w:pPr>
        <w:ind w:firstLine="288"/>
        <w:widowControl w:val="1"/>
      </w:pPr>
      <w:r>
        <w:rPr>
          <w:rFonts w:ascii="Bitstream Charter" w:hAnsi="Bitstream Charter" w:eastAsia="Bitstream Charter"/>
          <w:sz w:val="21"/>
        </w:rPr>
        <w:t>A leader's habit of avoiding one difficult truth can become a culture in which everyone edits reality. A creator's quiet dependence on response can become an audience whose appetite determines what can be said. A professional's belief that worth must be proved can turn new tools into a system for producing more evidence—and less peace.</w:t>
      </w:r>
    </w:p>
    <w:p>
      <w:pPr>
        <w:ind w:firstLine="288"/>
        <w:widowControl w:val="1"/>
      </w:pPr>
      <w:r>
        <w:rPr>
          <w:rFonts w:ascii="Bitstream Charter" w:hAnsi="Bitstream Charter" w:eastAsia="Bitstream Charter"/>
          <w:sz w:val="21"/>
        </w:rPr>
        <w:t>None of these begins as a collapse. They begin as a slight turn repeated under power.</w:t>
      </w:r>
    </w:p>
    <w:p>
      <w:pPr>
        <w:ind w:firstLine="288"/>
        <w:widowControl w:val="1"/>
      </w:pPr>
      <w:r>
        <w:rPr>
          <w:rFonts w:ascii="Bitstream Charter" w:hAnsi="Bitstream Charter" w:eastAsia="Bitstream Charter"/>
          <w:sz w:val="21"/>
        </w:rPr>
        <w:t>That is why success does not prove alignment. You can reach the number, win the opportunity, grow the organization, and still arrive with less courage, less trust, and less freedom than you possessed when you began. You can have enough evidence to impress the world and too little recognition of the person who arrived.</w:t>
      </w:r>
    </w:p>
    <w:p>
      <w:pPr>
        <w:ind w:firstLine="288"/>
        <w:widowControl w:val="1"/>
      </w:pPr>
      <w:r>
        <w:rPr>
          <w:rFonts w:ascii="Bitstream Charter" w:hAnsi="Bitstream Charter" w:eastAsia="Bitstream Charter"/>
          <w:sz w:val="21"/>
        </w:rPr>
        <w:t>The cost of drift is not only that we may fail to reach a goal. It is that we may reach it while becoming someone we never consciously chose.</w:t>
      </w:r>
    </w:p>
    <w:p>
      <w:pPr>
        <w:keepLines/>
        <w:spacing w:before="180" w:after="180"/>
        <w:ind w:left="504" w:right="504"/>
        <w:jc w:val="center"/>
      </w:pPr>
      <w:r>
        <w:rPr>
          <w:rFonts w:ascii="Bitstream Charter" w:hAnsi="Bitstream Charter" w:eastAsia="Bitstream Charter"/>
          <w:i/>
          <w:color w:val="2D2D2D"/>
          <w:sz w:val="22"/>
        </w:rPr>
        <w:t>A clear person can learn faster. A confused person can drift faster.</w:t>
      </w:r>
    </w:p>
    <w:p>
      <w:pPr>
        <w:keepNext/>
        <w:keepLines/>
        <w:spacing w:before="200" w:after="140"/>
      </w:pPr>
      <w:r>
        <w:rPr>
          <w:rFonts w:ascii="Bitstream Charter" w:hAnsi="Bitstream Charter" w:eastAsia="Bitstream Charter"/>
          <w:i/>
          <w:color w:val="232323"/>
          <w:sz w:val="27"/>
        </w:rPr>
        <w:t>The Compass Under Acceleration</w:t>
      </w:r>
    </w:p>
    <w:p>
      <w:pPr>
        <w:ind w:firstLine="0"/>
        <w:widowControl w:val="1"/>
      </w:pPr>
      <w:r>
        <w:rPr>
          <w:rFonts w:ascii="Bitstream Charter" w:hAnsi="Bitstream Charter" w:eastAsia="Bitstream Charter"/>
          <w:sz w:val="21"/>
        </w:rPr>
        <w:t>The Compass was built for movement, not display.</w:t>
      </w:r>
    </w:p>
    <w:p>
      <w:pPr>
        <w:ind w:firstLine="288"/>
        <w:widowControl w:val="1"/>
      </w:pPr>
      <w:r>
        <w:rPr>
          <w:rFonts w:ascii="Bitstream Charter" w:hAnsi="Bitstream Charter" w:eastAsia="Bitstream Charter"/>
          <w:sz w:val="21"/>
        </w:rPr>
        <w:t>At speed, North must do more work in advance. It decides what will remain true before urgency, opportunity, applause, or fear begins negotiating. East makes that identity visible in repeated action, so alignment does not depend on having enough willpower at every turn. South defines what speed is not permitted to trade away. West keeps feedback close enough that a small correction can still be small. And a known Magnetic North tells you where distortion is most likely to enter the system.</w:t>
      </w:r>
    </w:p>
    <w:p>
      <w:pPr>
        <w:ind w:firstLine="288"/>
        <w:widowControl w:val="1"/>
      </w:pPr>
      <w:r>
        <w:rPr>
          <w:rFonts w:ascii="Bitstream Charter" w:hAnsi="Bitstream Charter" w:eastAsia="Bitstream Charter"/>
          <w:sz w:val="21"/>
        </w:rPr>
        <w:t>This is not five additional tasks to fit into a crowded life. It is one instrument working as a whole.</w:t>
      </w:r>
    </w:p>
    <w:p>
      <w:pPr>
        <w:ind w:firstLine="288"/>
        <w:widowControl w:val="1"/>
      </w:pPr>
      <w:r>
        <w:rPr>
          <w:rFonts w:ascii="Bitstream Charter" w:hAnsi="Bitstream Charter" w:eastAsia="Bitstream Charter"/>
          <w:sz w:val="21"/>
        </w:rPr>
        <w:t>Without it, more capacity can create more fragmentation. With it, capacity becomes usable. You can move quickly without asking momentum to tell you who you are. You can receive better information without treating correction as humiliation. You can stop, turn, or accelerate without surrendering authorship.</w:t>
      </w:r>
    </w:p>
    <w:p>
      <w:pPr>
        <w:ind w:firstLine="288"/>
        <w:widowControl w:val="1"/>
      </w:pPr>
      <w:r>
        <w:rPr>
          <w:rFonts w:ascii="Bitstream Charter" w:hAnsi="Bitstream Charter" w:eastAsia="Bitstream Charter"/>
          <w:sz w:val="21"/>
        </w:rPr>
        <w:t>That is the Capacity Dividend at speed: not merely more output, but greater navigational leverage. Less energy is lost fighting a divided self. More attention is available for what is true. Trust allows candid information to travel sooner. Clear commitments reduce the number of decisions that must be remade under pressure.</w:t>
      </w:r>
    </w:p>
    <w:p>
      <w:pPr>
        <w:ind w:firstLine="288"/>
        <w:widowControl w:val="1"/>
      </w:pPr>
      <w:r>
        <w:rPr>
          <w:rFonts w:ascii="Bitstream Charter" w:hAnsi="Bitstream Charter" w:eastAsia="Bitstream Charter"/>
          <w:sz w:val="21"/>
        </w:rPr>
        <w:t>The dividend is often invisible in a single moment. It appears across moments: the truth spoken earlier, the commitment declined, the method changed, the apology made before damage hardens, the opportunity pursued without allowing it to purchase the person pursuing it.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Fast Systems Need Shorter Feedback Loops</w:t>
      </w:r>
    </w:p>
    <w:p>
      <w:pPr>
        <w:ind w:firstLine="0"/>
        <w:widowControl w:val="1"/>
      </w:pPr>
      <w:r>
        <w:rPr>
          <w:rFonts w:ascii="Bitstream Charter" w:hAnsi="Bitstream Charter" w:eastAsia="Bitstream Charter"/>
          <w:sz w:val="21"/>
        </w:rPr>
        <w:t>Frank Worsley could not take one reading at the beginning of the James Caird's voyage and assume the Southern Ocean would honor it for eight hundred miles. When the sky opened, he took another observation. Between observations, he estimated what wind and current had done. The destination remained fixed; the route was repeatedly corrected.</w:t>
      </w:r>
    </w:p>
    <w:p>
      <w:pPr>
        <w:ind w:firstLine="288"/>
        <w:widowControl w:val="1"/>
      </w:pPr>
      <w:r>
        <w:rPr>
          <w:rFonts w:ascii="Bitstream Charter" w:hAnsi="Bitstream Charter" w:eastAsia="Bitstream Charter"/>
          <w:sz w:val="21"/>
        </w:rPr>
        <w:t>The faster a system moves, the more expensive stale information becomes.</w:t>
      </w:r>
    </w:p>
    <w:p>
      <w:pPr>
        <w:ind w:firstLine="288"/>
        <w:widowControl w:val="1"/>
      </w:pPr>
      <w:r>
        <w:rPr>
          <w:rFonts w:ascii="Bitstream Charter" w:hAnsi="Bitstream Charter" w:eastAsia="Bitstream Charter"/>
          <w:sz w:val="21"/>
        </w:rPr>
        <w:t>That does not require anxious self-monitoring or a daily trial in which every decision is questioned. It requires a cadence of honest return. Enough movement to generate real information. Enough humility to read it. Enough courage to correct while the correction is still small.</w:t>
      </w:r>
    </w:p>
    <w:p>
      <w:pPr>
        <w:ind w:firstLine="288"/>
        <w:widowControl w:val="1"/>
      </w:pPr>
      <w:r>
        <w:rPr>
          <w:rFonts w:ascii="Bitstream Charter" w:hAnsi="Bitstream Charter" w:eastAsia="Bitstream Charter"/>
          <w:sz w:val="21"/>
        </w:rPr>
        <w:t>For some, that return is a weekly review. For others, it is a standing conversation with someone who is allowed to tell the truth. It may be a question placed before a major commitment, or a short pause after an unusual surge in opportunity.</w:t>
      </w:r>
    </w:p>
    <w:p>
      <w:pPr>
        <w:ind w:firstLine="288"/>
        <w:widowControl w:val="1"/>
      </w:pPr>
      <w:r>
        <w:rPr>
          <w:rFonts w:ascii="Bitstream Charter" w:hAnsi="Bitstream Charter" w:eastAsia="Bitstream Charter"/>
          <w:sz w:val="21"/>
        </w:rPr>
        <w:t>Whatever the form, the check must examine direction—not merely production.</w:t>
      </w:r>
    </w:p>
    <w:p>
      <w:pPr>
        <w:ind w:firstLine="288"/>
        <w:widowControl w:val="1"/>
      </w:pPr>
      <w:r>
        <w:rPr>
          <w:rFonts w:ascii="Bitstream Charter" w:hAnsi="Bitstream Charter" w:eastAsia="Bitstream Charter"/>
          <w:sz w:val="21"/>
        </w:rPr>
        <w:t>What is moving faster? What is that speed multiplying? What signal has become easy to ignore because the results look good? If the current pattern continues, who will I be when I arrive?</w:t>
      </w:r>
    </w:p>
    <w:p>
      <w:pPr>
        <w:ind w:firstLine="288"/>
        <w:widowControl w:val="1"/>
      </w:pPr>
      <w:r>
        <w:rPr>
          <w:rFonts w:ascii="Bitstream Charter" w:hAnsi="Bitstream Charter" w:eastAsia="Bitstream Charter"/>
          <w:sz w:val="21"/>
        </w:rPr>
        <w:t>The best time to ask is not after the system breaks. It is while success still makes the question feel unnecessary.</w:t>
      </w:r>
    </w:p>
    <w:p>
      <w:pPr>
        <w:keepLines/>
        <w:spacing w:before="180" w:after="180"/>
        <w:ind w:left="504" w:right="504"/>
        <w:jc w:val="center"/>
      </w:pPr>
      <w:r>
        <w:rPr>
          <w:rFonts w:ascii="Bitstream Charter" w:hAnsi="Bitstream Charter" w:eastAsia="Bitstream Charter"/>
          <w:i/>
          <w:color w:val="2D2D2D"/>
          <w:sz w:val="22"/>
        </w:rPr>
        <w:t>A small correction made early is not a retreat from momentum. It is what keeps momentum from becoming drift.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Integrity at Speed</w:t>
      </w:r>
    </w:p>
    <w:p>
      <w:pPr>
        <w:ind w:firstLine="0"/>
        <w:widowControl w:val="1"/>
      </w:pPr>
      <w:r>
        <w:rPr>
          <w:rFonts w:ascii="Bitstream Charter" w:hAnsi="Bitstream Charter" w:eastAsia="Bitstream Charter"/>
          <w:sz w:val="21"/>
        </w:rPr>
        <w:t>The name on the Orion capsule was more than an inscription.</w:t>
      </w:r>
    </w:p>
    <w:p>
      <w:pPr>
        <w:ind w:firstLine="288"/>
        <w:widowControl w:val="1"/>
      </w:pPr>
      <w:r>
        <w:rPr>
          <w:rFonts w:ascii="Bitstream Charter" w:hAnsi="Bitstream Charter" w:eastAsia="Bitstream Charter"/>
          <w:sz w:val="21"/>
        </w:rPr>
        <w:t>Integrity crossed the lunar distance because hundreds of thousands of components and thousands of human decisions had to remain coherent enough to do one thing together: carry four people out and bring four people home.</w:t>
      </w:r>
    </w:p>
    <w:p>
      <w:pPr>
        <w:ind w:firstLine="288"/>
        <w:widowControl w:val="1"/>
      </w:pPr>
      <w:r>
        <w:rPr>
          <w:rFonts w:ascii="Bitstream Charter" w:hAnsi="Bitstream Charter" w:eastAsia="Bitstream Charter"/>
          <w:sz w:val="21"/>
        </w:rPr>
        <w:t>When unexpected evidence appeared after Artemis I, integrity did not mean protecting the old plan. It meant allowing the evidence to improve the plan without changing what the plan existed to serve.</w:t>
      </w:r>
    </w:p>
    <w:p>
      <w:pPr>
        <w:ind w:firstLine="288"/>
        <w:widowControl w:val="1"/>
      </w:pPr>
      <w:r>
        <w:rPr>
          <w:rFonts w:ascii="Bitstream Charter" w:hAnsi="Bitstream Charter" w:eastAsia="Bitstream Charter"/>
          <w:sz w:val="21"/>
        </w:rPr>
        <w:t>That is the kind of integrity modern velocity requires from us.</w:t>
      </w:r>
    </w:p>
    <w:p>
      <w:pPr>
        <w:ind w:firstLine="288"/>
        <w:widowControl w:val="1"/>
      </w:pPr>
      <w:r>
        <w:rPr>
          <w:rFonts w:ascii="Bitstream Charter" w:hAnsi="Bitstream Charter" w:eastAsia="Bitstream Charter"/>
          <w:sz w:val="21"/>
        </w:rPr>
        <w:t>Not rigidity. Not slowness for its own sake. Not suspicion of new tools or fear of larger dreams. It is the capacity to keep identity, action, limits, information, and correction serving the same chosen direction—especially when the pace makes fragmentation easier to excuse.</w:t>
      </w:r>
    </w:p>
    <w:p>
      <w:pPr>
        <w:ind w:firstLine="288"/>
        <w:widowControl w:val="1"/>
      </w:pPr>
      <w:r>
        <w:rPr>
          <w:rFonts w:ascii="Bitstream Charter" w:hAnsi="Bitstream Charter" w:eastAsia="Bitstream Charter"/>
          <w:sz w:val="21"/>
        </w:rPr>
        <w:t>You do not need to fear speed. You need a compass that can survive it.</w:t>
      </w:r>
    </w:p>
    <w:p>
      <w:pPr>
        <w:keepNext/>
        <w:spacing w:before="300" w:after="160"/>
        <w:jc w:val="center"/>
      </w:pPr>
      <w:r>
        <w:rPr>
          <w:rFonts w:ascii="Bitstream Charter" w:hAnsi="Bitstream Charter" w:eastAsia="Bitstream Charter"/>
          <w:b/>
          <w:color w:val="464646"/>
          <w:sz w:val="19"/>
        </w:rPr>
        <w:t>T A K E   T H E   R E A D I N G</w:t>
      </w:r>
    </w:p>
    <w:p>
      <w:pPr>
        <w:keepLines/>
        <w:spacing w:before="180" w:after="180"/>
        <w:ind w:left="504" w:right="504"/>
        <w:jc w:val="center"/>
      </w:pPr>
      <w:r>
        <w:rPr>
          <w:rFonts w:ascii="Bitstream Charter" w:hAnsi="Bitstream Charter" w:eastAsia="Bitstream Charter"/>
          <w:i/>
          <w:color w:val="2D2D2D"/>
          <w:sz w:val="22"/>
        </w:rPr>
        <w:t>Do not audit your entire life. Choose one area in which speed, scale, access, or opportunity has recently increased.</w:t>
      </w:r>
    </w:p>
    <w:p>
      <w:pPr>
        <w:keepLines/>
        <w:spacing w:before="60" w:after="120"/>
        <w:ind w:left="288" w:right="288"/>
      </w:pPr>
      <w:r>
        <w:rPr>
          <w:rFonts w:ascii="Bitstream Charter" w:hAnsi="Bitstream Charter" w:eastAsia="Bitstream Charter"/>
          <w:b/>
          <w:sz w:val="20"/>
        </w:rPr>
        <w:t xml:space="preserve">Name the acceleration: </w:t>
      </w:r>
      <w:r>
        <w:rPr>
          <w:rFonts w:ascii="Bitstream Charter" w:hAnsi="Bitstream Charter" w:eastAsia="Bitstream Charter"/>
          <w:sz w:val="20"/>
        </w:rPr>
        <w:t>What has become faster, larger, easier, more visible, or more powerful?</w:t>
      </w:r>
    </w:p>
    <w:p>
      <w:pPr>
        <w:keepLines/>
        <w:spacing w:before="60" w:after="120"/>
        <w:ind w:left="288" w:right="288"/>
      </w:pPr>
      <w:r>
        <w:rPr>
          <w:rFonts w:ascii="Bitstream Charter" w:hAnsi="Bitstream Charter" w:eastAsia="Bitstream Charter"/>
          <w:b/>
          <w:sz w:val="20"/>
        </w:rPr>
        <w:t xml:space="preserve">Name the multiplier: </w:t>
      </w:r>
      <w:r>
        <w:rPr>
          <w:rFonts w:ascii="Bitstream Charter" w:hAnsi="Bitstream Charter" w:eastAsia="Bitstream Charter"/>
          <w:sz w:val="20"/>
        </w:rPr>
        <w:t>What belief, habit, value, or unresolved pull is this new capacity strengthening?</w:t>
      </w:r>
    </w:p>
    <w:p>
      <w:pPr>
        <w:keepLines/>
        <w:spacing w:before="60" w:after="120"/>
        <w:ind w:left="288" w:right="288"/>
      </w:pPr>
      <w:r>
        <w:rPr>
          <w:rFonts w:ascii="Bitstream Charter" w:hAnsi="Bitstream Charter" w:eastAsia="Bitstream Charter"/>
          <w:b/>
          <w:sz w:val="20"/>
        </w:rPr>
        <w:t xml:space="preserve">Reestablish the order: </w:t>
      </w:r>
      <w:r>
        <w:rPr>
          <w:rFonts w:ascii="Bitstream Charter" w:hAnsi="Bitstream Charter" w:eastAsia="Bitstream Charter"/>
          <w:sz w:val="20"/>
        </w:rPr>
        <w:t>Does this pursuit serve the person you have chosen to become—or are you reshaping yourself to serve the pursuit?</w:t>
      </w:r>
    </w:p>
    <w:p>
      <w:pPr>
        <w:keepLines/>
        <w:spacing w:before="60" w:after="120"/>
        <w:ind w:left="288" w:right="288"/>
      </w:pPr>
      <w:r>
        <w:rPr>
          <w:rFonts w:ascii="Bitstream Charter" w:hAnsi="Bitstream Charter" w:eastAsia="Bitstream Charter"/>
          <w:b/>
          <w:sz w:val="20"/>
        </w:rPr>
        <w:t xml:space="preserve">Read the evidence: </w:t>
      </w:r>
      <w:r>
        <w:rPr>
          <w:rFonts w:ascii="Bitstream Charter" w:hAnsi="Bitstream Charter" w:eastAsia="Bitstream Charter"/>
          <w:sz w:val="20"/>
        </w:rPr>
        <w:t>What has this pace produced in your courage, attention, trust, peace, and relationships—not only in your results?</w:t>
      </w:r>
    </w:p>
    <w:p>
      <w:pPr>
        <w:keepLines/>
        <w:spacing w:before="60" w:after="120"/>
        <w:ind w:left="288" w:right="288"/>
      </w:pPr>
      <w:r>
        <w:rPr>
          <w:rFonts w:ascii="Bitstream Charter" w:hAnsi="Bitstream Charter" w:eastAsia="Bitstream Charter"/>
          <w:b/>
          <w:sz w:val="20"/>
        </w:rPr>
        <w:t xml:space="preserve">Make the correction: </w:t>
      </w:r>
      <w:r>
        <w:rPr>
          <w:rFonts w:ascii="Bitstream Charter" w:hAnsi="Bitstream Charter" w:eastAsia="Bitstream Charter"/>
          <w:sz w:val="20"/>
        </w:rPr>
        <w:t>What small change now would keep a one-degree error from becoming expensive distance?</w:t>
      </w:r>
    </w:p>
    <w:p>
      <w:pPr>
        <w:keepLines/>
        <w:spacing w:before="180" w:after="180"/>
        <w:ind w:left="504" w:right="504"/>
        <w:jc w:val="center"/>
      </w:pPr>
      <w:r>
        <w:rPr>
          <w:rFonts w:ascii="Bitstream Charter" w:hAnsi="Bitstream Charter" w:eastAsia="Bitstream Charter"/>
          <w:i/>
          <w:color w:val="2D2D2D"/>
          <w:sz w:val="22"/>
        </w:rPr>
        <w:t>If the answer is aligned, accelerate with gratitude. If it is not, correct without shame. The purpose of the reading is direction.</w:t>
      </w:r>
    </w:p>
    <w:p>
      <w:r>
        <w:br w:type="page"/>
      </w:r>
    </w:p>
    <w:p>
      <w:pPr>
        <w:keepNext/>
        <w:keepLines/>
        <w:spacing w:before="200" w:after="140"/>
      </w:pPr>
      <w:r>
        <w:rPr>
          <w:rFonts w:ascii="Bitstream Charter" w:hAnsi="Bitstream Charter" w:eastAsia="Bitstream Charter"/>
          <w:i/>
          <w:color w:val="232323"/>
          <w:sz w:val="27"/>
        </w:rPr>
        <w:t>Before We Measure Progress</w:t>
      </w:r>
    </w:p>
    <w:p>
      <w:pPr>
        <w:ind w:firstLine="0"/>
        <w:widowControl w:val="1"/>
      </w:pPr>
      <w:r>
        <w:rPr>
          <w:rFonts w:ascii="Bitstream Charter" w:hAnsi="Bitstream Charter" w:eastAsia="Bitstream Charter"/>
          <w:sz w:val="21"/>
        </w:rPr>
        <w:t>Speed changes another part of navigation: how we experience distance.</w:t>
      </w:r>
    </w:p>
    <w:p>
      <w:pPr>
        <w:ind w:firstLine="288"/>
        <w:widowControl w:val="1"/>
      </w:pPr>
      <w:r>
        <w:rPr>
          <w:rFonts w:ascii="Bitstream Charter" w:hAnsi="Bitstream Charter" w:eastAsia="Bitstream Charter"/>
          <w:sz w:val="21"/>
        </w:rPr>
        <w:t>The faster we move, the more quickly the horizon fills with what remains. The next benchmark appears before the last achievement has settled. Comparison updates without pause. A life can cover extraordinary ground and still feel permanently behind.</w:t>
      </w:r>
    </w:p>
    <w:p>
      <w:pPr>
        <w:ind w:firstLine="288"/>
        <w:widowControl w:val="1"/>
      </w:pPr>
      <w:r>
        <w:rPr>
          <w:rFonts w:ascii="Bitstream Charter" w:hAnsi="Bitstream Charter" w:eastAsia="Bitstream Charter"/>
          <w:sz w:val="21"/>
        </w:rPr>
        <w:t>So before we decide that the distance ahead is a verdict on the traveler, we need a more accurate way to read progress.</w:t>
      </w:r>
    </w:p>
    <w:p>
      <w:pPr>
        <w:ind w:firstLine="288"/>
        <w:widowControl w:val="1"/>
      </w:pPr>
      <w:r>
        <w:rPr>
          <w:rFonts w:ascii="Bitstream Charter" w:hAnsi="Bitstream Charter" w:eastAsia="Bitstream Charter"/>
          <w:sz w:val="21"/>
        </w:rPr>
        <w:t>We need to distinguish the Gap, the Gulf, and the Gain.</w:t>
      </w:r>
    </w:p>
    <w:p>
      <w:pPr>
        <w:keepLines/>
        <w:spacing w:before="180" w:after="180"/>
        <w:ind w:left="504" w:right="504"/>
        <w:jc w:val="center"/>
      </w:pPr>
      <w:r>
        <w:rPr>
          <w:rFonts w:ascii="Bitstream Charter" w:hAnsi="Bitstream Charter" w:eastAsia="Bitstream Charter"/>
          <w:i/>
          <w:color w:val="2D2D2D"/>
          <w:sz w:val="22"/>
        </w:rPr>
        <w:t>Speed can take you farther. Only an honest reading can tell you whether farther is forward.</w:t>
        <w:br/>
        <w:t>Build boldly. Land honorably.</w:t>
      </w:r>
    </w:p>
    <w:p>
      <w:pPr>
        <w:pStyle w:val="BookNotesHeading"/>
        <w:keepNext/>
        <w:pageBreakBefore w:val="0"/>
        <w:spacing w:before="320" w:after="100"/>
      </w:pPr>
      <w:r>
        <w:rPr>
          <w:rFonts w:ascii="Bitstream Charter" w:hAnsi="Bitstream Charter"/>
          <w:b/>
          <w:smallCaps/>
          <w:color w:val="484848"/>
          <w:sz w:val="17"/>
        </w:rPr>
        <w:t>SOURCES AND NOTES</w:t>
      </w:r>
    </w:p>
    <w:p>
      <w:pPr>
        <w:pStyle w:val="BookNotes"/>
        <w:spacing w:after="80" w:line="240" w:lineRule="auto"/>
        <w:ind w:left="259" w:hanging="259"/>
      </w:pPr>
      <w:r>
        <w:rPr>
          <w:rFonts w:ascii="Bitstream Charter" w:hAnsi="Bitstream Charter"/>
          <w:color w:val="424242"/>
          <w:sz w:val="16"/>
        </w:rPr>
        <w:t>1. NASA's Artemis II mission coverage records the April 10, 2026 return of Orion and its four-person crew after a nearly ten-day lunar mission. NASA's reentry updates describe the capsule reaching Earth's atmosphere at approximately 35 times the speed of sound. The crew named the spacecraft Integrity to represent trust, respect, candor, humility, and the integrated work required to bring them home.</w:t>
      </w:r>
    </w:p>
    <w:p>
      <w:pPr>
        <w:pStyle w:val="BookNotes"/>
        <w:spacing w:after="80" w:line="240" w:lineRule="auto"/>
        <w:ind w:left="259" w:hanging="259"/>
      </w:pPr>
      <w:r>
        <w:rPr>
          <w:rFonts w:ascii="Bitstream Charter" w:hAnsi="Bitstream Charter"/>
          <w:color w:val="424242"/>
          <w:sz w:val="16"/>
        </w:rPr>
        <w:t>2. NASA's investigation of the Artemis I heat shield identified the cause of the unexpected char loss and led to operational changes for Artemis II. NASA reported that the modified, more direct entry trajectory shortened the distance from atmospheric entry to splashdown and limited exposure to the temperature range associated with the Artemis I behavior.</w:t>
      </w:r>
    </w:p>
    <w:p>
      <w:pPr>
        <w:sectPr>
          <w:headerReference w:type="default" r:id="rId97"/>
          <w:headerReference w:type="first" r:id="rId98"/>
          <w:footerReference w:type="default" r:id="rId99"/>
          <w:footerReference w:type="first" r:id="rId100"/>
          <w:pgSz w:w="8640" w:h="12960"/>
          <w:pgMar w:top="1037" w:right="1080" w:bottom="1008" w:left="1080" w:header="403" w:footer="432" w:gutter="0"/>
          <w:cols w:space="720"/>
          <w:titlePg/>
          <w:docGrid w:linePitch="360"/>
          <w:vAlign w:val="top"/>
        </w:sectPr>
      </w:pPr>
    </w:p>
    <w:p>
      <w:pPr>
        <w:spacing w:before="100" w:after="200"/>
        <w:jc w:val="center"/>
      </w:pPr>
      <w:r>
        <w:rPr>
          <w:rFonts w:ascii="Bitstream Charter" w:hAnsi="Bitstream Charter" w:eastAsia="Bitstream Charter"/>
          <w:color w:val="4B4B4B"/>
          <w:sz w:val="18"/>
        </w:rPr>
        <w:t>C H A P T E R   S I X T E E N</w:t>
      </w:r>
    </w:p>
    <w:p>
      <w:pPr>
        <w:keepNext/>
        <w:spacing w:after="140"/>
        <w:ind w:left="173" w:right="173"/>
        <w:jc w:val="center"/>
      </w:pPr>
      <w:r>
        <w:rPr>
          <w:rFonts w:ascii="Bitstream Charter" w:hAnsi="Bitstream Charter" w:eastAsia="Bitstream Charter"/>
          <w:color w:val="141414"/>
          <w:sz w:val="36"/>
        </w:rPr>
        <w:t>The Gap, the Gulf, and the Gain</w:t>
      </w:r>
    </w:p>
    <w:p>
      <w:pPr>
        <w:keepNext/>
        <w:spacing w:after="400"/>
        <w:ind w:left="504" w:right="504"/>
        <w:jc w:val="center"/>
      </w:pPr>
      <w:r>
        <w:rPr>
          <w:rFonts w:ascii="Bitstream Charter" w:hAnsi="Bitstream Charter" w:eastAsia="Bitstream Charter"/>
          <w:i/>
          <w:color w:val="464646"/>
          <w:sz w:val="21"/>
        </w:rPr>
        <w:t>Use the Goal Without Letting the Distance Become a Verdict</w:t>
      </w:r>
    </w:p>
    <w:p>
      <w:pPr>
        <w:ind w:firstLine="0"/>
        <w:widowControl w:val="1"/>
      </w:pPr>
      <w:r>
        <w:rPr>
          <w:rFonts w:ascii="Bitstream Charter" w:hAnsi="Bitstream Charter" w:eastAsia="Bitstream Charter"/>
          <w:sz w:val="21"/>
        </w:rPr>
        <w:t>At 11:40 on the morning of August 30, 1916, the fog lifted off Elephant Island.</w:t>
      </w:r>
    </w:p>
    <w:p>
      <w:pPr>
        <w:ind w:firstLine="288"/>
        <w:widowControl w:val="1"/>
      </w:pPr>
      <w:r>
        <w:rPr>
          <w:rFonts w:ascii="Bitstream Charter" w:hAnsi="Bitstream Charter" w:eastAsia="Bitstream Charter"/>
          <w:sz w:val="21"/>
        </w:rPr>
        <w:t>Frank Worsley saw the camp first—a dark interruption against snow and rock. The men onshore saw the ship at nearly the same moment. Tiny figures ran toward the beach and began waving.</w:t>
      </w:r>
    </w:p>
    <w:p>
      <w:pPr>
        <w:ind w:firstLine="288"/>
        <w:widowControl w:val="1"/>
      </w:pPr>
      <w:r>
        <w:rPr>
          <w:rFonts w:ascii="Bitstream Charter" w:hAnsi="Bitstream Charter" w:eastAsia="Bitstream Charter"/>
          <w:sz w:val="21"/>
        </w:rPr>
        <w:t>Twenty-two men had waited there for more than four months after Ernest Shackleton sailed away in the James Caird to find help. They had lived beneath two overturned boats. Their clothing was filthy, food was scarce, and winter had been tightening around them. They had no way to know that pack ice and violent weather had already defeated three rescue attempts.</w:t>
      </w:r>
    </w:p>
    <w:p>
      <w:pPr>
        <w:ind w:firstLine="288"/>
        <w:widowControl w:val="1"/>
      </w:pPr>
      <w:r>
        <w:rPr>
          <w:rFonts w:ascii="Bitstream Charter" w:hAnsi="Bitstream Charter" w:eastAsia="Bitstream Charter"/>
          <w:sz w:val="21"/>
        </w:rPr>
        <w:t>Every morning could have delivered the same brutal measurement:</w:t>
      </w:r>
    </w:p>
    <w:p>
      <w:pPr>
        <w:ind w:firstLine="288"/>
        <w:widowControl w:val="1"/>
      </w:pPr>
      <w:r>
        <w:rPr>
          <w:rFonts w:ascii="Bitstream Charter" w:hAnsi="Bitstream Charter" w:eastAsia="Bitstream Charter"/>
          <w:sz w:val="21"/>
        </w:rPr>
        <w:t>Still here. Still waiting. Still not home.</w:t>
      </w:r>
    </w:p>
    <w:p>
      <w:pPr>
        <w:ind w:firstLine="288"/>
        <w:widowControl w:val="1"/>
      </w:pPr>
      <w:r>
        <w:rPr>
          <w:rFonts w:ascii="Bitstream Charter" w:hAnsi="Bitstream Charter" w:eastAsia="Bitstream Charter"/>
          <w:sz w:val="21"/>
        </w:rPr>
        <w:t>But that was not the whole record.</w:t>
      </w:r>
    </w:p>
    <w:p>
      <w:pPr>
        <w:ind w:firstLine="288"/>
        <w:widowControl w:val="1"/>
      </w:pPr>
      <w:r>
        <w:rPr>
          <w:rFonts w:ascii="Bitstream Charter" w:hAnsi="Bitstream Charter" w:eastAsia="Bitstream Charter"/>
          <w:sz w:val="21"/>
        </w:rPr>
        <w:t>They had kept the camp functioning. Rationed what they had. Cared for the sick. Preserved the discipline and resourcefulness required to survive one more day together. When the Chilean vessel Yelcho finally reached them on Shackleton's fourth attempt, every man was alive. Within an hour, all twenty-two were aboard.</w:t>
      </w:r>
    </w:p>
    <w:p>
      <w:pPr>
        <w:ind w:firstLine="288"/>
        <w:widowControl w:val="1"/>
      </w:pPr>
      <w:r>
        <w:rPr>
          <w:rFonts w:ascii="Bitstream Charter" w:hAnsi="Bitstream Charter" w:eastAsia="Bitstream Charter"/>
          <w:sz w:val="21"/>
        </w:rPr>
        <w:t>They were still not home. But they were no longer where they had begun—and they were not the same men who had begun there.</w:t>
      </w:r>
    </w:p>
    <w:p>
      <w:pPr>
        <w:ind w:firstLine="288"/>
        <w:widowControl w:val="1"/>
      </w:pPr>
      <w:r>
        <w:rPr>
          <w:rFonts w:ascii="Bitstream Charter" w:hAnsi="Bitstream Charter" w:eastAsia="Bitstream Charter"/>
          <w:sz w:val="21"/>
        </w:rPr>
        <w:t>A destination tells us what remains. It cannot, by itself, tell us what the journey has already required, taught, repaired, or made possible.</w:t>
      </w:r>
    </w:p>
    <w:p>
      <w:pPr>
        <w:keepLines/>
        <w:spacing w:before="180" w:after="180"/>
        <w:ind w:left="504" w:right="504"/>
        <w:jc w:val="center"/>
      </w:pPr>
      <w:r>
        <w:rPr>
          <w:rFonts w:ascii="Bitstream Charter" w:hAnsi="Bitstream Charter" w:eastAsia="Bitstream Charter"/>
          <w:i/>
          <w:color w:val="2D2D2D"/>
          <w:sz w:val="22"/>
        </w:rPr>
        <w:t>Distance is useful information. It becomes dangerous when we ask it to decide what the traveler is worth.</w:t>
      </w:r>
    </w:p>
    <w:p>
      <w:pPr>
        <w:keepNext/>
        <w:keepLines/>
        <w:spacing w:before="200" w:after="140"/>
      </w:pPr>
      <w:r>
        <w:rPr>
          <w:rFonts w:ascii="Bitstream Charter" w:hAnsi="Bitstream Charter" w:eastAsia="Bitstream Charter"/>
          <w:i/>
          <w:color w:val="232323"/>
          <w:sz w:val="27"/>
        </w:rPr>
        <w:t>The Goal Belongs Here</w:t>
      </w:r>
    </w:p>
    <w:p>
      <w:pPr>
        <w:ind w:firstLine="0"/>
        <w:widowControl w:val="1"/>
      </w:pPr>
      <w:r>
        <w:rPr>
          <w:rFonts w:ascii="Bitstream Charter" w:hAnsi="Bitstream Charter" w:eastAsia="Bitstream Charter"/>
          <w:sz w:val="21"/>
        </w:rPr>
        <w:t>A goal is not North.</w:t>
      </w:r>
    </w:p>
    <w:p>
      <w:pPr>
        <w:ind w:firstLine="288"/>
        <w:widowControl w:val="1"/>
      </w:pPr>
      <w:r>
        <w:rPr>
          <w:rFonts w:ascii="Bitstream Charter" w:hAnsi="Bitstream Charter" w:eastAsia="Bitstream Charter"/>
          <w:sz w:val="21"/>
        </w:rPr>
        <w:t>North is who you are and who you are committed to becoming. A goal is a destination—a result, milestone, contribution, or condition you hope to reach.</w:t>
      </w:r>
    </w:p>
    <w:p>
      <w:pPr>
        <w:ind w:firstLine="288"/>
        <w:widowControl w:val="1"/>
      </w:pPr>
      <w:r>
        <w:rPr>
          <w:rFonts w:ascii="Bitstream Charter" w:hAnsi="Bitstream Charter" w:eastAsia="Bitstream Charter"/>
          <w:sz w:val="21"/>
        </w:rPr>
        <w:t>The distinction does not make goals less important. It puts them in the right order.</w:t>
      </w:r>
    </w:p>
    <w:p>
      <w:pPr>
        <w:ind w:firstLine="288"/>
        <w:widowControl w:val="1"/>
      </w:pPr>
      <w:r>
        <w:rPr>
          <w:rFonts w:ascii="Bitstream Charter" w:hAnsi="Bitstream Charter" w:eastAsia="Bitstream Charter"/>
          <w:sz w:val="21"/>
        </w:rPr>
        <w:t>A worthy goal gives becoming somewhere to go. It stretches capacity, exposes assumptions, calls dormant strengths into use, and forces values out of theory and into choice. It can ask more of us than our present habits know how to give.</w:t>
      </w:r>
    </w:p>
    <w:p>
      <w:pPr>
        <w:ind w:firstLine="288"/>
        <w:widowControl w:val="1"/>
      </w:pPr>
      <w:r>
        <w:rPr>
          <w:rFonts w:ascii="Bitstream Charter" w:hAnsi="Bitstream Charter" w:eastAsia="Bitstream Charter"/>
          <w:sz w:val="21"/>
        </w:rPr>
        <w:t>The danger begins when the goal stops serving becoming and starts defining worth. Then every unfinished mile can feel like evidence against us.</w:t>
      </w:r>
    </w:p>
    <w:p>
      <w:pPr>
        <w:ind w:firstLine="288"/>
        <w:widowControl w:val="1"/>
      </w:pPr>
      <w:r>
        <w:rPr>
          <w:rFonts w:ascii="Bitstream Charter" w:hAnsi="Bitstream Charter" w:eastAsia="Bitstream Charter"/>
          <w:sz w:val="21"/>
        </w:rPr>
        <w:t>The Goal should pull. It should not pronounce sentence.</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Gap Is Across</w:t>
      </w:r>
    </w:p>
    <w:p>
      <w:pPr>
        <w:ind w:firstLine="0"/>
        <w:widowControl w:val="1"/>
      </w:pPr>
      <w:r>
        <w:rPr>
          <w:rFonts w:ascii="Bitstream Charter" w:hAnsi="Bitstream Charter" w:eastAsia="Bitstream Charter"/>
          <w:sz w:val="21"/>
        </w:rPr>
        <w:t>There is a useful way to look at a goal: across.</w:t>
      </w:r>
    </w:p>
    <w:p>
      <w:pPr>
        <w:ind w:firstLine="288"/>
        <w:widowControl w:val="1"/>
      </w:pPr>
      <w:r>
        <w:rPr>
          <w:rFonts w:ascii="Bitstream Charter" w:hAnsi="Bitstream Charter" w:eastAsia="Bitstream Charter"/>
          <w:sz w:val="21"/>
        </w:rPr>
        <w:t>Here is where I am. There is where I intend to go. The distance may be long. The terrain may be difficult. The route may require years. But across is navigable.</w:t>
      </w:r>
    </w:p>
    <w:p>
      <w:pPr>
        <w:ind w:firstLine="288"/>
        <w:widowControl w:val="1"/>
      </w:pPr>
      <w:r>
        <w:rPr>
          <w:rFonts w:ascii="Bitstream Charter" w:hAnsi="Bitstream Charter" w:eastAsia="Bitstream Charter"/>
          <w:sz w:val="21"/>
        </w:rPr>
        <w:t>You can establish position. Learn what the distance requires. Choose a direction. Take a step. Read the result. Correct. Continue.</w:t>
      </w:r>
    </w:p>
    <w:p>
      <w:pPr>
        <w:ind w:firstLine="288"/>
        <w:widowControl w:val="1"/>
      </w:pPr>
      <w:r>
        <w:rPr>
          <w:rFonts w:ascii="Bitstream Charter" w:hAnsi="Bitstream Charter" w:eastAsia="Bitstream Charter"/>
          <w:sz w:val="21"/>
        </w:rPr>
        <w:t>The Gap is simply the distance between present position and desired destination. Some distance should remain. If every worthy goal could be reached with the capacities we already possess, it would ask very little of our becoming.</w:t>
      </w:r>
    </w:p>
    <w:p>
      <w:pPr>
        <w:ind w:firstLine="288"/>
        <w:widowControl w:val="1"/>
      </w:pPr>
      <w:r>
        <w:rPr>
          <w:rFonts w:ascii="Bitstream Charter" w:hAnsi="Bitstream Charter" w:eastAsia="Bitstream Charter"/>
          <w:sz w:val="21"/>
        </w:rPr>
        <w:t>The Gap can create useful tension. It shows us what skill must be built, what system must change, what conversation must happen, what assumption must be tested, and what patience the work will require.</w:t>
      </w:r>
    </w:p>
    <w:p>
      <w:pPr>
        <w:ind w:firstLine="288"/>
        <w:widowControl w:val="1"/>
      </w:pPr>
      <w:r>
        <w:rPr>
          <w:rFonts w:ascii="Bitstream Charter" w:hAnsi="Bitstream Charter" w:eastAsia="Bitstream Charter"/>
          <w:sz w:val="21"/>
        </w:rPr>
        <w:t>The problem is not seeing the distance. The problem is using the distance as proof that we are deficient.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When Across Becomes Down</w:t>
      </w:r>
    </w:p>
    <w:p>
      <w:pPr>
        <w:ind w:firstLine="0"/>
        <w:widowControl w:val="1"/>
      </w:pPr>
      <w:r>
        <w:rPr>
          <w:rFonts w:ascii="Bitstream Charter" w:hAnsi="Bitstream Charter" w:eastAsia="Bitstream Charter"/>
          <w:sz w:val="21"/>
        </w:rPr>
        <w:t>There is another way to look at the same distance: down.</w:t>
      </w:r>
    </w:p>
    <w:p>
      <w:pPr>
        <w:ind w:firstLine="288"/>
        <w:widowControl w:val="1"/>
      </w:pPr>
      <w:r>
        <w:rPr>
          <w:rFonts w:ascii="Bitstream Charter" w:hAnsi="Bitstream Charter" w:eastAsia="Bitstream Charter"/>
          <w:sz w:val="21"/>
        </w:rPr>
        <w:t>I am not there yet becomes I should be there by now.</w:t>
      </w:r>
    </w:p>
    <w:p>
      <w:pPr>
        <w:ind w:firstLine="288"/>
        <w:widowControl w:val="1"/>
      </w:pPr>
      <w:r>
        <w:rPr>
          <w:rFonts w:ascii="Bitstream Charter" w:hAnsi="Bitstream Charter" w:eastAsia="Bitstream Charter"/>
          <w:sz w:val="21"/>
        </w:rPr>
        <w:t>I have more to learn becomes Maybe I do not have what it takes.</w:t>
      </w:r>
    </w:p>
    <w:p>
      <w:pPr>
        <w:ind w:firstLine="288"/>
        <w:widowControl w:val="1"/>
      </w:pPr>
      <w:r>
        <w:rPr>
          <w:rFonts w:ascii="Bitstream Charter" w:hAnsi="Bitstream Charter" w:eastAsia="Bitstream Charter"/>
          <w:sz w:val="21"/>
        </w:rPr>
        <w:t>This is difficult becomes This is too difficult for someone like me.</w:t>
      </w:r>
    </w:p>
    <w:p>
      <w:pPr>
        <w:ind w:firstLine="288"/>
        <w:widowControl w:val="1"/>
      </w:pPr>
      <w:r>
        <w:rPr>
          <w:rFonts w:ascii="Bitstream Charter" w:hAnsi="Bitstream Charter" w:eastAsia="Bitstream Charter"/>
          <w:sz w:val="21"/>
        </w:rPr>
        <w:t>The Gap has not changed. But we have stopped looking across it. We have begun digging beneath ourselves.</w:t>
      </w:r>
    </w:p>
    <w:p>
      <w:pPr>
        <w:ind w:firstLine="288"/>
        <w:widowControl w:val="1"/>
      </w:pPr>
      <w:r>
        <w:rPr>
          <w:rFonts w:ascii="Bitstream Charter" w:hAnsi="Bitstream Charter" w:eastAsia="Bitstream Charter"/>
          <w:sz w:val="21"/>
        </w:rPr>
        <w:t>That is the Gulf.</w:t>
      </w:r>
    </w:p>
    <w:p>
      <w:pPr>
        <w:ind w:firstLine="288"/>
        <w:widowControl w:val="1"/>
      </w:pPr>
      <w:r>
        <w:rPr>
          <w:rFonts w:ascii="Bitstream Charter" w:hAnsi="Bitstream Charter" w:eastAsia="Bitstream Charter"/>
          <w:sz w:val="21"/>
        </w:rPr>
        <w:t>The Gulf is not a required stage of growth and not a new direction on the Compass. It is what can happen when familiar distortion enters through measurement—when distance stops describing the journey and starts delivering a verdict about the traveler.</w:t>
      </w:r>
    </w:p>
    <w:p>
      <w:pPr>
        <w:keepLines/>
        <w:spacing w:before="180" w:after="180"/>
        <w:ind w:left="504" w:right="504"/>
        <w:jc w:val="center"/>
      </w:pPr>
      <w:r>
        <w:rPr>
          <w:rFonts w:ascii="Bitstream Charter" w:hAnsi="Bitstream Charter" w:eastAsia="Bitstream Charter"/>
          <w:i/>
          <w:color w:val="2D2D2D"/>
          <w:sz w:val="22"/>
        </w:rPr>
        <w:t>A Gap is horizontal distance. A Gulf adds depth.</w:t>
      </w:r>
    </w:p>
    <w:p>
      <w:pPr>
        <w:keepNext/>
        <w:keepLines/>
        <w:spacing w:before="200" w:after="140"/>
      </w:pPr>
      <w:r>
        <w:rPr>
          <w:rFonts w:ascii="Bitstream Charter" w:hAnsi="Bitstream Charter" w:eastAsia="Bitstream Charter"/>
          <w:i/>
          <w:color w:val="232323"/>
          <w:sz w:val="27"/>
        </w:rPr>
        <w:t>When the Goal Becomes a Courtroom</w:t>
      </w:r>
    </w:p>
    <w:p>
      <w:pPr>
        <w:ind w:firstLine="0"/>
        <w:widowControl w:val="1"/>
      </w:pPr>
      <w:r>
        <w:rPr>
          <w:rFonts w:ascii="Bitstream Charter" w:hAnsi="Bitstream Charter" w:eastAsia="Bitstream Charter"/>
          <w:sz w:val="21"/>
        </w:rPr>
        <w:t>I know something about this one.</w:t>
      </w:r>
    </w:p>
    <w:p>
      <w:pPr>
        <w:ind w:firstLine="288"/>
        <w:widowControl w:val="1"/>
      </w:pPr>
      <w:r>
        <w:rPr>
          <w:rFonts w:ascii="Bitstream Charter" w:hAnsi="Bitstream Charter" w:eastAsia="Bitstream Charter"/>
          <w:sz w:val="21"/>
        </w:rPr>
        <w:t>Perfectionism can sound like high standards. Sometimes it produces excellent work. But in me, it can also change the measurement.</w:t>
      </w:r>
    </w:p>
    <w:p>
      <w:pPr>
        <w:ind w:firstLine="288"/>
        <w:widowControl w:val="1"/>
      </w:pPr>
      <w:r>
        <w:rPr>
          <w:rFonts w:ascii="Bitstream Charter" w:hAnsi="Bitstream Charter" w:eastAsia="Bitstream Charter"/>
          <w:sz w:val="21"/>
        </w:rPr>
        <w:t>I can finish nine things well and go to bed thinking about the tenth. I can hear ten encouraging comments and spend the drive home replaying the one criticism. I can make real progress and still feel behind because the ideal moves the moment I move closer to it.</w:t>
      </w:r>
    </w:p>
    <w:p>
      <w:pPr>
        <w:ind w:firstLine="288"/>
        <w:widowControl w:val="1"/>
      </w:pPr>
      <w:r>
        <w:rPr>
          <w:rFonts w:ascii="Bitstream Charter" w:hAnsi="Bitstream Charter" w:eastAsia="Bitstream Charter"/>
          <w:sz w:val="21"/>
        </w:rPr>
        <w:t>Underneath is a harsher question: If I cannot do this at the level I believe it should be done, what does that say about me?</w:t>
      </w:r>
    </w:p>
    <w:p>
      <w:pPr>
        <w:ind w:firstLine="288"/>
        <w:widowControl w:val="1"/>
      </w:pPr>
      <w:r>
        <w:rPr>
          <w:rFonts w:ascii="Bitstream Charter" w:hAnsi="Bitstream Charter" w:eastAsia="Bitstream Charter"/>
          <w:sz w:val="21"/>
        </w:rPr>
        <w:t>Now the goal is no longer only a goal. It has become a courtroom.</w:t>
      </w:r>
    </w:p>
    <w:p>
      <w:pPr>
        <w:ind w:firstLine="288"/>
        <w:widowControl w:val="1"/>
      </w:pPr>
      <w:r>
        <w:rPr>
          <w:rFonts w:ascii="Bitstream Charter" w:hAnsi="Bitstream Charter" w:eastAsia="Bitstream Charter"/>
          <w:sz w:val="21"/>
        </w:rPr>
        <w:t>Every mistake becomes evidence. Every delay becomes evidence. Someone else's progress becomes evidence. Needing help becomes evidence. Still learning becomes evidence. The case remains permanently open.</w:t>
      </w:r>
    </w:p>
    <w:p>
      <w:pPr>
        <w:ind w:firstLine="288"/>
        <w:widowControl w:val="1"/>
      </w:pPr>
      <w:r>
        <w:rPr>
          <w:rFonts w:ascii="Bitstream Charter" w:hAnsi="Bitstream Charter" w:eastAsia="Bitstream Charter"/>
          <w:sz w:val="21"/>
        </w:rPr>
        <w:t>Perfectionism asks for payment twice: first in the work itself, and then in the trial that follows. Energy that could have gone into the next attempt is spent prosecuting the previous one.</w:t>
      </w:r>
    </w:p>
    <w:p>
      <w:pPr>
        <w:ind w:firstLine="288"/>
        <w:widowControl w:val="1"/>
      </w:pPr>
      <w:r>
        <w:rPr>
          <w:rFonts w:ascii="Bitstream Charter" w:hAnsi="Bitstream Charter" w:eastAsia="Bitstream Charter"/>
          <w:sz w:val="21"/>
        </w:rPr>
        <w:t>We do not simply have farther to go. We make ourselves heavier for the journey.</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When the Attempt Is Visible</w:t>
      </w:r>
    </w:p>
    <w:p>
      <w:pPr>
        <w:ind w:firstLine="0"/>
        <w:widowControl w:val="1"/>
      </w:pPr>
      <w:r>
        <w:rPr>
          <w:rFonts w:ascii="Bitstream Charter" w:hAnsi="Bitstream Charter" w:eastAsia="Bitstream Charter"/>
          <w:sz w:val="21"/>
        </w:rPr>
        <w:t>A visible attempt gives the Gap an audience.</w:t>
      </w:r>
    </w:p>
    <w:p>
      <w:pPr>
        <w:ind w:firstLine="288"/>
        <w:widowControl w:val="1"/>
      </w:pPr>
      <w:r>
        <w:rPr>
          <w:rFonts w:ascii="Bitstream Charter" w:hAnsi="Bitstream Charter" w:eastAsia="Bitstream Charter"/>
          <w:sz w:val="21"/>
        </w:rPr>
        <w:t>Brody's Dream Big Fast message invites people to imagine more and begin sooner. That courage matters. Yet the more public the dream becomes, the easier it is to confuse the outcome of an attempt with the identity of the person who attempted it.</w:t>
      </w:r>
    </w:p>
    <w:p>
      <w:pPr>
        <w:ind w:firstLine="288"/>
        <w:widowControl w:val="1"/>
      </w:pPr>
      <w:r>
        <w:rPr>
          <w:rFonts w:ascii="Bitstream Charter" w:hAnsi="Bitstream Charter" w:eastAsia="Bitstream Charter"/>
          <w:sz w:val="21"/>
        </w:rPr>
        <w:t>An entrepreneur announces the venture. A creator publishes the work. A student enters the program. A parent names the hope. A leader accepts the role. Then other people can see the unfinished distance too.</w:t>
      </w:r>
    </w:p>
    <w:p>
      <w:pPr>
        <w:ind w:firstLine="288"/>
        <w:widowControl w:val="1"/>
      </w:pPr>
      <w:r>
        <w:rPr>
          <w:rFonts w:ascii="Bitstream Charter" w:hAnsi="Bitstream Charter" w:eastAsia="Bitstream Charter"/>
          <w:sz w:val="21"/>
        </w:rPr>
        <w:t>The comparison economy makes that distance feel even larger. We see another person's milestone without their starting point, their timing, their help, their hidden cost, or the years their polished result has compressed into one post.</w:t>
      </w:r>
    </w:p>
    <w:p>
      <w:pPr>
        <w:ind w:firstLine="288"/>
        <w:widowControl w:val="1"/>
      </w:pPr>
      <w:r>
        <w:rPr>
          <w:rFonts w:ascii="Bitstream Charter" w:hAnsi="Bitstream Charter" w:eastAsia="Bitstream Charter"/>
          <w:sz w:val="21"/>
        </w:rPr>
        <w:t>A failed venture can teach strategy. A rejected proposal can improve judgment. A public mistake can produce humility, skill, and a truer route. But when the goal has become identity, a result does not merely say, This did not work. It says, You do not work.</w:t>
      </w:r>
    </w:p>
    <w:p>
      <w:pPr>
        <w:ind w:firstLine="288"/>
        <w:widowControl w:val="1"/>
      </w:pPr>
      <w:r>
        <w:rPr>
          <w:rFonts w:ascii="Bitstream Charter" w:hAnsi="Bitstream Charter" w:eastAsia="Bitstream Charter"/>
          <w:sz w:val="21"/>
        </w:rPr>
        <w:t>That sentence is not measurement. It is Magnetic North wearing numbers.</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Ground Is Real. The Verdict Is Not Inevitable.</w:t>
      </w:r>
    </w:p>
    <w:p>
      <w:pPr>
        <w:ind w:firstLine="0"/>
        <w:widowControl w:val="1"/>
      </w:pPr>
      <w:r>
        <w:rPr>
          <w:rFonts w:ascii="Bitstream Charter" w:hAnsi="Bitstream Charter" w:eastAsia="Bitstream Charter"/>
          <w:sz w:val="21"/>
        </w:rPr>
        <w:t>Some journeys are objectively harder than others.</w:t>
      </w:r>
    </w:p>
    <w:p>
      <w:pPr>
        <w:ind w:firstLine="288"/>
        <w:widowControl w:val="1"/>
      </w:pPr>
      <w:r>
        <w:rPr>
          <w:rFonts w:ascii="Bitstream Charter" w:hAnsi="Bitstream Charter" w:eastAsia="Bitstream Charter"/>
          <w:sz w:val="21"/>
        </w:rPr>
        <w:t>Health, family responsibility, money, opportunity, discrimination, timing, grief, education, luck, and access can alter both the starting point and the difficulty of the terrain. Honesty requires us to acknowledge the ground.</w:t>
      </w:r>
    </w:p>
    <w:p>
      <w:pPr>
        <w:ind w:firstLine="288"/>
        <w:widowControl w:val="1"/>
      </w:pPr>
      <w:r>
        <w:rPr>
          <w:rFonts w:ascii="Bitstream Charter" w:hAnsi="Bitstream Charter" w:eastAsia="Bitstream Charter"/>
          <w:sz w:val="21"/>
        </w:rPr>
        <w:t>The Gulf does not begin when we tell the truth about those conditions. It begins when explanation becomes conclusion.</w:t>
      </w:r>
    </w:p>
    <w:p>
      <w:pPr>
        <w:ind w:firstLine="288"/>
        <w:widowControl w:val="1"/>
      </w:pPr>
      <w:r>
        <w:rPr>
          <w:rFonts w:ascii="Bitstream Charter" w:hAnsi="Bitstream Charter" w:eastAsia="Bitstream Charter"/>
          <w:sz w:val="21"/>
        </w:rPr>
        <w:t>This made the journey harder becomes Therefore the journey is impossible.</w:t>
      </w:r>
    </w:p>
    <w:p>
      <w:pPr>
        <w:ind w:firstLine="288"/>
        <w:widowControl w:val="1"/>
      </w:pPr>
      <w:r>
        <w:rPr>
          <w:rFonts w:ascii="Bitstream Charter" w:hAnsi="Bitstream Charter" w:eastAsia="Bitstream Charter"/>
          <w:sz w:val="21"/>
        </w:rPr>
        <w:t>This is where I began becomes This is where I must remain.</w:t>
      </w:r>
    </w:p>
    <w:p>
      <w:pPr>
        <w:ind w:firstLine="288"/>
        <w:widowControl w:val="1"/>
      </w:pPr>
      <w:r>
        <w:rPr>
          <w:rFonts w:ascii="Bitstream Charter" w:hAnsi="Bitstream Charter" w:eastAsia="Bitstream Charter"/>
          <w:sz w:val="21"/>
        </w:rPr>
        <w:t>The facts have not disappeared. Agency has.</w:t>
      </w:r>
    </w:p>
    <w:p>
      <w:pPr>
        <w:ind w:firstLine="288"/>
        <w:widowControl w:val="1"/>
      </w:pPr>
      <w:r>
        <w:rPr>
          <w:rFonts w:ascii="Bitstream Charter" w:hAnsi="Bitstream Charter" w:eastAsia="Bitstream Charter"/>
          <w:sz w:val="21"/>
        </w:rPr>
        <w:t>Self-compassion does not require pretending the ground is level. Clarity does not require pretending it is not. The work is to see the ground accurately without allowing it to issue a final definition of the person standing on it.</w:t>
      </w:r>
    </w:p>
    <w:p>
      <w:pPr>
        <w:keepLines/>
        <w:spacing w:before="180" w:after="180"/>
        <w:ind w:left="504" w:right="504"/>
        <w:jc w:val="center"/>
      </w:pPr>
      <w:r>
        <w:rPr>
          <w:rFonts w:ascii="Bitstream Charter" w:hAnsi="Bitstream Charter" w:eastAsia="Bitstream Charter"/>
          <w:i/>
          <w:color w:val="2D2D2D"/>
          <w:sz w:val="22"/>
        </w:rPr>
        <w:t>The same energy can build a bridge or dig a Gulf.</w:t>
      </w:r>
    </w:p>
    <w:p>
      <w:pPr>
        <w:keepNext/>
        <w:keepLines/>
        <w:spacing w:before="200" w:after="140"/>
      </w:pPr>
      <w:r>
        <w:rPr>
          <w:rFonts w:ascii="Bitstream Charter" w:hAnsi="Bitstream Charter" w:eastAsia="Bitstream Charter"/>
          <w:i/>
          <w:color w:val="232323"/>
          <w:sz w:val="27"/>
        </w:rPr>
        <w:t>When the Capacity Dividend Runs in Reverse</w:t>
      </w:r>
    </w:p>
    <w:p>
      <w:pPr>
        <w:ind w:firstLine="0"/>
        <w:widowControl w:val="1"/>
      </w:pPr>
      <w:r>
        <w:rPr>
          <w:rFonts w:ascii="Bitstream Charter" w:hAnsi="Bitstream Charter" w:eastAsia="Bitstream Charter"/>
          <w:sz w:val="21"/>
        </w:rPr>
        <w:t>The Gap asks something of us. Crossing it requires time, attention, courage, learning, support, patience, and repeated action.</w:t>
      </w:r>
    </w:p>
    <w:p>
      <w:pPr>
        <w:ind w:firstLine="288"/>
        <w:widowControl w:val="1"/>
      </w:pPr>
      <w:r>
        <w:rPr>
          <w:rFonts w:ascii="Bitstream Charter" w:hAnsi="Bitstream Charter" w:eastAsia="Bitstream Charter"/>
          <w:sz w:val="21"/>
        </w:rPr>
        <w:t>Those resources can become the materials of a bridge.</w:t>
      </w:r>
    </w:p>
    <w:p>
      <w:pPr>
        <w:ind w:firstLine="288"/>
        <w:widowControl w:val="1"/>
      </w:pPr>
      <w:r>
        <w:rPr>
          <w:rFonts w:ascii="Bitstream Charter" w:hAnsi="Bitstream Charter" w:eastAsia="Bitstream Charter"/>
          <w:sz w:val="21"/>
        </w:rPr>
        <w:t>But once the distance becomes a verdict, those same resources can begin digging down. We replay the failure. Compare ourselves with someone farther ahead. Rehearse why we began too late or were given too little. Discouragement feeds avoidance. Avoidance produces less progress. Less progress appears to confirm the verdict.</w:t>
      </w:r>
    </w:p>
    <w:p>
      <w:pPr>
        <w:ind w:firstLine="288"/>
        <w:widowControl w:val="1"/>
      </w:pPr>
      <w:r>
        <w:rPr>
          <w:rFonts w:ascii="Bitstream Charter" w:hAnsi="Bitstream Charter" w:eastAsia="Bitstream Charter"/>
          <w:sz w:val="21"/>
        </w:rPr>
        <w:t>The Gulf has momentum. The capacity recovered through alignment begins leaking into rumination, concealment, repeated restarting, and the exhausting work of trying not to feel unfinished.</w:t>
      </w:r>
    </w:p>
    <w:p>
      <w:pPr>
        <w:ind w:firstLine="288"/>
        <w:widowControl w:val="1"/>
      </w:pPr>
      <w:r>
        <w:rPr>
          <w:rFonts w:ascii="Bitstream Charter" w:hAnsi="Bitstream Charter" w:eastAsia="Bitstream Charter"/>
          <w:sz w:val="21"/>
        </w:rPr>
        <w:t>Sometimes the energy available for becoming is spent building the case that becoming is impossible.</w:t>
      </w:r>
    </w:p>
    <w:p>
      <w:pPr>
        <w:ind w:firstLine="288"/>
        <w:widowControl w:val="1"/>
      </w:pPr>
      <w:r>
        <w:rPr>
          <w:rFonts w:ascii="Bitstream Charter" w:hAnsi="Bitstream Charter" w:eastAsia="Bitstream Charter"/>
          <w:sz w:val="21"/>
        </w:rPr>
        <w:t>We should not turn this pattern into an explanation for every struggle. Depression, anxiety, trauma, grief, and other suffering cannot be reduced to faulty thinking or an unsuccessful Compass practice. Some struggles require professional care, medical care, community, support, and time.</w:t>
      </w:r>
    </w:p>
    <w:p>
      <w:pPr>
        <w:ind w:firstLine="288"/>
        <w:widowControl w:val="1"/>
      </w:pPr>
      <w:r>
        <w:rPr>
          <w:rFonts w:ascii="Bitstream Charter" w:hAnsi="Bitstream Charter" w:eastAsia="Bitstream Charter"/>
          <w:sz w:val="21"/>
        </w:rPr>
        <w:t>But the navigational pattern is still worth naming: when the Gap becomes a verdict, capacity that could build across may begin digging down.</w:t>
      </w:r>
    </w:p>
    <w:p>
      <w:pPr>
        <w:ind w:firstLine="288"/>
        <w:widowControl w:val="1"/>
      </w:pPr>
      <w:r>
        <w:rPr>
          <w:rFonts w:ascii="Bitstream Charter" w:hAnsi="Bitstream Charter" w:eastAsia="Bitstream Charter"/>
          <w:sz w:val="21"/>
        </w:rPr>
        <w:t>And that pattern can be interrupted.</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Gain Is Evidence</w:t>
      </w:r>
    </w:p>
    <w:p>
      <w:pPr>
        <w:ind w:firstLine="0"/>
        <w:widowControl w:val="1"/>
      </w:pPr>
      <w:r>
        <w:rPr>
          <w:rFonts w:ascii="Bitstream Charter" w:hAnsi="Bitstream Charter" w:eastAsia="Bitstream Charter"/>
          <w:sz w:val="21"/>
        </w:rPr>
        <w:t>The Gain is not positive thinking. It is not a consolation prize. It is evidence.</w:t>
      </w:r>
    </w:p>
    <w:p>
      <w:pPr>
        <w:ind w:firstLine="288"/>
        <w:widowControl w:val="1"/>
      </w:pPr>
      <w:r>
        <w:rPr>
          <w:rFonts w:ascii="Bitstream Charter" w:hAnsi="Bitstream Charter" w:eastAsia="Bitstream Charter"/>
          <w:sz w:val="21"/>
        </w:rPr>
        <w:t>Turn around.</w:t>
      </w:r>
    </w:p>
    <w:p>
      <w:pPr>
        <w:ind w:firstLine="288"/>
        <w:widowControl w:val="1"/>
      </w:pPr>
      <w:r>
        <w:rPr>
          <w:rFonts w:ascii="Bitstream Charter" w:hAnsi="Bitstream Charter" w:eastAsia="Bitstream Charter"/>
          <w:sz w:val="21"/>
        </w:rPr>
        <w:t>Where were you one year ago? Three years ago? What can you do now that once felt difficult? What truth can you tell now that you once avoided? What have you stopped tolerating? What system now carries something that once depended on willpower? What failure taught you something you are using? What relationship have you repaired? What have you survived?</w:t>
      </w:r>
    </w:p>
    <w:p>
      <w:pPr>
        <w:ind w:firstLine="288"/>
        <w:widowControl w:val="1"/>
      </w:pPr>
      <w:r>
        <w:rPr>
          <w:rFonts w:ascii="Bitstream Charter" w:hAnsi="Bitstream Charter" w:eastAsia="Bitstream Charter"/>
          <w:sz w:val="21"/>
        </w:rPr>
        <w:t>What do you understand about yourself that you did not understand before?</w:t>
      </w:r>
    </w:p>
    <w:p>
      <w:pPr>
        <w:ind w:firstLine="288"/>
        <w:widowControl w:val="1"/>
      </w:pPr>
      <w:r>
        <w:rPr>
          <w:rFonts w:ascii="Bitstream Charter" w:hAnsi="Bitstream Charter" w:eastAsia="Bitstream Charter"/>
          <w:sz w:val="21"/>
        </w:rPr>
        <w:t>Who have you become while staring so hard at who you are not yet?</w:t>
      </w:r>
    </w:p>
    <w:p>
      <w:pPr>
        <w:ind w:firstLine="288"/>
        <w:widowControl w:val="1"/>
      </w:pPr>
      <w:r>
        <w:rPr>
          <w:rFonts w:ascii="Bitstream Charter" w:hAnsi="Bitstream Charter" w:eastAsia="Bitstream Charter"/>
          <w:sz w:val="21"/>
        </w:rPr>
        <w:t>The Gain does not erase the Gap. It restores proportion.</w:t>
      </w:r>
    </w:p>
    <w:p>
      <w:pPr>
        <w:ind w:firstLine="288"/>
        <w:widowControl w:val="1"/>
      </w:pPr>
      <w:r>
        <w:rPr>
          <w:rFonts w:ascii="Bitstream Charter" w:hAnsi="Bitstream Charter" w:eastAsia="Bitstream Charter"/>
          <w:sz w:val="21"/>
        </w:rPr>
        <w:t>It reminds us that the person looking toward the next mountain is not the same person who began the climb. The distance ahead is real. So is the evidence behind.</w:t>
      </w:r>
    </w:p>
    <w:p>
      <w:pPr>
        <w:keepLines/>
        <w:spacing w:before="180" w:after="180"/>
        <w:ind w:left="504" w:right="504"/>
        <w:jc w:val="center"/>
      </w:pPr>
      <w:r>
        <w:rPr>
          <w:rFonts w:ascii="Bitstream Charter" w:hAnsi="Bitstream Charter" w:eastAsia="Bitstream Charter"/>
          <w:i/>
          <w:color w:val="2D2D2D"/>
          <w:sz w:val="22"/>
        </w:rPr>
        <w:t>The Gain restores perspective. The Goal restores direction.</w:t>
      </w:r>
    </w:p>
    <w:p>
      <w:pPr>
        <w:keepNext/>
        <w:keepLines/>
        <w:spacing w:before="200" w:after="140"/>
      </w:pPr>
      <w:r>
        <w:rPr>
          <w:rFonts w:ascii="Bitstream Charter" w:hAnsi="Bitstream Charter" w:eastAsia="Bitstream Charter"/>
          <w:i/>
          <w:color w:val="232323"/>
          <w:sz w:val="27"/>
        </w:rPr>
        <w:t>Gain Without Complacency</w:t>
      </w:r>
    </w:p>
    <w:p>
      <w:pPr>
        <w:ind w:firstLine="0"/>
        <w:widowControl w:val="1"/>
      </w:pPr>
      <w:r>
        <w:rPr>
          <w:rFonts w:ascii="Bitstream Charter" w:hAnsi="Bitstream Charter" w:eastAsia="Bitstream Charter"/>
          <w:sz w:val="21"/>
        </w:rPr>
        <w:t>The Gain can be distorted too.</w:t>
      </w:r>
    </w:p>
    <w:p>
      <w:pPr>
        <w:ind w:firstLine="288"/>
        <w:widowControl w:val="1"/>
      </w:pPr>
      <w:r>
        <w:rPr>
          <w:rFonts w:ascii="Bitstream Charter" w:hAnsi="Bitstream Charter" w:eastAsia="Bitstream Charter"/>
          <w:sz w:val="21"/>
        </w:rPr>
        <w:t>Look how far I have come can become I have come far enough. That is not its purpose.</w:t>
      </w:r>
    </w:p>
    <w:p>
      <w:pPr>
        <w:ind w:firstLine="288"/>
        <w:widowControl w:val="1"/>
      </w:pPr>
      <w:r>
        <w:rPr>
          <w:rFonts w:ascii="Bitstream Charter" w:hAnsi="Bitstream Charter" w:eastAsia="Bitstream Charter"/>
          <w:sz w:val="21"/>
        </w:rPr>
        <w:t>The Gain is not meant to replace the Goal. It is meant to change the person who turns back toward it. Measure backward long enough to recover evidence. Then face forward again.</w:t>
      </w:r>
    </w:p>
    <w:p>
      <w:pPr>
        <w:ind w:firstLine="288"/>
        <w:widowControl w:val="1"/>
      </w:pPr>
      <w:r>
        <w:rPr>
          <w:rFonts w:ascii="Bitstream Charter" w:hAnsi="Bitstream Charter" w:eastAsia="Bitstream Charter"/>
          <w:sz w:val="21"/>
        </w:rPr>
        <w:t>A Goal without Gain can become permanent inadequacy. A Gain without Goal can become comfortable nostalgia.</w:t>
      </w:r>
    </w:p>
    <w:p>
      <w:pPr>
        <w:ind w:firstLine="288"/>
        <w:widowControl w:val="1"/>
      </w:pPr>
      <w:r>
        <w:rPr>
          <w:rFonts w:ascii="Bitstream Charter" w:hAnsi="Bitstream Charter" w:eastAsia="Bitstream Charter"/>
          <w:sz w:val="21"/>
        </w:rPr>
        <w:t>Becoming needs gratitude for the road behind and courage for the road ahead.</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Goal → Gap → Gain → Goal Again</w:t>
      </w:r>
    </w:p>
    <w:p>
      <w:pPr>
        <w:ind w:firstLine="0"/>
        <w:widowControl w:val="1"/>
      </w:pPr>
      <w:r>
        <w:rPr>
          <w:rFonts w:ascii="Bitstream Charter" w:hAnsi="Bitstream Charter" w:eastAsia="Bitstream Charter"/>
          <w:sz w:val="21"/>
        </w:rPr>
        <w:t>The healthy cycle is simple enough to carry.</w:t>
      </w:r>
    </w:p>
    <w:p>
      <w:pPr>
        <w:keepLines/>
        <w:spacing w:before="60" w:after="120"/>
        <w:ind w:left="288" w:right="288"/>
      </w:pPr>
      <w:r>
        <w:rPr>
          <w:rFonts w:ascii="Bitstream Charter" w:hAnsi="Bitstream Charter" w:eastAsia="Bitstream Charter"/>
          <w:b/>
          <w:sz w:val="20"/>
        </w:rPr>
        <w:t>GOAL—</w:t>
      </w:r>
      <w:r>
        <w:rPr>
          <w:rFonts w:ascii="Bitstream Charter" w:hAnsi="Bitstream Charter" w:eastAsia="Bitstream Charter"/>
          <w:sz w:val="20"/>
        </w:rPr>
        <w:t>Name a destination worthy of the person you are becoming.</w:t>
      </w:r>
    </w:p>
    <w:p>
      <w:pPr>
        <w:keepLines/>
        <w:spacing w:before="60" w:after="120"/>
        <w:ind w:left="288" w:right="288"/>
      </w:pPr>
      <w:r>
        <w:rPr>
          <w:rFonts w:ascii="Bitstream Charter" w:hAnsi="Bitstream Charter" w:eastAsia="Bitstream Charter"/>
          <w:b/>
          <w:sz w:val="20"/>
        </w:rPr>
        <w:t>GAP—</w:t>
      </w:r>
      <w:r>
        <w:rPr>
          <w:rFonts w:ascii="Bitstream Charter" w:hAnsi="Bitstream Charter" w:eastAsia="Bitstream Charter"/>
          <w:sz w:val="20"/>
        </w:rPr>
        <w:t>Tell the truth about the distance without turning distance into identity.</w:t>
      </w:r>
    </w:p>
    <w:p>
      <w:pPr>
        <w:keepLines/>
        <w:spacing w:before="60" w:after="120"/>
        <w:ind w:left="288" w:right="288"/>
      </w:pPr>
      <w:r>
        <w:rPr>
          <w:rFonts w:ascii="Bitstream Charter" w:hAnsi="Bitstream Charter" w:eastAsia="Bitstream Charter"/>
          <w:b/>
          <w:sz w:val="20"/>
        </w:rPr>
        <w:t>GAIN—</w:t>
      </w:r>
      <w:r>
        <w:rPr>
          <w:rFonts w:ascii="Bitstream Charter" w:hAnsi="Bitstream Charter" w:eastAsia="Bitstream Charter"/>
          <w:sz w:val="20"/>
        </w:rPr>
        <w:t>Measure backward for evidence of growth, learning, capacity, and becoming.</w:t>
      </w:r>
    </w:p>
    <w:p>
      <w:pPr>
        <w:keepLines/>
        <w:spacing w:before="60" w:after="120"/>
        <w:ind w:left="288" w:right="288"/>
      </w:pPr>
      <w:r>
        <w:rPr>
          <w:rFonts w:ascii="Bitstream Charter" w:hAnsi="Bitstream Charter" w:eastAsia="Bitstream Charter"/>
          <w:b/>
          <w:sz w:val="20"/>
        </w:rPr>
        <w:t>GOAL AGAIN—</w:t>
      </w:r>
      <w:r>
        <w:rPr>
          <w:rFonts w:ascii="Bitstream Charter" w:hAnsi="Bitstream Charter" w:eastAsia="Bitstream Charter"/>
          <w:sz w:val="20"/>
        </w:rPr>
        <w:t>Turn forward with restored perspective and choose the next aligned movement.</w:t>
      </w:r>
    </w:p>
    <w:p>
      <w:pPr>
        <w:ind w:firstLine="0"/>
        <w:widowControl w:val="1"/>
      </w:pPr>
      <w:r>
        <w:rPr>
          <w:rFonts w:ascii="Bitstream Charter" w:hAnsi="Bitstream Charter" w:eastAsia="Bitstream Charter"/>
          <w:sz w:val="21"/>
        </w:rPr>
        <w:t>The Gulf is not a step in the cycle. It is what can happen when the Gap becomes a verdict and we begin digging instead of navigating.</w:t>
      </w:r>
    </w:p>
    <w:p>
      <w:pPr>
        <w:ind w:firstLine="288"/>
        <w:widowControl w:val="1"/>
      </w:pPr>
      <w:r>
        <w:rPr>
          <w:rFonts w:ascii="Bitstream Charter" w:hAnsi="Bitstream Charter" w:eastAsia="Bitstream Charter"/>
          <w:sz w:val="21"/>
        </w:rPr>
        <w:t>When you notice yourself looking down, do not solve your entire life. Reestablish North. Separate the facts from the verdict. Recover the evidence. Choose the next aligned move.</w:t>
      </w:r>
    </w:p>
    <w:p>
      <w:pPr>
        <w:keepNext/>
        <w:keepLines/>
        <w:spacing w:before="200" w:after="140"/>
      </w:pPr>
      <w:r>
        <w:rPr>
          <w:rFonts w:ascii="Bitstream Charter" w:hAnsi="Bitstream Charter" w:eastAsia="Bitstream Charter"/>
          <w:i/>
          <w:color w:val="232323"/>
          <w:sz w:val="27"/>
        </w:rPr>
        <w:t>Not There Yet</w:t>
      </w:r>
    </w:p>
    <w:p>
      <w:pPr>
        <w:ind w:firstLine="0"/>
        <w:widowControl w:val="1"/>
      </w:pPr>
      <w:r>
        <w:rPr>
          <w:rFonts w:ascii="Bitstream Charter" w:hAnsi="Bitstream Charter" w:eastAsia="Bitstream Charter"/>
          <w:sz w:val="21"/>
        </w:rPr>
        <w:t>There is a sentence that can wound us or free us:</w:t>
      </w:r>
    </w:p>
    <w:p>
      <w:pPr>
        <w:ind w:firstLine="288"/>
        <w:widowControl w:val="1"/>
      </w:pPr>
      <w:r>
        <w:rPr>
          <w:rFonts w:ascii="Bitstream Charter" w:hAnsi="Bitstream Charter" w:eastAsia="Bitstream Charter"/>
          <w:sz w:val="21"/>
        </w:rPr>
        <w:t>I am not there yet.</w:t>
      </w:r>
    </w:p>
    <w:p>
      <w:pPr>
        <w:ind w:firstLine="288"/>
        <w:widowControl w:val="1"/>
      </w:pPr>
      <w:r>
        <w:rPr>
          <w:rFonts w:ascii="Bitstream Charter" w:hAnsi="Bitstream Charter" w:eastAsia="Bitstream Charter"/>
          <w:sz w:val="21"/>
        </w:rPr>
        <w:t>Perfectionism hears accusation. Clarity hears location.</w:t>
      </w:r>
    </w:p>
    <w:p>
      <w:pPr>
        <w:ind w:firstLine="288"/>
        <w:widowControl w:val="1"/>
      </w:pPr>
      <w:r>
        <w:rPr>
          <w:rFonts w:ascii="Bitstream Charter" w:hAnsi="Bitstream Charter" w:eastAsia="Bitstream Charter"/>
          <w:sz w:val="21"/>
        </w:rPr>
        <w:t>Not there yet may mean more work, more learning, more help, more patience, more correction, or a different route. It does not mean no. It does not mean never. And it does not tell you who you are.</w:t>
      </w:r>
    </w:p>
    <w:p>
      <w:pPr>
        <w:ind w:firstLine="288"/>
        <w:widowControl w:val="1"/>
      </w:pPr>
      <w:r>
        <w:rPr>
          <w:rFonts w:ascii="Bitstream Charter" w:hAnsi="Bitstream Charter" w:eastAsia="Bitstream Charter"/>
          <w:sz w:val="21"/>
        </w:rPr>
        <w:t>Yet is a navigational word.</w:t>
      </w:r>
    </w:p>
    <w:p>
      <w:pPr>
        <w:keepLines/>
        <w:spacing w:before="160" w:after="100"/>
        <w:ind w:left="259" w:right="259"/>
      </w:pPr>
      <w:r>
        <w:rPr>
          <w:rFonts w:ascii="Bitstream Charter" w:hAnsi="Bitstream Charter" w:eastAsia="Bitstream Charter"/>
          <w:b/>
          <w:color w:val="505050"/>
          <w:sz w:val="16"/>
        </w:rPr>
        <w:t xml:space="preserve">Endnote: </w:t>
      </w:r>
      <w:r>
        <w:rPr>
          <w:rFonts w:ascii="Bitstream Charter" w:hAnsi="Bitstream Charter" w:eastAsia="Bitstream Charter"/>
          <w:color w:val="505050"/>
          <w:sz w:val="16"/>
        </w:rPr>
        <w:t>The wider psychological territory predates the named Gap-and-Gain framework. Leon Festinger's 1954 social-comparison theory examined how people evaluate opinions and abilities through comparison; E. Tory Higgins's 1987 self-discrepancy theory examined emotional vulnerabilities associated with differences among actual, ideal, and ought self-representations.</w:t>
      </w:r>
    </w:p>
    <w:p>
      <w:pPr>
        <w:keepNext/>
        <w:spacing w:before="300" w:after="160"/>
        <w:jc w:val="center"/>
      </w:pPr>
      <w:r>
        <w:rPr>
          <w:rFonts w:ascii="Bitstream Charter" w:hAnsi="Bitstream Charter" w:eastAsia="Bitstream Charter"/>
          <w:b/>
          <w:color w:val="464646"/>
          <w:sz w:val="19"/>
        </w:rPr>
        <w:t>T A K E   T H E   R E A D I N G</w:t>
      </w:r>
    </w:p>
    <w:p>
      <w:pPr>
        <w:keepLines/>
        <w:spacing w:before="180" w:after="180"/>
        <w:ind w:left="504" w:right="504"/>
        <w:jc w:val="center"/>
      </w:pPr>
      <w:r>
        <w:rPr>
          <w:rFonts w:ascii="Bitstream Charter" w:hAnsi="Bitstream Charter" w:eastAsia="Bitstream Charter"/>
          <w:i/>
          <w:color w:val="2D2D2D"/>
          <w:sz w:val="22"/>
        </w:rPr>
        <w:t>Choose one goal. Do not put your entire life on trial.</w:t>
      </w:r>
    </w:p>
    <w:p>
      <w:pPr>
        <w:keepLines/>
        <w:spacing w:before="60" w:after="120"/>
        <w:ind w:left="288" w:right="288"/>
      </w:pPr>
      <w:r>
        <w:rPr>
          <w:rFonts w:ascii="Bitstream Charter" w:hAnsi="Bitstream Charter" w:eastAsia="Bitstream Charter"/>
          <w:b/>
          <w:sz w:val="20"/>
        </w:rPr>
        <w:t xml:space="preserve">The Goal: </w:t>
      </w:r>
      <w:r>
        <w:rPr>
          <w:rFonts w:ascii="Bitstream Charter" w:hAnsi="Bitstream Charter" w:eastAsia="Bitstream Charter"/>
          <w:sz w:val="20"/>
        </w:rPr>
        <w:t>What destination is worthy of the person you are becoming?</w:t>
      </w:r>
    </w:p>
    <w:p>
      <w:pPr>
        <w:keepLines/>
        <w:spacing w:before="60" w:after="120"/>
        <w:ind w:left="288" w:right="288"/>
      </w:pPr>
      <w:r>
        <w:rPr>
          <w:rFonts w:ascii="Bitstream Charter" w:hAnsi="Bitstream Charter" w:eastAsia="Bitstream Charter"/>
          <w:b/>
          <w:sz w:val="20"/>
        </w:rPr>
        <w:t xml:space="preserve">The Gap: </w:t>
      </w:r>
      <w:r>
        <w:rPr>
          <w:rFonts w:ascii="Bitstream Charter" w:hAnsi="Bitstream Charter" w:eastAsia="Bitstream Charter"/>
          <w:sz w:val="20"/>
        </w:rPr>
        <w:t>What is the factual distance between where you are and where you intend to go? Remove judgment from the description.</w:t>
      </w:r>
    </w:p>
    <w:p>
      <w:pPr>
        <w:keepLines/>
        <w:spacing w:before="60" w:after="120"/>
        <w:ind w:left="288" w:right="288"/>
      </w:pPr>
      <w:r>
        <w:rPr>
          <w:rFonts w:ascii="Bitstream Charter" w:hAnsi="Bitstream Charter" w:eastAsia="Bitstream Charter"/>
          <w:b/>
          <w:sz w:val="20"/>
        </w:rPr>
        <w:t xml:space="preserve">The verdict: </w:t>
      </w:r>
      <w:r>
        <w:rPr>
          <w:rFonts w:ascii="Bitstream Charter" w:hAnsi="Bitstream Charter" w:eastAsia="Bitstream Charter"/>
          <w:sz w:val="20"/>
        </w:rPr>
        <w:t>Where have you turned not yet into not enough?</w:t>
      </w:r>
    </w:p>
    <w:p>
      <w:pPr>
        <w:keepLines/>
        <w:spacing w:before="60" w:after="120"/>
        <w:ind w:left="288" w:right="288"/>
      </w:pPr>
      <w:r>
        <w:rPr>
          <w:rFonts w:ascii="Bitstream Charter" w:hAnsi="Bitstream Charter" w:eastAsia="Bitstream Charter"/>
          <w:b/>
          <w:sz w:val="20"/>
        </w:rPr>
        <w:t xml:space="preserve">The borrowed clock: </w:t>
      </w:r>
      <w:r>
        <w:rPr>
          <w:rFonts w:ascii="Bitstream Charter" w:hAnsi="Bitstream Charter" w:eastAsia="Bitstream Charter"/>
          <w:sz w:val="20"/>
        </w:rPr>
        <w:t>Whose timeline are you using—and did you consciously choose it?</w:t>
      </w:r>
    </w:p>
    <w:p>
      <w:pPr>
        <w:keepLines/>
        <w:spacing w:before="60" w:after="120"/>
        <w:ind w:left="288" w:right="288"/>
      </w:pPr>
      <w:r>
        <w:rPr>
          <w:rFonts w:ascii="Bitstream Charter" w:hAnsi="Bitstream Charter" w:eastAsia="Bitstream Charter"/>
          <w:b/>
          <w:sz w:val="20"/>
        </w:rPr>
        <w:t xml:space="preserve">The interpretation: </w:t>
      </w:r>
      <w:r>
        <w:rPr>
          <w:rFonts w:ascii="Bitstream Charter" w:hAnsi="Bitstream Charter" w:eastAsia="Bitstream Charter"/>
          <w:sz w:val="20"/>
        </w:rPr>
        <w:t>What are you calling a fact that is actually a conclusion about yourself?</w:t>
      </w:r>
    </w:p>
    <w:p>
      <w:pPr>
        <w:keepLines/>
        <w:spacing w:before="60" w:after="120"/>
        <w:ind w:left="288" w:right="288"/>
      </w:pPr>
      <w:r>
        <w:rPr>
          <w:rFonts w:ascii="Bitstream Charter" w:hAnsi="Bitstream Charter" w:eastAsia="Bitstream Charter"/>
          <w:b/>
          <w:sz w:val="20"/>
        </w:rPr>
        <w:t xml:space="preserve">The Gain: </w:t>
      </w:r>
      <w:r>
        <w:rPr>
          <w:rFonts w:ascii="Bitstream Charter" w:hAnsi="Bitstream Charter" w:eastAsia="Bitstream Charter"/>
          <w:sz w:val="20"/>
        </w:rPr>
        <w:t>Set a timer for four minutes. List what you can do, understand, carry, or face now that you could not three years ago. Do not edit or rank the evidence.</w:t>
      </w:r>
    </w:p>
    <w:p>
      <w:pPr>
        <w:keepLines/>
        <w:spacing w:before="60" w:after="120"/>
        <w:ind w:left="288" w:right="288"/>
      </w:pPr>
      <w:r>
        <w:rPr>
          <w:rFonts w:ascii="Bitstream Charter" w:hAnsi="Bitstream Charter" w:eastAsia="Bitstream Charter"/>
          <w:b/>
          <w:sz w:val="20"/>
        </w:rPr>
        <w:t xml:space="preserve">Goal Again: </w:t>
      </w:r>
      <w:r>
        <w:rPr>
          <w:rFonts w:ascii="Bitstream Charter" w:hAnsi="Bitstream Charter" w:eastAsia="Bitstream Charter"/>
          <w:sz w:val="20"/>
        </w:rPr>
        <w:t>With the evidence in view, what is the next aligned movement—not the whole bridge, just the next span?</w:t>
      </w:r>
    </w:p>
    <w:p>
      <w:pPr>
        <w:keepLines/>
        <w:spacing w:before="180" w:after="180"/>
        <w:ind w:left="504" w:right="504"/>
        <w:jc w:val="center"/>
      </w:pPr>
      <w:r>
        <w:rPr>
          <w:rFonts w:ascii="Bitstream Charter" w:hAnsi="Bitstream Charter" w:eastAsia="Bitstream Charter"/>
          <w:i/>
          <w:color w:val="2D2D2D"/>
          <w:sz w:val="22"/>
        </w:rPr>
        <w:t>If you discover a Gulf, do not try to leap it. Stop digging. Use the next unit of capacity to build across.</w:t>
      </w:r>
    </w:p>
    <w:p>
      <w:pPr>
        <w:ind w:firstLine="0"/>
        <w:widowControl w:val="1"/>
      </w:pPr>
      <w:r>
        <w:rPr>
          <w:rFonts w:ascii="Bitstream Charter" w:hAnsi="Bitstream Charter" w:eastAsia="Bitstream Charter"/>
          <w:sz w:val="21"/>
        </w:rPr>
        <w:t>On Elephant Island, still not home was true day after day.</w:t>
      </w:r>
    </w:p>
    <w:p>
      <w:pPr>
        <w:ind w:firstLine="288"/>
        <w:widowControl w:val="1"/>
      </w:pPr>
      <w:r>
        <w:rPr>
          <w:rFonts w:ascii="Bitstream Charter" w:hAnsi="Bitstream Charter" w:eastAsia="Bitstream Charter"/>
          <w:sz w:val="21"/>
        </w:rPr>
        <w:t>It was never the only truth.</w:t>
      </w:r>
    </w:p>
    <w:p>
      <w:pPr>
        <w:ind w:firstLine="288"/>
        <w:widowControl w:val="1"/>
      </w:pPr>
      <w:r>
        <w:rPr>
          <w:rFonts w:ascii="Bitstream Charter" w:hAnsi="Bitstream Charter" w:eastAsia="Bitstream Charter"/>
          <w:sz w:val="21"/>
        </w:rPr>
        <w:t>The men who boarded the Yelcho carried evidence the unfinished journey could not erase: adaptation, endurance, skill, discipline, care, and another day kept together.</w:t>
      </w:r>
    </w:p>
    <w:p>
      <w:pPr>
        <w:ind w:firstLine="288"/>
        <w:widowControl w:val="1"/>
      </w:pPr>
      <w:r>
        <w:rPr>
          <w:rFonts w:ascii="Bitstream Charter" w:hAnsi="Bitstream Charter" w:eastAsia="Bitstream Charter"/>
          <w:sz w:val="21"/>
        </w:rPr>
        <w:t>Your Goal matters. Let it pull you forward.</w:t>
      </w:r>
    </w:p>
    <w:p>
      <w:pPr>
        <w:ind w:firstLine="288"/>
        <w:widowControl w:val="1"/>
      </w:pPr>
      <w:r>
        <w:rPr>
          <w:rFonts w:ascii="Bitstream Charter" w:hAnsi="Bitstream Charter" w:eastAsia="Bitstream Charter"/>
          <w:sz w:val="21"/>
        </w:rPr>
        <w:t>But do not allow the distance to become your identity. Do not fear the Gap. Do not make a home in the Gulf. Use the Gain. Then turn toward the Goal again.</w:t>
      </w:r>
    </w:p>
    <w:p>
      <w:pPr>
        <w:ind w:firstLine="288"/>
        <w:widowControl w:val="1"/>
      </w:pPr>
      <w:r>
        <w:rPr>
          <w:rFonts w:ascii="Bitstream Charter" w:hAnsi="Bitstream Charter" w:eastAsia="Bitstream Charter"/>
          <w:sz w:val="21"/>
        </w:rPr>
        <w:t>One final chapter remains. It asks what happens when this kind of alignment becomes something other people can recognize—not as a performance, but as a steady presence.</w:t>
      </w:r>
    </w:p>
    <w:p>
      <w:pPr>
        <w:keepLines/>
        <w:spacing w:before="180" w:after="180"/>
        <w:ind w:left="504" w:right="504"/>
        <w:jc w:val="center"/>
      </w:pPr>
      <w:r>
        <w:rPr>
          <w:rFonts w:ascii="Bitstream Charter" w:hAnsi="Bitstream Charter" w:eastAsia="Bitstream Charter"/>
          <w:i/>
          <w:color w:val="2D2D2D"/>
          <w:sz w:val="22"/>
        </w:rPr>
        <w:t>You are not behind your life. You are in it.</w:t>
        <w:br/>
        <w:t>Build the bridge. Face the horizon.</w:t>
      </w:r>
    </w:p>
    <w:p>
      <w:pPr>
        <w:pStyle w:val="BookNotesHeading"/>
        <w:keepNext/>
        <w:pageBreakBefore w:val="0"/>
        <w:spacing w:before="320" w:after="100"/>
      </w:pPr>
      <w:r>
        <w:rPr>
          <w:rFonts w:ascii="Bitstream Charter" w:hAnsi="Bitstream Charter"/>
          <w:b/>
          <w:smallCaps/>
          <w:color w:val="484848"/>
          <w:sz w:val="17"/>
        </w:rPr>
        <w:t>SOURCES AND NOTES</w:t>
      </w:r>
    </w:p>
    <w:p>
      <w:pPr>
        <w:pStyle w:val="BookNotes"/>
        <w:spacing w:after="80" w:line="240" w:lineRule="auto"/>
        <w:ind w:left="259" w:hanging="259"/>
      </w:pPr>
      <w:r>
        <w:rPr>
          <w:rFonts w:ascii="Bitstream Charter" w:hAnsi="Bitstream Charter"/>
          <w:color w:val="424242"/>
          <w:sz w:val="16"/>
        </w:rPr>
        <w:t>1. Ernest Shackleton's account in South records the fourth rescue attempt, the sighting of the Elephant Island camp at 11:40 a.m. on August 30, 1916, the survival of all twenty-two men, and their evacuation within an hour after four and a half months of privation.</w:t>
      </w:r>
    </w:p>
    <w:p>
      <w:pPr>
        <w:pStyle w:val="BookNotes"/>
        <w:spacing w:after="80" w:line="240" w:lineRule="auto"/>
        <w:ind w:left="259" w:hanging="259"/>
      </w:pPr>
      <w:r>
        <w:rPr>
          <w:rFonts w:ascii="Bitstream Charter" w:hAnsi="Bitstream Charter"/>
          <w:color w:val="424242"/>
          <w:sz w:val="16"/>
        </w:rPr>
        <w:t>2. Dan Sullivan developed the named Gap-and-Gain distinction through Strategic Coach; he and organizational psychologist Benjamin Hardy later brought it to a broader audience in The Gap and the Gain. Their formulation contrasts measuring against an ideal still ahead with measuring backward from where one began. We use that language here with gratitude and extend the inquiry to identity, capacity, and direction.</w:t>
      </w:r>
    </w:p>
    <w:p>
      <w:pPr>
        <w:sectPr>
          <w:headerReference w:type="default" r:id="rId101"/>
          <w:headerReference w:type="first" r:id="rId102"/>
          <w:footerReference w:type="default" r:id="rId103"/>
          <w:footerReference w:type="first" r:id="rId104"/>
          <w:pgSz w:w="8640" w:h="12960"/>
          <w:pgMar w:top="1037" w:right="1080" w:bottom="1008" w:left="1080" w:header="403" w:footer="432" w:gutter="0"/>
          <w:cols w:space="720"/>
          <w:titlePg/>
          <w:docGrid w:linePitch="360"/>
          <w:vAlign w:val="top"/>
        </w:sectPr>
      </w:pPr>
    </w:p>
    <w:p>
      <w:pPr>
        <w:spacing w:before="100" w:after="200"/>
        <w:jc w:val="center"/>
      </w:pPr>
      <w:r>
        <w:rPr>
          <w:rFonts w:ascii="Bitstream Charter" w:hAnsi="Bitstream Charter" w:eastAsia="Bitstream Charter"/>
          <w:color w:val="4B4B4B"/>
          <w:sz w:val="18"/>
        </w:rPr>
        <w:t>C H A P T E R   S E V E N T E E N</w:t>
      </w:r>
    </w:p>
    <w:p>
      <w:pPr>
        <w:keepNext/>
        <w:spacing w:after="140"/>
        <w:ind w:left="173" w:right="173"/>
        <w:jc w:val="center"/>
      </w:pPr>
      <w:r>
        <w:rPr>
          <w:rFonts w:ascii="Bitstream Charter" w:hAnsi="Bitstream Charter" w:eastAsia="Bitstream Charter"/>
          <w:color w:val="141414"/>
          <w:sz w:val="36"/>
        </w:rPr>
        <w:t>The Lighthouse</w:t>
      </w:r>
    </w:p>
    <w:p>
      <w:pPr>
        <w:keepNext/>
        <w:spacing w:after="400"/>
        <w:ind w:left="504" w:right="504"/>
        <w:jc w:val="center"/>
      </w:pPr>
      <w:r>
        <w:rPr>
          <w:rFonts w:ascii="Bitstream Charter" w:hAnsi="Bitstream Charter" w:eastAsia="Bitstream Charter"/>
          <w:i/>
          <w:color w:val="464646"/>
          <w:sz w:val="21"/>
        </w:rPr>
        <w:t>When Alignment Becomes Something Others Can Navigate By</w:t>
      </w:r>
    </w:p>
    <w:p>
      <w:pPr>
        <w:ind w:firstLine="0"/>
        <w:widowControl w:val="1"/>
      </w:pPr>
      <w:r>
        <w:rPr>
          <w:rFonts w:ascii="Bitstream Charter" w:hAnsi="Bitstream Charter" w:eastAsia="Bitstream Charter"/>
          <w:sz w:val="21"/>
        </w:rPr>
        <w:t>Ernest Shackleton knew how to let go.</w:t>
      </w:r>
    </w:p>
    <w:p>
      <w:pPr>
        <w:ind w:firstLine="288"/>
        <w:widowControl w:val="1"/>
      </w:pPr>
      <w:r>
        <w:rPr>
          <w:rFonts w:ascii="Bitstream Charter" w:hAnsi="Bitstream Charter" w:eastAsia="Bitstream Charter"/>
          <w:sz w:val="21"/>
        </w:rPr>
        <w:t>He let go of a ship when the Endurance could no longer be saved. He let go of the crossing when the crossing became impossible. He let go of equipment, plans, comfort, and certainty whenever keeping them would endanger his men.</w:t>
      </w:r>
    </w:p>
    <w:p>
      <w:pPr>
        <w:ind w:firstLine="288"/>
        <w:widowControl w:val="1"/>
      </w:pPr>
      <w:r>
        <w:rPr>
          <w:rFonts w:ascii="Bitstream Charter" w:hAnsi="Bitstream Charter" w:eastAsia="Bitstream Charter"/>
          <w:sz w:val="21"/>
        </w:rPr>
        <w:t>In the early hours of January 5, 1922, another reading arrived.</w:t>
      </w:r>
    </w:p>
    <w:p>
      <w:pPr>
        <w:ind w:firstLine="288"/>
        <w:widowControl w:val="1"/>
      </w:pPr>
      <w:r>
        <w:rPr>
          <w:rFonts w:ascii="Bitstream Charter" w:hAnsi="Bitstream Charter" w:eastAsia="Bitstream Charter"/>
          <w:sz w:val="21"/>
        </w:rPr>
        <w:t>Shackleton was back at South Georgia aboard the Quest, once again pointed toward Antarctica. He had been ill during the voyage. That night, the expedition physician, Dr. Alexander Macklin, visited him in his cabin and urged him to take life more easily.</w:t>
      </w:r>
    </w:p>
    <w:p>
      <w:pPr>
        <w:ind w:firstLine="288"/>
        <w:widowControl w:val="1"/>
      </w:pPr>
      <w:r>
        <w:rPr>
          <w:rFonts w:ascii="Bitstream Charter" w:hAnsi="Bitstream Charter" w:eastAsia="Bitstream Charter"/>
          <w:sz w:val="21"/>
        </w:rPr>
        <w:t>Shackleton resisted: "You always want me to give up something. What do you want me to give up now?"</w:t>
      </w:r>
    </w:p>
    <w:p>
      <w:pPr>
        <w:ind w:firstLine="288"/>
        <w:widowControl w:val="1"/>
      </w:pPr>
      <w:r>
        <w:rPr>
          <w:rFonts w:ascii="Bitstream Charter" w:hAnsi="Bitstream Charter" w:eastAsia="Bitstream Charter"/>
          <w:sz w:val="21"/>
        </w:rPr>
        <w:t>It was the last thing he said. Soon afterward, his heart failed. He was forty-seven.</w:t>
      </w:r>
    </w:p>
    <w:p>
      <w:pPr>
        <w:ind w:firstLine="288"/>
        <w:widowControl w:val="1"/>
      </w:pPr>
      <w:r>
        <w:rPr>
          <w:rFonts w:ascii="Bitstream Charter" w:hAnsi="Bitstream Charter" w:eastAsia="Bitstream Charter"/>
          <w:sz w:val="21"/>
        </w:rPr>
        <w:t>The moment is uncomfortable because it refuses to fit the monument. The man who had surrendered almost anything to preserve his crew met a reading that may have asked for a different kind of surrender.</w:t>
      </w:r>
    </w:p>
    <w:p>
      <w:pPr>
        <w:ind w:firstLine="288"/>
        <w:widowControl w:val="1"/>
      </w:pPr>
      <w:r>
        <w:rPr>
          <w:rFonts w:ascii="Bitstream Charter" w:hAnsi="Bitstream Charter" w:eastAsia="Bitstream Charter"/>
          <w:sz w:val="21"/>
        </w:rPr>
        <w:t>We must be careful here. We cannot know everything he understood about his health, what change might have altered the outcome, or why he answered as he did. A life should not be reduced to its final minutes. Another person's death should never become a prop for a cleaner argument than the facts allow.</w:t>
      </w:r>
    </w:p>
    <w:p>
      <w:pPr>
        <w:ind w:firstLine="288"/>
        <w:widowControl w:val="1"/>
      </w:pPr>
      <w:r>
        <w:rPr>
          <w:rFonts w:ascii="Bitstream Charter" w:hAnsi="Bitstream Charter" w:eastAsia="Bitstream Charter"/>
          <w:sz w:val="21"/>
        </w:rPr>
        <w:t>But we can let the moment ask us something.</w:t>
      </w:r>
    </w:p>
    <w:p>
      <w:pPr>
        <w:ind w:firstLine="288"/>
        <w:widowControl w:val="1"/>
      </w:pPr>
      <w:r>
        <w:rPr>
          <w:rFonts w:ascii="Bitstream Charter" w:hAnsi="Bitstream Charter" w:eastAsia="Bitstream Charter"/>
          <w:sz w:val="21"/>
        </w:rPr>
        <w:t>What are we willing to see when seeing clearly may require us to release something we do not want to release?</w:t>
      </w:r>
    </w:p>
    <w:p>
      <w:pPr>
        <w:keepLines/>
        <w:spacing w:before="180" w:after="180"/>
        <w:ind w:left="504" w:right="504"/>
        <w:jc w:val="center"/>
      </w:pPr>
      <w:r>
        <w:rPr>
          <w:rFonts w:ascii="Bitstream Charter" w:hAnsi="Bitstream Charter" w:eastAsia="Bitstream Charter"/>
          <w:i/>
          <w:color w:val="2D2D2D"/>
          <w:sz w:val="22"/>
        </w:rPr>
        <w:t>A reading is not a verdict. It is an invitation to return.</w:t>
      </w:r>
    </w:p>
    <w:p>
      <w:pPr>
        <w:keepNext/>
        <w:keepLines/>
        <w:spacing w:before="200" w:after="140"/>
      </w:pPr>
      <w:r>
        <w:rPr>
          <w:rFonts w:ascii="Bitstream Charter" w:hAnsi="Bitstream Charter" w:eastAsia="Bitstream Charter"/>
          <w:i/>
          <w:color w:val="232323"/>
          <w:sz w:val="27"/>
        </w:rPr>
        <w:t>Let the Monument Become a Man</w:t>
      </w:r>
    </w:p>
    <w:p>
      <w:pPr>
        <w:ind w:firstLine="0"/>
        <w:widowControl w:val="1"/>
      </w:pPr>
      <w:r>
        <w:rPr>
          <w:rFonts w:ascii="Bitstream Charter" w:hAnsi="Bitstream Charter" w:eastAsia="Bitstream Charter"/>
          <w:sz w:val="21"/>
        </w:rPr>
        <w:t>For most of this book, Shackleton has stood in the distance like a lighthouse of his own.</w:t>
      </w:r>
    </w:p>
    <w:p>
      <w:pPr>
        <w:ind w:firstLine="288"/>
        <w:widowControl w:val="1"/>
      </w:pPr>
      <w:r>
        <w:rPr>
          <w:rFonts w:ascii="Bitstream Charter" w:hAnsi="Bitstream Charter" w:eastAsia="Bitstream Charter"/>
          <w:sz w:val="21"/>
        </w:rPr>
        <w:t>He changed the mission when the original mission could no longer be saved. He held frightened men together on ice that would not hold still. He crossed the Southern Ocean in a twenty-two-foot boat. He crossed South Georgia on foot. He returned again and again to the commitment that mattered most: every man home.</w:t>
      </w:r>
    </w:p>
    <w:p>
      <w:pPr>
        <w:ind w:firstLine="288"/>
        <w:widowControl w:val="1"/>
      </w:pPr>
      <w:r>
        <w:rPr>
          <w:rFonts w:ascii="Bitstream Charter" w:hAnsi="Bitstream Charter" w:eastAsia="Bitstream Charter"/>
          <w:sz w:val="21"/>
        </w:rPr>
        <w:t>That greatness remains. The ending does not need to diminish it.</w:t>
      </w:r>
    </w:p>
    <w:p>
      <w:pPr>
        <w:ind w:firstLine="288"/>
        <w:widowControl w:val="1"/>
      </w:pPr>
      <w:r>
        <w:rPr>
          <w:rFonts w:ascii="Bitstream Charter" w:hAnsi="Bitstream Charter" w:eastAsia="Bitstream Charter"/>
          <w:sz w:val="21"/>
        </w:rPr>
        <w:t>It does need to let him become human again.</w:t>
      </w:r>
    </w:p>
    <w:p>
      <w:pPr>
        <w:ind w:firstLine="288"/>
        <w:widowControl w:val="1"/>
      </w:pPr>
      <w:r>
        <w:rPr>
          <w:rFonts w:ascii="Bitstream Charter" w:hAnsi="Bitstream Charter" w:eastAsia="Bitstream Charter"/>
          <w:sz w:val="21"/>
        </w:rPr>
        <w:t>After his death, his embalmed body was carried north toward Montevideo so that it could be returned to England. There, Leonard Hussey received a telegram from Shackleton's wife, Emily. She asked that her husband be taken back and buried on South Georgia.</w:t>
      </w:r>
    </w:p>
    <w:p>
      <w:pPr>
        <w:ind w:firstLine="288"/>
        <w:widowControl w:val="1"/>
      </w:pPr>
      <w:r>
        <w:rPr>
          <w:rFonts w:ascii="Bitstream Charter" w:hAnsi="Bitstream Charter" w:eastAsia="Bitstream Charter"/>
          <w:sz w:val="21"/>
        </w:rPr>
        <w:t>We should not turn her decision into a verdict on their marriage. We do not know enough, and human relationships deserve more care than that. We can simply hold the image: the leader remembered for bringing every man home rests on a hillside at Grytviken, far from the home where Emily and their children had waited through so many absences.</w:t>
      </w:r>
    </w:p>
    <w:p>
      <w:pPr>
        <w:ind w:firstLine="288"/>
        <w:widowControl w:val="1"/>
      </w:pPr>
      <w:r>
        <w:rPr>
          <w:rFonts w:ascii="Bitstream Charter" w:hAnsi="Bitstream Charter" w:eastAsia="Bitstream Charter"/>
          <w:sz w:val="21"/>
        </w:rPr>
        <w:t>The image does not cancel the rescue. It completes the question.</w:t>
      </w:r>
    </w:p>
    <w:p>
      <w:pPr>
        <w:ind w:firstLine="288"/>
        <w:widowControl w:val="1"/>
      </w:pPr>
      <w:r>
        <w:rPr>
          <w:rFonts w:ascii="Bitstream Charter" w:hAnsi="Bitstream Charter" w:eastAsia="Bitstream Charter"/>
          <w:sz w:val="21"/>
        </w:rPr>
        <w:t>Can a person hold North magnificently in one part of life and still need recalibration in another?</w:t>
      </w:r>
    </w:p>
    <w:p>
      <w:pPr>
        <w:ind w:firstLine="288"/>
        <w:widowControl w:val="1"/>
      </w:pPr>
      <w:r>
        <w:rPr>
          <w:rFonts w:ascii="Bitstream Charter" w:hAnsi="Bitstream Charter" w:eastAsia="Bitstream Charter"/>
          <w:sz w:val="21"/>
        </w:rPr>
        <w:t>Of course. We know this because we are unfinished too.</w:t>
      </w:r>
    </w:p>
    <w:p>
      <w:pPr>
        <w:ind w:firstLine="288"/>
        <w:widowControl w:val="1"/>
      </w:pPr>
      <w:r>
        <w:rPr>
          <w:rFonts w:ascii="Bitstream Charter" w:hAnsi="Bitstream Charter" w:eastAsia="Bitstream Charter"/>
          <w:sz w:val="21"/>
        </w:rPr>
        <w:t>We can be courageous where courage is familiar and hesitant where it would require a new surrender. We can read a crisis accurately and remain strangely unable to read ourselves. We can become dependable in a role that the world can see while another honest part of life waits for our attention.</w:t>
      </w:r>
    </w:p>
    <w:p>
      <w:pPr>
        <w:ind w:firstLine="288"/>
        <w:widowControl w:val="1"/>
      </w:pPr>
      <w:r>
        <w:rPr>
          <w:rFonts w:ascii="Bitstream Charter" w:hAnsi="Bitstream Charter" w:eastAsia="Bitstream Charter"/>
          <w:sz w:val="21"/>
        </w:rPr>
        <w:t>The purpose is not to condemn Shackleton. It is to recognize ourselves in him.</w:t>
      </w:r>
    </w:p>
    <w:p>
      <w:pPr>
        <w:keepLines/>
        <w:spacing w:before="180" w:after="180"/>
        <w:ind w:left="504" w:right="504"/>
        <w:jc w:val="center"/>
      </w:pPr>
      <w:r>
        <w:rPr>
          <w:rFonts w:ascii="Bitstream Charter" w:hAnsi="Bitstream Charter" w:eastAsia="Bitstream Charter"/>
          <w:i/>
          <w:color w:val="2D2D2D"/>
          <w:sz w:val="22"/>
        </w:rPr>
        <w:t>The goal was never to become Shackleton. The goal was to become whole.</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What Whole Means</w:t>
      </w:r>
    </w:p>
    <w:p>
      <w:pPr>
        <w:ind w:firstLine="0"/>
        <w:widowControl w:val="1"/>
      </w:pPr>
      <w:r>
        <w:rPr>
          <w:rFonts w:ascii="Bitstream Charter" w:hAnsi="Bitstream Charter" w:eastAsia="Bitstream Charter"/>
          <w:sz w:val="21"/>
        </w:rPr>
        <w:t>Whole does not mean perfect.</w:t>
      </w:r>
    </w:p>
    <w:p>
      <w:pPr>
        <w:ind w:firstLine="288"/>
        <w:widowControl w:val="1"/>
      </w:pPr>
      <w:r>
        <w:rPr>
          <w:rFonts w:ascii="Bitstream Charter" w:hAnsi="Bitstream Charter" w:eastAsia="Bitstream Charter"/>
          <w:sz w:val="21"/>
        </w:rPr>
        <w:t>It does not mean equally successful in every role, evenly balanced in every week, or untouched by sacrifice. Some seasons place unusual weight in one part of life. Illness, caregiving, grief, responsibility, opportunity, and love can all require a deliberate imbalance for a time.</w:t>
      </w:r>
    </w:p>
    <w:p>
      <w:pPr>
        <w:ind w:firstLine="288"/>
        <w:widowControl w:val="1"/>
      </w:pPr>
      <w:r>
        <w:rPr>
          <w:rFonts w:ascii="Bitstream Charter" w:hAnsi="Bitstream Charter" w:eastAsia="Bitstream Charter"/>
          <w:sz w:val="21"/>
        </w:rPr>
        <w:t>Wholeness is not sameness of schedule. It is continuity of person.</w:t>
      </w:r>
    </w:p>
    <w:p>
      <w:pPr>
        <w:ind w:firstLine="288"/>
        <w:widowControl w:val="1"/>
      </w:pPr>
      <w:r>
        <w:rPr>
          <w:rFonts w:ascii="Bitstream Charter" w:hAnsi="Bitstream Charter" w:eastAsia="Bitstream Charter"/>
          <w:sz w:val="21"/>
        </w:rPr>
        <w:t>The person underneath the roles remains recognizable. The same North travels with you, even when its expression changes. The integrity you carry into a negotiation is still present when no agreement is at stake. The courage that helps you lead through uncertainty also helps you face a truth inside yourself. The capacity that allows you to build something meaningful leaves you able to experience the meaning.</w:t>
      </w:r>
    </w:p>
    <w:p>
      <w:pPr>
        <w:ind w:firstLine="288"/>
        <w:widowControl w:val="1"/>
      </w:pPr>
      <w:r>
        <w:rPr>
          <w:rFonts w:ascii="Bitstream Charter" w:hAnsi="Bitstream Charter" w:eastAsia="Bitstream Charter"/>
          <w:sz w:val="21"/>
        </w:rPr>
        <w:t>Not flawlessly. Deliberately.</w:t>
      </w:r>
    </w:p>
    <w:p>
      <w:pPr>
        <w:ind w:firstLine="288"/>
        <w:widowControl w:val="1"/>
      </w:pPr>
      <w:r>
        <w:rPr>
          <w:rFonts w:ascii="Bitstream Charter" w:hAnsi="Bitstream Charter" w:eastAsia="Bitstream Charter"/>
          <w:sz w:val="21"/>
        </w:rPr>
        <w:t>This is why identity includes both who you are and who you are becoming. North is stable enough to guide you and alive enough to keep asking more of you. It names the person you refuse to abandon and the person you have committed to grow toward.</w:t>
      </w:r>
    </w:p>
    <w:p>
      <w:pPr>
        <w:ind w:firstLine="288"/>
        <w:widowControl w:val="1"/>
      </w:pPr>
      <w:r>
        <w:rPr>
          <w:rFonts w:ascii="Bitstream Charter" w:hAnsi="Bitstream Charter" w:eastAsia="Bitstream Charter"/>
          <w:sz w:val="21"/>
        </w:rPr>
        <w:t>Wholeness therefore does not require a finished self. It requires an authored one: a person willing to choose, practice, examine, repair, and choose again.</w:t>
      </w:r>
    </w:p>
    <w:p>
      <w:pPr>
        <w:ind w:firstLine="288"/>
        <w:widowControl w:val="1"/>
      </w:pPr>
      <w:r>
        <w:rPr>
          <w:rFonts w:ascii="Bitstream Charter" w:hAnsi="Bitstream Charter" w:eastAsia="Bitstream Charter"/>
          <w:sz w:val="21"/>
        </w:rPr>
        <w:t>Dream Big Fast asks us to enlarge what we believe is possible and act with courage. In a whole life, bigger cannot mean only farther, faster, more visible, or more profitable. The most demanding form of bigger is fuller. More capability with more character. More achievement with more stewardship. More reach without becoming less present inside your own life.</w:t>
      </w:r>
    </w:p>
    <w:p>
      <w:pPr>
        <w:keepLines/>
        <w:spacing w:before="180" w:after="180"/>
        <w:ind w:left="504" w:right="504"/>
        <w:jc w:val="center"/>
      </w:pPr>
      <w:r>
        <w:rPr>
          <w:rFonts w:ascii="Bitstream Charter" w:hAnsi="Bitstream Charter" w:eastAsia="Bitstream Charter"/>
          <w:i/>
          <w:color w:val="2D2D2D"/>
          <w:sz w:val="22"/>
        </w:rPr>
        <w:t>Bigger is not merely more. The mature form of bigger is more whole.</w:t>
      </w:r>
    </w:p>
    <w:p>
      <w:pPr>
        <w:keepNext/>
        <w:keepLines/>
        <w:spacing w:before="200" w:after="140"/>
      </w:pPr>
      <w:r>
        <w:rPr>
          <w:rFonts w:ascii="Bitstream Charter" w:hAnsi="Bitstream Charter" w:eastAsia="Bitstream Charter"/>
          <w:i/>
          <w:color w:val="232323"/>
          <w:sz w:val="27"/>
        </w:rPr>
        <w:t>The Lighthouse</w:t>
      </w:r>
    </w:p>
    <w:p>
      <w:pPr>
        <w:ind w:firstLine="0"/>
        <w:widowControl w:val="1"/>
      </w:pPr>
      <w:r>
        <w:rPr>
          <w:rFonts w:ascii="Bitstream Charter" w:hAnsi="Bitstream Charter" w:eastAsia="Bitstream Charter"/>
          <w:sz w:val="21"/>
        </w:rPr>
        <w:t>The Lighthouse is not another direction on the Compass.</w:t>
      </w:r>
    </w:p>
    <w:p>
      <w:pPr>
        <w:ind w:firstLine="288"/>
        <w:widowControl w:val="1"/>
      </w:pPr>
      <w:r>
        <w:rPr>
          <w:rFonts w:ascii="Bitstream Charter" w:hAnsi="Bitstream Charter" w:eastAsia="Bitstream Charter"/>
          <w:sz w:val="21"/>
        </w:rPr>
        <w:t>It is what alignment looks like when it becomes visible in a life.</w:t>
      </w:r>
    </w:p>
    <w:p>
      <w:pPr>
        <w:ind w:firstLine="288"/>
        <w:widowControl w:val="1"/>
      </w:pPr>
      <w:r>
        <w:rPr>
          <w:rFonts w:ascii="Bitstream Charter" w:hAnsi="Bitstream Charter" w:eastAsia="Bitstream Charter"/>
          <w:sz w:val="21"/>
        </w:rPr>
        <w:t>A lighthouse does not pursue ships. It does not board a vessel, seize the wheel, or tell the captain what destination to choose. It stands. Fixed to its ground. Lit from within. Consistent enough that someone moving through darkness can look toward it and say, I know where I am now.</w:t>
      </w:r>
    </w:p>
    <w:p>
      <w:pPr>
        <w:ind w:firstLine="288"/>
        <w:widowControl w:val="1"/>
      </w:pPr>
      <w:r>
        <w:rPr>
          <w:rFonts w:ascii="Bitstream Charter" w:hAnsi="Bitstream Charter" w:eastAsia="Bitstream Charter"/>
          <w:sz w:val="21"/>
        </w:rPr>
        <w:t>That is the final movement of the Clarity Compass.</w:t>
      </w:r>
    </w:p>
    <w:p>
      <w:pPr>
        <w:ind w:firstLine="288"/>
        <w:widowControl w:val="1"/>
      </w:pPr>
      <w:r>
        <w:rPr>
          <w:rFonts w:ascii="Bitstream Charter" w:hAnsi="Bitstream Charter" w:eastAsia="Bitstream Charter"/>
          <w:sz w:val="21"/>
        </w:rPr>
        <w:t>Not becoming impressive enough that others follow you. Not becoming certain enough that you can define everyone else's North. Becoming aligned enough that your presence offers something steady.</w:t>
      </w:r>
    </w:p>
    <w:p>
      <w:pPr>
        <w:ind w:firstLine="288"/>
        <w:widowControl w:val="1"/>
      </w:pPr>
      <w:r>
        <w:rPr>
          <w:rFonts w:ascii="Bitstream Charter" w:hAnsi="Bitstream Charter" w:eastAsia="Bitstream Charter"/>
          <w:sz w:val="21"/>
        </w:rPr>
        <w:t>A reference point. A person by whom others can navigate.</w:t>
      </w:r>
    </w:p>
    <w:p>
      <w:pPr>
        <w:ind w:firstLine="288"/>
        <w:widowControl w:val="1"/>
      </w:pPr>
      <w:r>
        <w:rPr>
          <w:rFonts w:ascii="Bitstream Charter" w:hAnsi="Bitstream Charter" w:eastAsia="Bitstream Charter"/>
          <w:sz w:val="21"/>
        </w:rPr>
        <w:t>There is one danger in the image. A beam can cross open water while shadows remain at the lighthouse's own foundation. A life can look coherent from a distance and feel divided from within.</w:t>
      </w:r>
    </w:p>
    <w:p>
      <w:pPr>
        <w:ind w:firstLine="288"/>
        <w:widowControl w:val="1"/>
      </w:pPr>
      <w:r>
        <w:rPr>
          <w:rFonts w:ascii="Bitstream Charter" w:hAnsi="Bitstream Charter" w:eastAsia="Bitstream Charter"/>
          <w:sz w:val="21"/>
        </w:rPr>
        <w:t>Public success is not the problem. The question is whether the person visible from far away remains recognizable up close.</w:t>
      </w:r>
    </w:p>
    <w:p>
      <w:pPr>
        <w:ind w:firstLine="288"/>
        <w:widowControl w:val="1"/>
      </w:pPr>
      <w:r>
        <w:rPr>
          <w:rFonts w:ascii="Bitstream Charter" w:hAnsi="Bitstream Charter" w:eastAsia="Bitstream Charter"/>
          <w:sz w:val="21"/>
        </w:rPr>
        <w:t>Does the truth you speak travel with you into the places where it costs something? Do the people who encounter your competence also encounter your humanity? Can your body, your private choices, your oldest commitments, and your unobserved hours recognize the North you have named?</w:t>
      </w:r>
    </w:p>
    <w:p>
      <w:pPr>
        <w:ind w:firstLine="288"/>
        <w:widowControl w:val="1"/>
      </w:pPr>
      <w:r>
        <w:rPr>
          <w:rFonts w:ascii="Bitstream Charter" w:hAnsi="Bitstream Charter" w:eastAsia="Bitstream Charter"/>
          <w:sz w:val="21"/>
        </w:rPr>
        <w:t>The light does not have to shine equally in every direction at every moment. But it must come from the same fire.</w:t>
      </w:r>
    </w:p>
    <w:p>
      <w:pPr>
        <w:keepLines/>
        <w:spacing w:before="180" w:after="180"/>
        <w:ind w:left="504" w:right="504"/>
        <w:jc w:val="center"/>
      </w:pPr>
      <w:r>
        <w:rPr>
          <w:rFonts w:ascii="Bitstream Charter" w:hAnsi="Bitstream Charter" w:eastAsia="Bitstream Charter"/>
          <w:i/>
          <w:color w:val="2D2D2D"/>
          <w:sz w:val="22"/>
        </w:rPr>
        <w:t>Alignment becomes trust when it remains recognizable up close.</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What Success Is For</w:t>
      </w:r>
    </w:p>
    <w:p>
      <w:pPr>
        <w:ind w:firstLine="0"/>
        <w:widowControl w:val="1"/>
      </w:pPr>
      <w:r>
        <w:rPr>
          <w:rFonts w:ascii="Bitstream Charter" w:hAnsi="Bitstream Charter" w:eastAsia="Bitstream Charter"/>
          <w:sz w:val="21"/>
        </w:rPr>
        <w:t>Jon Huntsman Sr. spent much of his life building capacity.</w:t>
      </w:r>
    </w:p>
    <w:p>
      <w:pPr>
        <w:ind w:firstLine="288"/>
        <w:widowControl w:val="1"/>
      </w:pPr>
      <w:r>
        <w:rPr>
          <w:rFonts w:ascii="Bitstream Charter" w:hAnsi="Bitstream Charter" w:eastAsia="Bitstream Charter"/>
          <w:sz w:val="21"/>
        </w:rPr>
        <w:t>He built companies, wealth, institutions, and influence. Earlier in this book, his willingness to honor a commitment when the economics had changed gave us a picture of South under pressure. But the final question is not simply whether he could build or whether every choice was perfectly aligned. No human record is that clean.</w:t>
      </w:r>
    </w:p>
    <w:p>
      <w:pPr>
        <w:ind w:firstLine="288"/>
        <w:widowControl w:val="1"/>
      </w:pPr>
      <w:r>
        <w:rPr>
          <w:rFonts w:ascii="Bitstream Charter" w:hAnsi="Bitstream Charter" w:eastAsia="Bitstream Charter"/>
          <w:sz w:val="21"/>
        </w:rPr>
        <w:t>The deeper question is what his capacity became available for.</w:t>
      </w:r>
    </w:p>
    <w:p>
      <w:pPr>
        <w:ind w:firstLine="288"/>
        <w:widowControl w:val="1"/>
      </w:pPr>
      <w:r>
        <w:rPr>
          <w:rFonts w:ascii="Bitstream Charter" w:hAnsi="Bitstream Charter" w:eastAsia="Bitstream Charter"/>
          <w:sz w:val="21"/>
        </w:rPr>
        <w:t>After surgery for prostate cancer, Huntsman spent eleven nights in a hospital room. He later remembered the fear, the loneliness, and the empty chair beside him when he most wanted his wife or children near. Cancer had already taken both of his parents. That experience helped turn an ambition into a commitment: he and Karen would help build a cancer institute that joined serious research with more humane care.</w:t>
      </w:r>
    </w:p>
    <w:p>
      <w:pPr>
        <w:ind w:firstLine="288"/>
        <w:widowControl w:val="1"/>
      </w:pPr>
      <w:r>
        <w:rPr>
          <w:rFonts w:ascii="Bitstream Charter" w:hAnsi="Bitstream Charter" w:eastAsia="Bitstream Charter"/>
          <w:sz w:val="21"/>
        </w:rPr>
        <w:t>The Huntsman Cancer Institute did not appear because one man had spare money and nothing else to do with it. It grew through risk, repeated giving, borrowed money, persistence, professional expertise, and the work of many people. The institution became larger than the builder because what he had built was placed in service of something beyond him.</w:t>
      </w:r>
    </w:p>
    <w:p>
      <w:pPr>
        <w:ind w:firstLine="288"/>
        <w:widowControl w:val="1"/>
      </w:pPr>
      <w:r>
        <w:rPr>
          <w:rFonts w:ascii="Bitstream Charter" w:hAnsi="Bitstream Charter" w:eastAsia="Bitstream Charter"/>
          <w:sz w:val="21"/>
        </w:rPr>
        <w:t>This is not a formula. Philanthropy cannot purchase wholeness. Wealth is not required for contribution. A parent, teacher, neighbor, nurse, founder, mechanic, artist, volunteer, or friend may place capacity in service without a name appearing on a building.</w:t>
      </w:r>
    </w:p>
    <w:p>
      <w:pPr>
        <w:ind w:firstLine="288"/>
        <w:widowControl w:val="1"/>
      </w:pPr>
      <w:r>
        <w:rPr>
          <w:rFonts w:ascii="Bitstream Charter" w:hAnsi="Bitstream Charter" w:eastAsia="Bitstream Charter"/>
          <w:sz w:val="21"/>
        </w:rPr>
        <w:t>But the movement matters.</w:t>
      </w:r>
    </w:p>
    <w:p>
      <w:pPr>
        <w:ind w:firstLine="288"/>
        <w:widowControl w:val="1"/>
      </w:pPr>
      <w:r>
        <w:rPr>
          <w:rFonts w:ascii="Bitstream Charter" w:hAnsi="Bitstream Charter" w:eastAsia="Bitstream Charter"/>
          <w:sz w:val="21"/>
        </w:rPr>
        <w:t>Capacity becomes contribution. Achievement becomes stewardship. What was built begins carrying something beyond the builder.</w:t>
      </w:r>
    </w:p>
    <w:p>
      <w:pPr>
        <w:ind w:firstLine="288"/>
        <w:widowControl w:val="1"/>
      </w:pPr>
      <w:r>
        <w:rPr>
          <w:rFonts w:ascii="Bitstream Charter" w:hAnsi="Bitstream Charter" w:eastAsia="Bitstream Charter"/>
          <w:sz w:val="21"/>
        </w:rPr>
        <w:t>That is the question success eventually asks:</w:t>
      </w:r>
    </w:p>
    <w:p>
      <w:pPr>
        <w:ind w:firstLine="288"/>
        <w:widowControl w:val="1"/>
      </w:pPr>
      <w:r>
        <w:rPr>
          <w:rFonts w:ascii="Bitstream Charter" w:hAnsi="Bitstream Charter" w:eastAsia="Bitstream Charter"/>
          <w:sz w:val="21"/>
        </w:rPr>
        <w:t>Now that you can do more, what will more of you be for?</w:t>
      </w:r>
    </w:p>
    <w:p>
      <w:pPr>
        <w:keepNext/>
        <w:keepLines/>
        <w:spacing w:before="200" w:after="140"/>
      </w:pPr>
      <w:r>
        <w:rPr>
          <w:rFonts w:ascii="Bitstream Charter" w:hAnsi="Bitstream Charter" w:eastAsia="Bitstream Charter"/>
          <w:i/>
          <w:color w:val="232323"/>
          <w:sz w:val="27"/>
        </w:rPr>
        <w:t>Where the Light Came to Rest</w:t>
      </w:r>
    </w:p>
    <w:p>
      <w:pPr>
        <w:ind w:firstLine="0"/>
        <w:widowControl w:val="1"/>
      </w:pPr>
      <w:r>
        <w:rPr>
          <w:rFonts w:ascii="Bitstream Charter" w:hAnsi="Bitstream Charter" w:eastAsia="Bitstream Charter"/>
          <w:sz w:val="21"/>
        </w:rPr>
        <w:t>On February 2, 2018, Jon Huntsman Sr. died in Salt Lake City at eighty.</w:t>
      </w:r>
    </w:p>
    <w:p>
      <w:pPr>
        <w:ind w:firstLine="288"/>
        <w:widowControl w:val="1"/>
      </w:pPr>
      <w:r>
        <w:rPr>
          <w:rFonts w:ascii="Bitstream Charter" w:hAnsi="Bitstream Charter" w:eastAsia="Bitstream Charter"/>
          <w:sz w:val="21"/>
        </w:rPr>
        <w:t>Eight days later, his casket rested inside the arena that bore his family name. The setting testified to the reach of his public life. His children told a nearer story. They spoke of the father they had known, his willingness to be there, and the handwritten notes he was still sending in his final days.</w:t>
      </w:r>
    </w:p>
    <w:p>
      <w:pPr>
        <w:ind w:firstLine="288"/>
        <w:widowControl w:val="1"/>
      </w:pPr>
      <w:r>
        <w:rPr>
          <w:rFonts w:ascii="Bitstream Charter" w:hAnsi="Bitstream Charter" w:eastAsia="Bitstream Charter"/>
          <w:sz w:val="21"/>
        </w:rPr>
        <w:t>Then the people closest to him carried his casket. At the private graveside service, his grandchildren released balloons into the winter sky. Years later, when Karen died, the family's obituary described her passing as a reunion with Jon and their daughter Kathleen.</w:t>
      </w:r>
    </w:p>
    <w:p>
      <w:pPr>
        <w:ind w:firstLine="288"/>
        <w:widowControl w:val="1"/>
      </w:pPr>
      <w:r>
        <w:rPr>
          <w:rFonts w:ascii="Bitstream Charter" w:hAnsi="Bitstream Charter" w:eastAsia="Bitstream Charter"/>
          <w:sz w:val="21"/>
        </w:rPr>
        <w:t>A funeral is not a final accounting, and a grave cannot measure marriage, fatherhood, or worth. Shackleton's grave does not prove failure; Huntsman's does not prove perfection. We are not ranking two men. We are holding two images long enough to let them question us.</w:t>
      </w:r>
    </w:p>
    <w:p>
      <w:pPr>
        <w:ind w:firstLine="288"/>
        <w:widowControl w:val="1"/>
      </w:pPr>
      <w:r>
        <w:rPr>
          <w:rFonts w:ascii="Bitstream Charter" w:hAnsi="Bitstream Charter" w:eastAsia="Bitstream Charter"/>
          <w:sz w:val="21"/>
        </w:rPr>
        <w:t>One man's light crossed an ocean and preserved every life under his command. His body came to rest beside the Southern Ocean, near the horizon that had repeatedly called him away. Another man's reach extended through companies, institutions, and lives he would never meet. At the end, those who knew him apart from the achievement gathered around him and carried him toward a grave in the community he called home.</w:t>
      </w:r>
    </w:p>
    <w:p>
      <w:pPr>
        <w:ind w:firstLine="288"/>
        <w:widowControl w:val="1"/>
      </w:pPr>
      <w:r>
        <w:rPr>
          <w:rFonts w:ascii="Bitstream Charter" w:hAnsi="Bitstream Charter" w:eastAsia="Bitstream Charter"/>
          <w:sz w:val="21"/>
        </w:rPr>
        <w:t>The contrast is symbolic, not conclusive. It does not ask which man mattered more. It asks where the light of our own life is reaching—and where it is not.</w:t>
      </w:r>
    </w:p>
    <w:p>
      <w:pPr>
        <w:ind w:firstLine="288"/>
        <w:widowControl w:val="1"/>
      </w:pPr>
      <w:r>
        <w:rPr>
          <w:rFonts w:ascii="Bitstream Charter" w:hAnsi="Bitstream Charter" w:eastAsia="Bitstream Charter"/>
          <w:sz w:val="21"/>
        </w:rPr>
        <w:t>No human light shines evenly in every direction at every moment. A lighthouse does not flood the whole sea at once. Its beam turns.</w:t>
      </w:r>
    </w:p>
    <w:p>
      <w:pPr>
        <w:ind w:firstLine="288"/>
        <w:widowControl w:val="1"/>
      </w:pPr>
      <w:r>
        <w:rPr>
          <w:rFonts w:ascii="Bitstream Charter" w:hAnsi="Bitstream Charter" w:eastAsia="Bitstream Charter"/>
          <w:sz w:val="21"/>
        </w:rPr>
        <w:t>Sometimes one stretch of water needs the full light: a crisis, a child, a patient, a company, a calling, a body asking to be heard. That is not necessarily drift. It may be the honest responsibility of a season.</w:t>
      </w:r>
    </w:p>
    <w:p>
      <w:pPr>
        <w:ind w:firstLine="288"/>
        <w:widowControl w:val="1"/>
      </w:pPr>
      <w:r>
        <w:rPr>
          <w:rFonts w:ascii="Bitstream Charter" w:hAnsi="Bitstream Charter" w:eastAsia="Bitstream Charter"/>
          <w:sz w:val="21"/>
        </w:rPr>
        <w:t>The danger is when the beam stops turning—when one bright direction becomes the only direction, and a shoreline we call sacred remains dark so long that we begin calling absence necessary.</w:t>
      </w:r>
    </w:p>
    <w:p>
      <w:pPr>
        <w:ind w:firstLine="288"/>
        <w:widowControl w:val="1"/>
      </w:pPr>
      <w:r>
        <w:rPr>
          <w:rFonts w:ascii="Bitstream Charter" w:hAnsi="Bitstream Charter" w:eastAsia="Bitstream Charter"/>
          <w:sz w:val="21"/>
        </w:rPr>
        <w:t>Wholeness is not permanent 360-degree brightness. It is the willingness to keep turning the light.</w:t>
      </w:r>
    </w:p>
    <w:p>
      <w:pPr>
        <w:keepLines/>
        <w:spacing w:before="180" w:after="180"/>
        <w:ind w:left="504" w:right="504"/>
        <w:jc w:val="center"/>
      </w:pPr>
      <w:r>
        <w:rPr>
          <w:rFonts w:ascii="Bitstream Charter" w:hAnsi="Bitstream Charter" w:eastAsia="Bitstream Charter"/>
          <w:i/>
          <w:color w:val="2D2D2D"/>
          <w:sz w:val="22"/>
        </w:rPr>
        <w:t>The question is not only how far your light travels. It is whether it keeps returning to every shoreline you have said matters.</w:t>
      </w:r>
    </w:p>
    <w:p>
      <w:pPr>
        <w:keepNext/>
        <w:keepLines/>
        <w:spacing w:before="200" w:after="140"/>
      </w:pPr>
      <w:r>
        <w:rPr>
          <w:rFonts w:ascii="Bitstream Charter" w:hAnsi="Bitstream Charter" w:eastAsia="Bitstream Charter"/>
          <w:i/>
          <w:color w:val="232323"/>
          <w:sz w:val="27"/>
        </w:rPr>
        <w:t>Wholehearted for This Season</w:t>
      </w:r>
    </w:p>
    <w:p>
      <w:pPr>
        <w:ind w:firstLine="0"/>
        <w:widowControl w:val="1"/>
      </w:pPr>
      <w:r>
        <w:rPr>
          <w:rFonts w:ascii="Bitstream Charter" w:hAnsi="Bitstream Charter" w:eastAsia="Bitstream Charter"/>
          <w:sz w:val="21"/>
        </w:rPr>
        <w:t>A whole life is not built by remaining permanently undecided.</w:t>
      </w:r>
    </w:p>
    <w:p>
      <w:pPr>
        <w:ind w:firstLine="288"/>
        <w:widowControl w:val="1"/>
      </w:pPr>
      <w:r>
        <w:rPr>
          <w:rFonts w:ascii="Bitstream Charter" w:hAnsi="Bitstream Charter" w:eastAsia="Bitstream Charter"/>
          <w:sz w:val="21"/>
        </w:rPr>
        <w:t>Clarity should help us commit, not train us to keep every option open. We do not need perfect certainty before acting, and we do not need to pretend that today's honest decision must bind every future version of us.</w:t>
      </w:r>
    </w:p>
    <w:p>
      <w:pPr>
        <w:ind w:firstLine="288"/>
        <w:widowControl w:val="1"/>
      </w:pPr>
      <w:r>
        <w:rPr>
          <w:rFonts w:ascii="Bitstream Charter" w:hAnsi="Bitstream Charter" w:eastAsia="Bitstream Charter"/>
          <w:sz w:val="21"/>
        </w:rPr>
        <w:t>We can say: This matters. It fits the person I am becoming. It honors what I refuse to trade. I understand enough of the cost. I have considered who and what this choice will affect. For this season, I choose this.</w:t>
      </w:r>
    </w:p>
    <w:p>
      <w:pPr>
        <w:ind w:firstLine="288"/>
        <w:widowControl w:val="1"/>
      </w:pPr>
      <w:r>
        <w:rPr>
          <w:rFonts w:ascii="Bitstream Charter" w:hAnsi="Bitstream Charter" w:eastAsia="Bitstream Charter"/>
          <w:sz w:val="21"/>
        </w:rPr>
        <w:t>Then go wholeheartedly.</w:t>
      </w:r>
    </w:p>
    <w:p>
      <w:pPr>
        <w:ind w:firstLine="288"/>
        <w:widowControl w:val="1"/>
      </w:pPr>
      <w:r>
        <w:rPr>
          <w:rFonts w:ascii="Bitstream Charter" w:hAnsi="Bitstream Charter" w:eastAsia="Bitstream Charter"/>
          <w:sz w:val="21"/>
        </w:rPr>
        <w:t>West remains on the Compass because wholehearted commitment is not permanent blindness. A larger horizon may reveal something we could not have seen from the place where we began. Taking a new reading does not make the earlier choice false. It means the instrument is still alive.</w:t>
      </w:r>
    </w:p>
    <w:p>
      <w:pPr>
        <w:ind w:firstLine="288"/>
        <w:widowControl w:val="1"/>
      </w:pPr>
      <w:r>
        <w:rPr>
          <w:rFonts w:ascii="Bitstream Charter" w:hAnsi="Bitstream Charter" w:eastAsia="Bitstream Charter"/>
          <w:sz w:val="21"/>
        </w:rPr>
        <w:t>One of the hardest questions for an effective person may be this: If nothing changed for the next ten years except that I became even more successful at what I am doing now, would I feel grateful—or trapped?</w:t>
      </w:r>
    </w:p>
    <w:p>
      <w:pPr>
        <w:ind w:firstLine="288"/>
        <w:widowControl w:val="1"/>
      </w:pPr>
      <w:r>
        <w:rPr>
          <w:rFonts w:ascii="Bitstream Charter" w:hAnsi="Bitstream Charter" w:eastAsia="Bitstream Charter"/>
          <w:sz w:val="21"/>
        </w:rPr>
        <w:t>The question does not make success suspect. It separates effectiveness from alignment. We can become very effective at a life we never fully chose. We can also take an honest reading and discover that this life, this work, and this season are exactly where we want to place ourselves.</w:t>
      </w:r>
    </w:p>
    <w:p>
      <w:pPr>
        <w:ind w:firstLine="288"/>
        <w:widowControl w:val="1"/>
      </w:pPr>
      <w:r>
        <w:rPr>
          <w:rFonts w:ascii="Bitstream Charter" w:hAnsi="Bitstream Charter" w:eastAsia="Bitstream Charter"/>
          <w:sz w:val="21"/>
        </w:rPr>
        <w:t>The aim is not constant reinvention. It is increasing congruence: enough clarity to commit, enough humility to keep looking, and enough courage to correct when truth requires it.</w:t>
      </w:r>
    </w:p>
    <w:p>
      <w:pPr>
        <w:keepLines/>
        <w:spacing w:before="180" w:after="180"/>
        <w:ind w:left="504" w:right="504"/>
        <w:jc w:val="center"/>
      </w:pPr>
      <w:r>
        <w:rPr>
          <w:rFonts w:ascii="Bitstream Charter" w:hAnsi="Bitstream Charter" w:eastAsia="Bitstream Charter"/>
          <w:i/>
          <w:color w:val="2D2D2D"/>
          <w:sz w:val="22"/>
        </w:rPr>
        <w:t>A reading is not a verdict on the road behind you. It is information for the road ahead.</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Capacity Dividend Comes Home</w:t>
      </w:r>
    </w:p>
    <w:p>
      <w:pPr>
        <w:ind w:firstLine="0"/>
        <w:widowControl w:val="1"/>
      </w:pPr>
      <w:r>
        <w:rPr>
          <w:rFonts w:ascii="Bitstream Charter" w:hAnsi="Bitstream Charter" w:eastAsia="Bitstream Charter"/>
          <w:sz w:val="21"/>
        </w:rPr>
        <w:t>The Capacity Dividend was never meant merely to fit more into a day.</w:t>
      </w:r>
    </w:p>
    <w:p>
      <w:pPr>
        <w:ind w:firstLine="288"/>
        <w:widowControl w:val="1"/>
      </w:pPr>
      <w:r>
        <w:rPr>
          <w:rFonts w:ascii="Bitstream Charter" w:hAnsi="Bitstream Charter" w:eastAsia="Bitstream Charter"/>
          <w:sz w:val="21"/>
        </w:rPr>
        <w:t>Alignment returns usable capacity: attention no longer consumed by contradiction, energy no longer spent maintaining incompatible versions of ourselves, decisions less distorted by fear and image, recovery that can finally become recovery.</w:t>
      </w:r>
    </w:p>
    <w:p>
      <w:pPr>
        <w:ind w:firstLine="288"/>
        <w:widowControl w:val="1"/>
      </w:pPr>
      <w:r>
        <w:rPr>
          <w:rFonts w:ascii="Bitstream Charter" w:hAnsi="Bitstream Charter" w:eastAsia="Bitstream Charter"/>
          <w:sz w:val="21"/>
        </w:rPr>
        <w:t>That capacity may help you build farther and faster. It may increase endurance, creativity, courage, judgment, and reach. Those are real dividends.</w:t>
      </w:r>
    </w:p>
    <w:p>
      <w:pPr>
        <w:ind w:firstLine="288"/>
        <w:widowControl w:val="1"/>
      </w:pPr>
      <w:r>
        <w:rPr>
          <w:rFonts w:ascii="Bitstream Charter" w:hAnsi="Bitstream Charter" w:eastAsia="Bitstream Charter"/>
          <w:sz w:val="21"/>
        </w:rPr>
        <w:t>But its deepest expression may be quieter.</w:t>
      </w:r>
    </w:p>
    <w:p>
      <w:pPr>
        <w:ind w:firstLine="288"/>
        <w:widowControl w:val="1"/>
      </w:pPr>
      <w:r>
        <w:rPr>
          <w:rFonts w:ascii="Bitstream Charter" w:hAnsi="Bitstream Charter" w:eastAsia="Bitstream Charter"/>
          <w:sz w:val="21"/>
        </w:rPr>
        <w:t>Enough room to hear what is actually being said. Enough steadiness to remain in a difficult conversation. Enough humility to correct without defending an image. Enough awareness to notice what your body has been reporting. Enough freedom to change the calendar before the calendar changes you. Enough self left to inhabit the life you worked so hard to build.</w:t>
      </w:r>
    </w:p>
    <w:p>
      <w:pPr>
        <w:ind w:firstLine="288"/>
        <w:widowControl w:val="1"/>
      </w:pPr>
      <w:r>
        <w:rPr>
          <w:rFonts w:ascii="Bitstream Charter" w:hAnsi="Bitstream Charter" w:eastAsia="Bitstream Charter"/>
          <w:sz w:val="21"/>
        </w:rPr>
        <w:t>The Dividend does not only make you more productive. It makes more of you available for deliberate use.</w:t>
      </w:r>
    </w:p>
    <w:p>
      <w:pPr>
        <w:ind w:firstLine="288"/>
        <w:widowControl w:val="1"/>
      </w:pPr>
      <w:r>
        <w:rPr>
          <w:rFonts w:ascii="Bitstream Charter" w:hAnsi="Bitstream Charter" w:eastAsia="Bitstream Charter"/>
          <w:sz w:val="21"/>
        </w:rPr>
        <w:t>Available does not mean endlessly accessible. Wholeness requires boundaries too. It means your capacity is increasingly placed by choice rather than spent by drift.</w:t>
      </w:r>
    </w:p>
    <w:p>
      <w:pPr>
        <w:ind w:firstLine="288"/>
        <w:widowControl w:val="1"/>
      </w:pPr>
      <w:r>
        <w:rPr>
          <w:rFonts w:ascii="Bitstream Charter" w:hAnsi="Bitstream Charter" w:eastAsia="Bitstream Charter"/>
          <w:sz w:val="21"/>
        </w:rPr>
        <w:t>Sometimes the most aligned use of strength is another bold attempt. Sometimes it is restraint. Sometimes it is repair, rest, service, attention, or the courage to be fully present in an ordinary hour.</w:t>
      </w:r>
    </w:p>
    <w:p>
      <w:pPr>
        <w:keepLines/>
        <w:spacing w:before="180" w:after="180"/>
        <w:ind w:left="504" w:right="504"/>
        <w:jc w:val="center"/>
      </w:pPr>
      <w:r>
        <w:rPr>
          <w:rFonts w:ascii="Bitstream Charter" w:hAnsi="Bitstream Charter" w:eastAsia="Bitstream Charter"/>
          <w:i/>
          <w:color w:val="2D2D2D"/>
          <w:sz w:val="22"/>
        </w:rPr>
        <w:t>The purpose of recovered capacity is not simply to do more. It is to place more of yourself where your deepest commitments say you belong.</w:t>
      </w:r>
    </w:p>
    <w:p>
      <w:pPr>
        <w:keepNext/>
        <w:keepLines/>
        <w:spacing w:before="200" w:after="140"/>
      </w:pPr>
      <w:r>
        <w:rPr>
          <w:rFonts w:ascii="Bitstream Charter" w:hAnsi="Bitstream Charter" w:eastAsia="Bitstream Charter"/>
          <w:i/>
          <w:color w:val="232323"/>
          <w:sz w:val="27"/>
        </w:rPr>
        <w:t>By Whom Others Can Navigate</w:t>
      </w:r>
    </w:p>
    <w:p>
      <w:pPr>
        <w:ind w:firstLine="0"/>
        <w:widowControl w:val="1"/>
      </w:pPr>
      <w:r>
        <w:rPr>
          <w:rFonts w:ascii="Bitstream Charter" w:hAnsi="Bitstream Charter" w:eastAsia="Bitstream Charter"/>
          <w:sz w:val="21"/>
        </w:rPr>
        <w:t>A lighthouse does not choose another ship's destination.</w:t>
      </w:r>
    </w:p>
    <w:p>
      <w:pPr>
        <w:ind w:firstLine="288"/>
        <w:widowControl w:val="1"/>
      </w:pPr>
      <w:r>
        <w:rPr>
          <w:rFonts w:ascii="Bitstream Charter" w:hAnsi="Bitstream Charter" w:eastAsia="Bitstream Charter"/>
          <w:sz w:val="21"/>
        </w:rPr>
        <w:t>That matters. Clarity is not permission to define everyone else's North. The people we love are not extensions of our identity. The people we lead do not exist to confirm our values. Becoming whole does not make us the author of another person's life.</w:t>
      </w:r>
    </w:p>
    <w:p>
      <w:pPr>
        <w:ind w:firstLine="288"/>
        <w:widowControl w:val="1"/>
      </w:pPr>
      <w:r>
        <w:rPr>
          <w:rFonts w:ascii="Bitstream Charter" w:hAnsi="Bitstream Charter" w:eastAsia="Bitstream Charter"/>
          <w:sz w:val="21"/>
        </w:rPr>
        <w:t>It makes us safer to navigate near.</w:t>
      </w:r>
    </w:p>
    <w:p>
      <w:pPr>
        <w:ind w:firstLine="288"/>
        <w:widowControl w:val="1"/>
      </w:pPr>
      <w:r>
        <w:rPr>
          <w:rFonts w:ascii="Bitstream Charter" w:hAnsi="Bitstream Charter" w:eastAsia="Bitstream Charter"/>
          <w:sz w:val="21"/>
        </w:rPr>
        <w:t>When we know who we are, we have less need to control who someone else becomes. When our values are clear, a disagreement does not have to threaten our identity. When we can name the forces pulling on our needle, we are less likely to make another person carry the cost of a force we refuse to face. When we can take a reading without collapsing into shame, apology and repair become possible.</w:t>
      </w:r>
    </w:p>
    <w:p>
      <w:pPr>
        <w:ind w:firstLine="288"/>
        <w:widowControl w:val="1"/>
      </w:pPr>
      <w:r>
        <w:rPr>
          <w:rFonts w:ascii="Bitstream Charter" w:hAnsi="Bitstream Charter" w:eastAsia="Bitstream Charter"/>
          <w:sz w:val="21"/>
        </w:rPr>
        <w:t>This is how alignment becomes a lighthouse: not through perfection, agreement, or performance, but through congruence.</w:t>
      </w:r>
    </w:p>
    <w:p>
      <w:pPr>
        <w:ind w:firstLine="288"/>
        <w:widowControl w:val="1"/>
      </w:pPr>
      <w:r>
        <w:rPr>
          <w:rFonts w:ascii="Bitstream Charter" w:hAnsi="Bitstream Charter" w:eastAsia="Bitstream Charter"/>
          <w:sz w:val="21"/>
        </w:rPr>
        <w:t>The person others meet near the shore is recognizably the same person whose light they saw from far away.</w:t>
      </w:r>
    </w:p>
    <w:p>
      <w:pPr>
        <w:ind w:firstLine="288"/>
        <w:widowControl w:val="1"/>
      </w:pPr>
      <w:r>
        <w:rPr>
          <w:rFonts w:ascii="Bitstream Charter" w:hAnsi="Bitstream Charter" w:eastAsia="Bitstream Charter"/>
          <w:sz w:val="21"/>
        </w:rPr>
        <w:t>You do not become their North. You become steady enough that they can locate themselves.</w:t>
      </w:r>
    </w:p>
    <w:p>
      <w:pPr>
        <w:keepNext/>
        <w:spacing w:before="160" w:after="160"/>
        <w:jc w:val="center"/>
      </w:pPr>
      <w:r>
        <w:rPr>
          <w:rFonts w:ascii="Bitstream Charter" w:hAnsi="Bitstream Charter" w:eastAsia="Bitstream Charter"/>
          <w:color w:val="5F5F5F"/>
          <w:sz w:val="19"/>
        </w:rPr>
        <w:t>*  *  *</w:t>
      </w:r>
    </w:p>
    <w:p>
      <w:pPr>
        <w:keepNext/>
        <w:spacing w:before="300" w:after="160"/>
        <w:jc w:val="center"/>
      </w:pPr>
      <w:r>
        <w:rPr>
          <w:rFonts w:ascii="Bitstream Charter" w:hAnsi="Bitstream Charter" w:eastAsia="Bitstream Charter"/>
          <w:b/>
          <w:color w:val="464646"/>
          <w:sz w:val="19"/>
        </w:rPr>
        <w:t>T A K E   T H E   F I N A L   R E A D I N G</w:t>
      </w:r>
    </w:p>
    <w:p>
      <w:pPr>
        <w:keepLines/>
        <w:spacing w:before="180" w:after="180"/>
        <w:ind w:left="504" w:right="504"/>
        <w:jc w:val="center"/>
      </w:pPr>
      <w:r>
        <w:rPr>
          <w:rFonts w:ascii="Bitstream Charter" w:hAnsi="Bitstream Charter" w:eastAsia="Bitstream Charter"/>
          <w:i/>
          <w:color w:val="2D2D2D"/>
          <w:sz w:val="22"/>
        </w:rPr>
        <w:t>Do not evaluate your entire life. Find the place asking for an honest return.</w:t>
      </w:r>
    </w:p>
    <w:p>
      <w:pPr>
        <w:keepLines/>
        <w:spacing w:before="60" w:after="120"/>
        <w:ind w:left="288" w:right="288"/>
      </w:pPr>
      <w:r>
        <w:rPr>
          <w:rFonts w:ascii="Bitstream Charter" w:hAnsi="Bitstream Charter" w:eastAsia="Bitstream Charter"/>
          <w:b/>
          <w:sz w:val="20"/>
        </w:rPr>
        <w:t xml:space="preserve">The person: </w:t>
      </w:r>
      <w:r>
        <w:rPr>
          <w:rFonts w:ascii="Bitstream Charter" w:hAnsi="Bitstream Charter" w:eastAsia="Bitstream Charter"/>
          <w:sz w:val="20"/>
        </w:rPr>
        <w:t>Complete this sentence without naming a role, title, possession, or achievement: I am becoming a person who...</w:t>
      </w:r>
    </w:p>
    <w:p>
      <w:pPr>
        <w:keepLines/>
        <w:spacing w:before="60" w:after="120"/>
        <w:ind w:left="288" w:right="288"/>
      </w:pPr>
      <w:r>
        <w:rPr>
          <w:rFonts w:ascii="Bitstream Charter" w:hAnsi="Bitstream Charter" w:eastAsia="Bitstream Charter"/>
          <w:b/>
          <w:sz w:val="20"/>
        </w:rPr>
        <w:t xml:space="preserve">The recognition: </w:t>
      </w:r>
      <w:r>
        <w:rPr>
          <w:rFonts w:ascii="Bitstream Charter" w:hAnsi="Bitstream Charter" w:eastAsia="Bitstream Charter"/>
          <w:sz w:val="20"/>
        </w:rPr>
        <w:t>Where does that person already feel real and recognizable? Name the evidence.</w:t>
      </w:r>
    </w:p>
    <w:p>
      <w:pPr>
        <w:keepLines/>
        <w:spacing w:before="60" w:after="120"/>
        <w:ind w:left="288" w:right="288"/>
      </w:pPr>
      <w:r>
        <w:rPr>
          <w:rFonts w:ascii="Bitstream Charter" w:hAnsi="Bitstream Charter" w:eastAsia="Bitstream Charter"/>
          <w:b/>
          <w:sz w:val="20"/>
        </w:rPr>
        <w:t xml:space="preserve">The shadow: </w:t>
      </w:r>
      <w:r>
        <w:rPr>
          <w:rFonts w:ascii="Bitstream Charter" w:hAnsi="Bitstream Charter" w:eastAsia="Bitstream Charter"/>
          <w:sz w:val="20"/>
        </w:rPr>
        <w:t>In what room, relationship, habit, or private decision does a different version of you keep appearing? Describe the difference without condemning yourself.</w:t>
      </w:r>
    </w:p>
    <w:p>
      <w:pPr>
        <w:keepLines/>
        <w:spacing w:before="60" w:after="120"/>
        <w:ind w:left="288" w:right="288"/>
      </w:pPr>
      <w:r>
        <w:rPr>
          <w:rFonts w:ascii="Bitstream Charter" w:hAnsi="Bitstream Charter" w:eastAsia="Bitstream Charter"/>
          <w:b/>
          <w:sz w:val="20"/>
        </w:rPr>
        <w:t xml:space="preserve">The reading: </w:t>
      </w:r>
      <w:r>
        <w:rPr>
          <w:rFonts w:ascii="Bitstream Charter" w:hAnsi="Bitstream Charter" w:eastAsia="Bitstream Charter"/>
          <w:sz w:val="20"/>
        </w:rPr>
        <w:t>What truth have you already received but not yet allowed to become a decision?</w:t>
      </w:r>
    </w:p>
    <w:p>
      <w:pPr>
        <w:keepLines/>
        <w:spacing w:before="60" w:after="120"/>
        <w:ind w:left="288" w:right="288"/>
      </w:pPr>
      <w:r>
        <w:rPr>
          <w:rFonts w:ascii="Bitstream Charter" w:hAnsi="Bitstream Charter" w:eastAsia="Bitstream Charter"/>
          <w:b/>
          <w:sz w:val="20"/>
        </w:rPr>
        <w:t xml:space="preserve">The surrender: </w:t>
      </w:r>
      <w:r>
        <w:rPr>
          <w:rFonts w:ascii="Bitstream Charter" w:hAnsi="Bitstream Charter" w:eastAsia="Bitstream Charter"/>
          <w:sz w:val="20"/>
        </w:rPr>
        <w:t>What might that truth ask you to release, reduce, repair, begin, or face?</w:t>
      </w:r>
    </w:p>
    <w:p>
      <w:pPr>
        <w:keepLines/>
        <w:spacing w:before="60" w:after="120"/>
        <w:ind w:left="288" w:right="288"/>
      </w:pPr>
      <w:r>
        <w:rPr>
          <w:rFonts w:ascii="Bitstream Charter" w:hAnsi="Bitstream Charter" w:eastAsia="Bitstream Charter"/>
          <w:b/>
          <w:sz w:val="20"/>
        </w:rPr>
        <w:t xml:space="preserve">The stewardship: </w:t>
      </w:r>
      <w:r>
        <w:rPr>
          <w:rFonts w:ascii="Bitstream Charter" w:hAnsi="Bitstream Charter" w:eastAsia="Bitstream Charter"/>
          <w:sz w:val="20"/>
        </w:rPr>
        <w:t>Now that you can do more, what will more of you be for?</w:t>
      </w:r>
    </w:p>
    <w:p>
      <w:pPr>
        <w:keepLines/>
        <w:spacing w:before="60" w:after="120"/>
        <w:ind w:left="288" w:right="288"/>
      </w:pPr>
      <w:r>
        <w:rPr>
          <w:rFonts w:ascii="Bitstream Charter" w:hAnsi="Bitstream Charter" w:eastAsia="Bitstream Charter"/>
          <w:b/>
          <w:sz w:val="20"/>
        </w:rPr>
        <w:t xml:space="preserve">The season: </w:t>
      </w:r>
      <w:r>
        <w:rPr>
          <w:rFonts w:ascii="Bitstream Charter" w:hAnsi="Bitstream Charter" w:eastAsia="Bitstream Charter"/>
          <w:sz w:val="20"/>
        </w:rPr>
        <w:t>Finish this sentence: For this season, because of who I am becoming, I choose...</w:t>
      </w:r>
    </w:p>
    <w:p>
      <w:pPr>
        <w:keepLines/>
        <w:spacing w:before="60" w:after="120"/>
        <w:ind w:left="288" w:right="288"/>
      </w:pPr>
      <w:r>
        <w:rPr>
          <w:rFonts w:ascii="Bitstream Charter" w:hAnsi="Bitstream Charter" w:eastAsia="Bitstream Charter"/>
          <w:b/>
          <w:sz w:val="20"/>
        </w:rPr>
        <w:t xml:space="preserve">The return: </w:t>
      </w:r>
      <w:r>
        <w:rPr>
          <w:rFonts w:ascii="Bitstream Charter" w:hAnsi="Bitstream Charter" w:eastAsia="Bitstream Charter"/>
          <w:sz w:val="20"/>
        </w:rPr>
        <w:t>What is one visible action that will make that choice true within the next forty-eight hours?</w:t>
      </w:r>
    </w:p>
    <w:p>
      <w:pPr>
        <w:keepLines/>
        <w:spacing w:before="180" w:after="180"/>
        <w:ind w:left="504" w:right="504"/>
        <w:jc w:val="center"/>
      </w:pPr>
      <w:r>
        <w:rPr>
          <w:rFonts w:ascii="Bitstream Charter" w:hAnsi="Bitstream Charter" w:eastAsia="Bitstream Charter"/>
          <w:i/>
          <w:color w:val="2D2D2D"/>
          <w:sz w:val="22"/>
        </w:rPr>
        <w:t>Do not promise a perfect life. Make one honest return.</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My Name Is Shackleton</w:t>
      </w:r>
    </w:p>
    <w:p>
      <w:pPr>
        <w:ind w:firstLine="0"/>
        <w:widowControl w:val="1"/>
      </w:pPr>
      <w:r>
        <w:rPr>
          <w:rFonts w:ascii="Bitstream Charter" w:hAnsi="Bitstream Charter" w:eastAsia="Bitstream Charter"/>
          <w:sz w:val="21"/>
        </w:rPr>
        <w:t>Six years before Shackleton's final night at South Georgia, three figures came down out of the mountains above Stromness.</w:t>
      </w:r>
    </w:p>
    <w:p>
      <w:pPr>
        <w:ind w:firstLine="288"/>
        <w:widowControl w:val="1"/>
      </w:pPr>
      <w:r>
        <w:rPr>
          <w:rFonts w:ascii="Bitstream Charter" w:hAnsi="Bitstream Charter" w:eastAsia="Bitstream Charter"/>
          <w:sz w:val="21"/>
        </w:rPr>
        <w:t>Shackleton, Frank Worsley, and Tom Crean had crossed roughly eight hundred miles of the Southern Ocean in the James Caird and then crossed the unmapped interior of the island on foot. Their hair was matted. Their clothes were in rags. Soot, salt, cold, and exhaustion had made them nearly unrecognizable.</w:t>
      </w:r>
    </w:p>
    <w:p>
      <w:pPr>
        <w:ind w:firstLine="288"/>
        <w:widowControl w:val="1"/>
      </w:pPr>
      <w:r>
        <w:rPr>
          <w:rFonts w:ascii="Bitstream Charter" w:hAnsi="Bitstream Charter" w:eastAsia="Bitstream Charter"/>
          <w:sz w:val="21"/>
        </w:rPr>
        <w:t>At the whaling station, the manager, Thoralf Sorlle, came to the door.</w:t>
      </w:r>
    </w:p>
    <w:p>
      <w:pPr>
        <w:ind w:firstLine="288"/>
        <w:widowControl w:val="1"/>
      </w:pPr>
      <w:r>
        <w:rPr>
          <w:rFonts w:ascii="Bitstream Charter" w:hAnsi="Bitstream Charter" w:eastAsia="Bitstream Charter"/>
          <w:sz w:val="21"/>
        </w:rPr>
        <w:t>"Don't you know me?" Shackleton asked.</w:t>
      </w:r>
    </w:p>
    <w:p>
      <w:pPr>
        <w:ind w:firstLine="288"/>
        <w:widowControl w:val="1"/>
      </w:pPr>
      <w:r>
        <w:rPr>
          <w:rFonts w:ascii="Bitstream Charter" w:hAnsi="Bitstream Charter" w:eastAsia="Bitstream Charter"/>
          <w:sz w:val="21"/>
        </w:rPr>
        <w:t>Sorlle knew the voice but not the man before him.</w:t>
      </w:r>
    </w:p>
    <w:p>
      <w:pPr>
        <w:ind w:firstLine="288"/>
        <w:widowControl w:val="1"/>
      </w:pPr>
      <w:r>
        <w:rPr>
          <w:rFonts w:ascii="Bitstream Charter" w:hAnsi="Bitstream Charter" w:eastAsia="Bitstream Charter"/>
          <w:sz w:val="21"/>
        </w:rPr>
        <w:t>"My name is Shackleton," he said.</w:t>
      </w:r>
    </w:p>
    <w:p>
      <w:pPr>
        <w:ind w:firstLine="288"/>
        <w:widowControl w:val="1"/>
      </w:pPr>
      <w:r>
        <w:rPr>
          <w:rFonts w:ascii="Bitstream Charter" w:hAnsi="Bitstream Charter" w:eastAsia="Bitstream Charter"/>
          <w:sz w:val="21"/>
        </w:rPr>
        <w:t>The sentence is simple. That is why it belongs at the end.</w:t>
      </w:r>
    </w:p>
    <w:p>
      <w:pPr>
        <w:ind w:firstLine="288"/>
        <w:widowControl w:val="1"/>
      </w:pPr>
      <w:r>
        <w:rPr>
          <w:rFonts w:ascii="Bitstream Charter" w:hAnsi="Bitstream Charter" w:eastAsia="Bitstream Charter"/>
          <w:sz w:val="21"/>
        </w:rPr>
        <w:t>After the ship, the ice, the open boats, the storms, the hunger, the climb, and the collapse of the original dream, he could still name himself.</w:t>
      </w:r>
    </w:p>
    <w:p>
      <w:pPr>
        <w:ind w:firstLine="288"/>
        <w:widowControl w:val="1"/>
      </w:pPr>
      <w:r>
        <w:rPr>
          <w:rFonts w:ascii="Bitstream Charter" w:hAnsi="Bitstream Charter" w:eastAsia="Bitstream Charter"/>
          <w:sz w:val="21"/>
        </w:rPr>
        <w:t>He had not conquered Antarctica. The destination was gone. But the person required to keep moving had not disappeared with it.</w:t>
      </w:r>
    </w:p>
    <w:p>
      <w:pPr>
        <w:ind w:firstLine="288"/>
        <w:widowControl w:val="1"/>
      </w:pPr>
      <w:r>
        <w:rPr>
          <w:rFonts w:ascii="Bitstream Charter" w:hAnsi="Bitstream Charter" w:eastAsia="Bitstream Charter"/>
          <w:sz w:val="21"/>
        </w:rPr>
        <w:t>And now the ending adds what the heroic story alone cannot teach:</w:t>
      </w:r>
    </w:p>
    <w:p>
      <w:pPr>
        <w:ind w:firstLine="288"/>
        <w:widowControl w:val="1"/>
      </w:pPr>
      <w:r>
        <w:rPr>
          <w:rFonts w:ascii="Bitstream Charter" w:hAnsi="Bitstream Charter" w:eastAsia="Bitstream Charter"/>
          <w:sz w:val="21"/>
        </w:rPr>
        <w:t>Knowing who you are is not the end of the work.</w:t>
      </w:r>
    </w:p>
    <w:p>
      <w:pPr>
        <w:ind w:firstLine="288"/>
        <w:widowControl w:val="1"/>
      </w:pPr>
      <w:r>
        <w:rPr>
          <w:rFonts w:ascii="Bitstream Charter" w:hAnsi="Bitstream Charter" w:eastAsia="Bitstream Charter"/>
          <w:sz w:val="21"/>
        </w:rPr>
        <w:t>It is what makes correction possible. It is what lets you face the parts of life in which you are not yet recognizable. It is what allows becoming to continue.</w:t>
      </w:r>
    </w:p>
    <w:p>
      <w:pPr>
        <w:keepNext/>
        <w:keepLines/>
        <w:spacing w:before="200" w:after="140"/>
      </w:pPr>
      <w:r>
        <w:rPr>
          <w:rFonts w:ascii="Bitstream Charter" w:hAnsi="Bitstream Charter" w:eastAsia="Bitstream Charter"/>
          <w:i/>
          <w:color w:val="232323"/>
          <w:sz w:val="27"/>
        </w:rPr>
        <w:t>A Whole Life</w:t>
      </w:r>
    </w:p>
    <w:p>
      <w:pPr>
        <w:ind w:firstLine="0"/>
        <w:widowControl w:val="1"/>
      </w:pPr>
      <w:r>
        <w:rPr>
          <w:rFonts w:ascii="Bitstream Charter" w:hAnsi="Bitstream Charter" w:eastAsia="Bitstream Charter"/>
          <w:sz w:val="21"/>
        </w:rPr>
        <w:t>The Clarity Compass began on a ship being crushed by ice.</w:t>
      </w:r>
    </w:p>
    <w:p>
      <w:pPr>
        <w:ind w:firstLine="288"/>
        <w:widowControl w:val="1"/>
      </w:pPr>
      <w:r>
        <w:rPr>
          <w:rFonts w:ascii="Bitstream Charter" w:hAnsi="Bitstream Charter" w:eastAsia="Bitstream Charter"/>
          <w:sz w:val="21"/>
        </w:rPr>
        <w:t>The destination was disappearing. The question underneath the crisis was not merely, Where can we go now?</w:t>
      </w:r>
    </w:p>
    <w:p>
      <w:pPr>
        <w:ind w:firstLine="288"/>
        <w:widowControl w:val="1"/>
      </w:pPr>
      <w:r>
        <w:rPr>
          <w:rFonts w:ascii="Bitstream Charter" w:hAnsi="Bitstream Charter" w:eastAsia="Bitstream Charter"/>
          <w:sz w:val="21"/>
        </w:rPr>
        <w:t>It was, Who must we be now?</w:t>
      </w:r>
    </w:p>
    <w:p>
      <w:pPr>
        <w:ind w:firstLine="288"/>
        <w:widowControl w:val="1"/>
      </w:pPr>
      <w:r>
        <w:rPr>
          <w:rFonts w:ascii="Bitstream Charter" w:hAnsi="Bitstream Charter" w:eastAsia="Bitstream Charter"/>
          <w:sz w:val="21"/>
        </w:rPr>
        <w:t>That question does not belong only to emergencies. It belongs to successful seasons, ordinary mornings, difficult conversations, private choices, ambitious plans, quiet repairs, and the long middle in which most of a life is actually lived.</w:t>
      </w:r>
    </w:p>
    <w:p>
      <w:pPr>
        <w:ind w:firstLine="288"/>
        <w:widowControl w:val="1"/>
      </w:pPr>
      <w:r>
        <w:rPr>
          <w:rFonts w:ascii="Bitstream Charter" w:hAnsi="Bitstream Charter" w:eastAsia="Bitstream Charter"/>
          <w:sz w:val="21"/>
        </w:rPr>
        <w:t>There will be more ice. More open water. More horizons that pull you forward and more readings that ask you to stop. There will be achievements worth pursuing and moments when the most aligned choice looks unimpressive from far away.</w:t>
      </w:r>
    </w:p>
    <w:p>
      <w:pPr>
        <w:ind w:firstLine="288"/>
        <w:widowControl w:val="1"/>
      </w:pPr>
      <w:r>
        <w:rPr>
          <w:rFonts w:ascii="Bitstream Charter" w:hAnsi="Bitstream Charter" w:eastAsia="Bitstream Charter"/>
          <w:sz w:val="21"/>
        </w:rPr>
        <w:t>Do not miss either kind of moment.</w:t>
      </w:r>
    </w:p>
    <w:p>
      <w:pPr>
        <w:ind w:firstLine="288"/>
        <w:widowControl w:val="1"/>
      </w:pPr>
      <w:r>
        <w:rPr>
          <w:rFonts w:ascii="Bitstream Charter" w:hAnsi="Bitstream Charter" w:eastAsia="Bitstream Charter"/>
          <w:sz w:val="21"/>
        </w:rPr>
        <w:t>Dream boldly. Build what matters. Use every honest increase in capability. But keep asking what kind of life all of that is adding up to—and whether the person doing the building remains the person you chose to become.</w:t>
      </w:r>
    </w:p>
    <w:p>
      <w:pPr>
        <w:ind w:firstLine="288"/>
        <w:widowControl w:val="1"/>
      </w:pPr>
      <w:r>
        <w:rPr>
          <w:rFonts w:ascii="Bitstream Charter" w:hAnsi="Bitstream Charter" w:eastAsia="Bitstream Charter"/>
          <w:sz w:val="21"/>
        </w:rPr>
        <w:t>The Compass cannot choose for you. It helps you see clearly enough that the choice can actually be yours.</w:t>
      </w:r>
    </w:p>
    <w:p>
      <w:pPr>
        <w:ind w:firstLine="288"/>
        <w:widowControl w:val="1"/>
      </w:pPr>
      <w:r>
        <w:rPr>
          <w:rFonts w:ascii="Bitstream Charter" w:hAnsi="Bitstream Charter" w:eastAsia="Bitstream Charter"/>
          <w:sz w:val="21"/>
        </w:rPr>
        <w:t>A whole life is not a finished life. It is a life that keeps returning to its deepest commitments, tells the truth about its drift, and remains available for correction.</w:t>
      </w:r>
    </w:p>
    <w:p>
      <w:pPr>
        <w:ind w:firstLine="288"/>
        <w:widowControl w:val="1"/>
      </w:pPr>
      <w:r>
        <w:rPr>
          <w:rFonts w:ascii="Bitstream Charter" w:hAnsi="Bitstream Charter" w:eastAsia="Bitstream Charter"/>
          <w:sz w:val="21"/>
        </w:rPr>
        <w:t>The Lighthouse is not a monument. It is inhabited. It is tended. The light has to be kept.</w:t>
      </w:r>
    </w:p>
    <w:p>
      <w:pPr>
        <w:ind w:firstLine="288"/>
        <w:widowControl w:val="1"/>
      </w:pPr>
      <w:r>
        <w:rPr>
          <w:rFonts w:ascii="Bitstream Charter" w:hAnsi="Bitstream Charter" w:eastAsia="Bitstream Charter"/>
          <w:sz w:val="21"/>
        </w:rPr>
        <w:t>And when it is, you do not merely become better at navigating your own life. Your steadiness becomes useful to someone traveling near you.</w:t>
      </w:r>
    </w:p>
    <w:p>
      <w:pPr>
        <w:keepLines/>
        <w:spacing w:before="180" w:after="180"/>
        <w:ind w:left="504" w:right="504"/>
        <w:jc w:val="center"/>
      </w:pPr>
      <w:r>
        <w:rPr>
          <w:rFonts w:ascii="Bitstream Charter" w:hAnsi="Bitstream Charter" w:eastAsia="Bitstream Charter"/>
          <w:i/>
          <w:color w:val="2D2D2D"/>
          <w:sz w:val="22"/>
        </w:rPr>
        <w:t>Not a perfect life. A whole one.</w:t>
        <w:br/>
        <w:t>Not smaller dreams. Fuller ones.</w:t>
        <w:br/>
        <w:t>Not a light that only travels far. A light that is trustworthy up close.</w:t>
      </w:r>
    </w:p>
    <w:p>
      <w:pPr>
        <w:spacing w:after="0"/>
        <w:ind w:firstLine="0"/>
        <w:widowControl w:val="1"/>
        <w:jc w:val="center"/>
      </w:pPr>
      <w:r>
        <w:rPr>
          <w:rFonts w:ascii="Bitstream Charter" w:hAnsi="Bitstream Charter" w:eastAsia="Bitstream Charter"/>
          <w:sz w:val="21"/>
        </w:rPr>
        <w:t>Four directions. One pull.</w:t>
      </w:r>
    </w:p>
    <w:p>
      <w:pPr>
        <w:spacing w:after="0"/>
        <w:ind w:firstLine="0"/>
        <w:widowControl w:val="1"/>
        <w:jc w:val="center"/>
      </w:pPr>
      <w:r>
        <w:rPr>
          <w:rFonts w:ascii="Bitstream Charter" w:hAnsi="Bitstream Charter" w:eastAsia="Bitstream Charter"/>
          <w:sz w:val="21"/>
        </w:rPr>
        <w:t>If you can draw the Compass, you can carry it.</w:t>
      </w:r>
    </w:p>
    <w:p>
      <w:pPr>
        <w:spacing w:after="0"/>
        <w:ind w:firstLine="0"/>
        <w:widowControl w:val="1"/>
        <w:jc w:val="center"/>
      </w:pPr>
      <w:r>
        <w:rPr>
          <w:rFonts w:ascii="Bitstream Charter" w:hAnsi="Bitstream Charter" w:eastAsia="Bitstream Charter"/>
          <w:sz w:val="21"/>
        </w:rPr>
        <w:t>Know who you are.</w:t>
      </w:r>
    </w:p>
    <w:p>
      <w:pPr>
        <w:spacing w:after="0"/>
        <w:ind w:firstLine="0"/>
        <w:widowControl w:val="1"/>
        <w:jc w:val="center"/>
      </w:pPr>
      <w:r>
        <w:rPr>
          <w:rFonts w:ascii="Bitstream Charter" w:hAnsi="Bitstream Charter" w:eastAsia="Bitstream Charter"/>
          <w:sz w:val="21"/>
        </w:rPr>
        <w:t>Keep becoming.</w:t>
      </w:r>
    </w:p>
    <w:p>
      <w:pPr>
        <w:spacing w:after="0"/>
        <w:ind w:firstLine="0"/>
        <w:widowControl w:val="1"/>
        <w:jc w:val="center"/>
      </w:pPr>
      <w:r>
        <w:rPr>
          <w:rFonts w:ascii="Bitstream Charter" w:hAnsi="Bitstream Charter" w:eastAsia="Bitstream Charter"/>
          <w:sz w:val="21"/>
        </w:rPr>
        <w:t>Tend the light.</w:t>
      </w:r>
    </w:p>
    <w:p>
      <w:pPr>
        <w:pStyle w:val="BookNotesHeading"/>
        <w:keepNext/>
        <w:pageBreakBefore/>
        <w:spacing w:before="320" w:after="100"/>
      </w:pPr>
      <w:r>
        <w:rPr>
          <w:rFonts w:ascii="Bitstream Charter" w:hAnsi="Bitstream Charter"/>
          <w:b/>
          <w:smallCaps/>
          <w:color w:val="484848"/>
          <w:sz w:val="17"/>
        </w:rPr>
        <w:t>SOURCES AND NOTES</w:t>
      </w:r>
    </w:p>
    <w:p>
      <w:pPr>
        <w:pStyle w:val="BookNotes"/>
        <w:spacing w:after="80" w:line="240" w:lineRule="auto"/>
        <w:ind w:left="259" w:hanging="259"/>
      </w:pPr>
      <w:r>
        <w:rPr>
          <w:rFonts w:ascii="Bitstream Charter" w:hAnsi="Bitstream Charter"/>
          <w:color w:val="424242"/>
          <w:sz w:val="16"/>
        </w:rPr>
        <w:t>1. Royal Museums Greenwich records Shackleton's death aboard Quest at approximately 2:50 a.m. on January 5, 1922, Macklin's account of their final exchange, and Emily Shackleton's request that her husband's body be returned to South Georgia. The Shackleton Foundation also records illness earlier in the voyage and Shackleton's decision not to return to England or seek treatment.</w:t>
      </w:r>
    </w:p>
    <w:p>
      <w:pPr>
        <w:pStyle w:val="BookNotes"/>
        <w:spacing w:after="80" w:line="240" w:lineRule="auto"/>
        <w:ind w:left="259" w:hanging="259"/>
      </w:pPr>
      <w:r>
        <w:rPr>
          <w:rFonts w:ascii="Bitstream Charter" w:hAnsi="Bitstream Charter"/>
          <w:color w:val="424242"/>
          <w:sz w:val="16"/>
        </w:rPr>
        <w:t>2. Huntsman Cancer Foundation identifies the Jon and Karen Huntsman family as its 1995 founders. In an extended account published by Philanthropy Roundtable, Huntsman described the lonely hospital experience that helped shape the institute, the family's initial $10 million commitment, and later borrowing to keep major pledges during difficult business conditions. Accounts of his February 2018 funeral in the Deseret News, KSL, and The Salt Lake Tribune describe his children speaking, family members carrying his casket, a private burial at Wasatch Lawn Memorial Park, and grandchildren releasing balloons at the graveside. The Huntsman family's 2026 obituary for Karen described her passing as a reunion with Jon and their daughter Kathleen.</w:t>
      </w:r>
    </w:p>
    <w:p>
      <w:pPr>
        <w:pStyle w:val="BookNotes"/>
        <w:spacing w:after="80" w:line="240" w:lineRule="auto"/>
        <w:ind w:left="259" w:hanging="259"/>
      </w:pPr>
      <w:r>
        <w:rPr>
          <w:rFonts w:ascii="Bitstream Charter" w:hAnsi="Bitstream Charter"/>
          <w:color w:val="424242"/>
          <w:sz w:val="16"/>
        </w:rPr>
        <w:t>3. Shackleton tells the Stromness encounter in his own account, South. After Sorlle recognized his voice but mistook him for another sailor, Shackleton replied, "My name is Shackleton." Sorlle immediately welcomed the three men inside and helped begin the next rescue effort.</w:t>
      </w:r>
    </w:p>
    <w:p>
      <w:pPr>
        <w:sectPr>
          <w:headerReference w:type="default" r:id="rId105"/>
          <w:headerReference w:type="first" r:id="rId106"/>
          <w:footerReference w:type="default" r:id="rId107"/>
          <w:footerReference w:type="first" r:id="rId108"/>
          <w:pgSz w:w="8640" w:h="12960"/>
          <w:pgMar w:top="1037" w:right="1080" w:bottom="1008" w:left="1080" w:header="403" w:footer="432" w:gutter="0"/>
          <w:cols w:space="720"/>
          <w:titlePg/>
          <w:docGrid w:linePitch="360"/>
          <w:vAlign w:val="top"/>
        </w:sectPr>
      </w:pPr>
    </w:p>
    <w:p>
      <w:pPr>
        <w:spacing w:before="100" w:after="200"/>
        <w:jc w:val="center"/>
      </w:pPr>
      <w:r>
        <w:rPr>
          <w:rFonts w:ascii="Bitstream Charter" w:hAnsi="Bitstream Charter" w:eastAsia="Bitstream Charter"/>
          <w:color w:val="4B4B4B"/>
          <w:sz w:val="18"/>
        </w:rPr>
        <w:t>A P P E N D I X</w:t>
      </w:r>
    </w:p>
    <w:p>
      <w:pPr>
        <w:keepNext/>
        <w:spacing w:after="140"/>
        <w:ind w:left="173" w:right="173"/>
        <w:jc w:val="center"/>
      </w:pPr>
      <w:r>
        <w:rPr>
          <w:rFonts w:ascii="Bitstream Charter" w:hAnsi="Bitstream Charter" w:eastAsia="Bitstream Charter"/>
          <w:color w:val="141414"/>
          <w:sz w:val="36"/>
        </w:rPr>
        <w:t>The Distance Between Readings</w:t>
      </w:r>
    </w:p>
    <w:p>
      <w:pPr>
        <w:keepNext/>
        <w:spacing w:after="400"/>
        <w:ind w:left="504" w:right="504"/>
        <w:jc w:val="center"/>
      </w:pPr>
      <w:r>
        <w:rPr>
          <w:rFonts w:ascii="Bitstream Charter" w:hAnsi="Bitstream Charter" w:eastAsia="Bitstream Charter"/>
          <w:i/>
          <w:color w:val="464646"/>
          <w:sz w:val="21"/>
        </w:rPr>
        <w:t>A Practical Field Guide to Reflection and Recalibration</w:t>
      </w:r>
    </w:p>
    <w:p>
      <w:pPr>
        <w:ind w:firstLine="0"/>
        <w:widowControl w:val="1"/>
      </w:pPr>
      <w:r>
        <w:rPr>
          <w:rFonts w:ascii="Bitstream Charter" w:hAnsi="Bitstream Charter" w:eastAsia="Bitstream Charter"/>
          <w:sz w:val="21"/>
        </w:rPr>
        <w:t>Frank Worsley did not need more courage. He needed noon.</w:t>
      </w:r>
    </w:p>
    <w:p>
      <w:pPr>
        <w:ind w:firstLine="288"/>
        <w:widowControl w:val="1"/>
      </w:pPr>
      <w:r>
        <w:rPr>
          <w:rFonts w:ascii="Bitstream Charter" w:hAnsi="Bitstream Charter" w:eastAsia="Bitstream Charter"/>
          <w:sz w:val="21"/>
        </w:rPr>
        <w:t>The James Caird was carrying six men across roughly eight hundred miles of the Southern Ocean toward an island they could not afford to miss. South Georgia was small against that much water. If they passed it, there was no second destination waiting beyond it.</w:t>
      </w:r>
    </w:p>
    <w:p>
      <w:pPr>
        <w:ind w:firstLine="288"/>
        <w:widowControl w:val="1"/>
      </w:pPr>
      <w:r>
        <w:rPr>
          <w:rFonts w:ascii="Bitstream Charter" w:hAnsi="Bitstream Charter" w:eastAsia="Bitstream Charter"/>
          <w:sz w:val="21"/>
        </w:rPr>
        <w:t>Worsley had a sextant, a chronometer, a nautical almanac, water-damaged tables, and a pencil worn down by use. What he rarely had was a sky.</w:t>
      </w:r>
    </w:p>
    <w:p>
      <w:pPr>
        <w:ind w:firstLine="288"/>
        <w:widowControl w:val="1"/>
      </w:pPr>
      <w:r>
        <w:rPr>
          <w:rFonts w:ascii="Bitstream Charter" w:hAnsi="Bitstream Charter" w:eastAsia="Bitstream Charter"/>
          <w:sz w:val="21"/>
        </w:rPr>
        <w:t>To take a useful celestial reading, several things had to become available at once. The sun had to break through the clouds. The horizon had to be visible enough to estimate. The chronometer had to preserve accurate time. And the pitching boat had to give him one brief instant in which the angle could be caught.</w:t>
      </w:r>
    </w:p>
    <w:p>
      <w:pPr>
        <w:ind w:firstLine="288"/>
        <w:widowControl w:val="1"/>
      </w:pPr>
      <w:r>
        <w:rPr>
          <w:rFonts w:ascii="Bitstream Charter" w:hAnsi="Bitstream Charter" w:eastAsia="Bitstream Charter"/>
          <w:sz w:val="21"/>
        </w:rPr>
        <w:t>When that opening came, companions steadied him while the boat climbed a wave. He brought the sun toward the place where the horizon should have been. Shackleton watched the time. Then Worsley crouched inside the boat and worked the calculation.</w:t>
      </w:r>
    </w:p>
    <w:p>
      <w:pPr>
        <w:ind w:firstLine="288"/>
        <w:widowControl w:val="1"/>
      </w:pPr>
      <w:r>
        <w:rPr>
          <w:rFonts w:ascii="Bitstream Charter" w:hAnsi="Bitstream Charter" w:eastAsia="Bitstream Charter"/>
          <w:sz w:val="21"/>
        </w:rPr>
        <w:t>Across the seventeen-day crossing, he obtained only four useful sextant readings.</w:t>
      </w:r>
    </w:p>
    <w:p>
      <w:pPr>
        <w:ind w:firstLine="288"/>
        <w:widowControl w:val="1"/>
      </w:pPr>
      <w:r>
        <w:rPr>
          <w:rFonts w:ascii="Bitstream Charter" w:hAnsi="Bitstream Charter" w:eastAsia="Bitstream Charter"/>
          <w:sz w:val="21"/>
        </w:rPr>
        <w:t>Between them, the men did not stop moving. Worsley estimated. Course. Speed. Wind. Current. The amount the boat might have been pushed sideways. He carried the last known position forward through dead reckoning, aware that every mile traveled without a new fix added uncertainty to the answer.</w:t>
      </w:r>
    </w:p>
    <w:p>
      <w:pPr>
        <w:ind w:firstLine="288"/>
        <w:widowControl w:val="1"/>
      </w:pPr>
      <w:r>
        <w:rPr>
          <w:rFonts w:ascii="Bitstream Charter" w:hAnsi="Bitstream Charter" w:eastAsia="Bitstream Charter"/>
          <w:sz w:val="21"/>
        </w:rPr>
        <w:t>The sight itself took moments. The conditions required to trust it could take days.</w:t>
      </w:r>
    </w:p>
    <w:p>
      <w:pPr>
        <w:keepLines/>
        <w:spacing w:before="180" w:after="180"/>
        <w:ind w:left="504" w:right="504"/>
        <w:jc w:val="center"/>
      </w:pPr>
      <w:r>
        <w:rPr>
          <w:rFonts w:ascii="Bitstream Charter" w:hAnsi="Bitstream Charter" w:eastAsia="Bitstream Charter"/>
          <w:i/>
          <w:color w:val="2D2D2D"/>
          <w:sz w:val="22"/>
        </w:rPr>
        <w:t>The longer the distance between readings, the farther an unnoticed error can travel.</w:t>
      </w:r>
    </w:p>
    <w:p>
      <w:pPr>
        <w:ind w:firstLine="0"/>
        <w:widowControl w:val="1"/>
      </w:pPr>
      <w:r>
        <w:rPr>
          <w:rFonts w:ascii="Bitstream Charter" w:hAnsi="Bitstream Charter" w:eastAsia="Bitstream Charter"/>
          <w:sz w:val="21"/>
        </w:rPr>
        <w:t>Worsley's achievement was not that he moved without uncertainty. It was that he remained ready to take a reading whenever reality became visible, and that he allowed the reading to change the course.</w:t>
      </w:r>
    </w:p>
    <w:p>
      <w:pPr>
        <w:ind w:firstLine="288"/>
        <w:widowControl w:val="1"/>
      </w:pPr>
      <w:r>
        <w:rPr>
          <w:rFonts w:ascii="Bitstream Charter" w:hAnsi="Bitstream Charter" w:eastAsia="Bitstream Charter"/>
          <w:sz w:val="21"/>
        </w:rPr>
        <w:t>That is the work of West.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From Four Sightings to Continuous Position</w:t>
      </w:r>
    </w:p>
    <w:p>
      <w:pPr>
        <w:ind w:firstLine="0"/>
        <w:widowControl w:val="1"/>
      </w:pPr>
      <w:r>
        <w:rPr>
          <w:rFonts w:ascii="Bitstream Charter" w:hAnsi="Bitstream Charter" w:eastAsia="Bitstream Charter"/>
          <w:sz w:val="21"/>
        </w:rPr>
        <w:t>A modern receiver does not wait for noon.</w:t>
      </w:r>
    </w:p>
    <w:p>
      <w:pPr>
        <w:ind w:firstLine="288"/>
        <w:widowControl w:val="1"/>
      </w:pPr>
      <w:r>
        <w:rPr>
          <w:rFonts w:ascii="Bitstream Charter" w:hAnsi="Bitstream Charter" w:eastAsia="Bitstream Charter"/>
          <w:sz w:val="21"/>
        </w:rPr>
        <w:t>GPS satellites transmit precisely timed signals continuously. A receiver measures the arrival of signals from multiple satellites and calculates its position. Under usable conditions, the blue dot appears in seconds and keeps updating while the traveler moves.</w:t>
      </w:r>
    </w:p>
    <w:p>
      <w:pPr>
        <w:ind w:firstLine="288"/>
        <w:widowControl w:val="1"/>
      </w:pPr>
      <w:r>
        <w:rPr>
          <w:rFonts w:ascii="Bitstream Charter" w:hAnsi="Bitstream Charter" w:eastAsia="Bitstream Charter"/>
          <w:sz w:val="21"/>
        </w:rPr>
        <w:t>That advance changed more than accuracy. It changed the timing of correction.</w:t>
      </w:r>
    </w:p>
    <w:p>
      <w:pPr>
        <w:ind w:firstLine="288"/>
        <w:widowControl w:val="1"/>
      </w:pPr>
      <w:r>
        <w:rPr>
          <w:rFonts w:ascii="Bitstream Charter" w:hAnsi="Bitstream Charter" w:eastAsia="Bitstream Charter"/>
          <w:sz w:val="21"/>
        </w:rPr>
        <w:t>A navigator who receives only occasional fixes may discover a mistake after it has traveled for hours or days. A navigator whose position updates continuously can see the deviation while a small turn is still enough.</w:t>
      </w:r>
    </w:p>
    <w:p>
      <w:pPr>
        <w:ind w:firstLine="288"/>
        <w:widowControl w:val="1"/>
      </w:pPr>
      <w:r>
        <w:rPr>
          <w:rFonts w:ascii="Bitstream Charter" w:hAnsi="Bitstream Charter" w:eastAsia="Bitstream Charter"/>
          <w:sz w:val="21"/>
        </w:rPr>
        <w:t>The ancient questions did not disappear. Where am I? What is my reference? What is altering my course? What correction is required? The interval between answers became shorter.</w:t>
      </w:r>
    </w:p>
    <w:p>
      <w:pPr>
        <w:ind w:firstLine="288"/>
        <w:widowControl w:val="1"/>
      </w:pPr>
      <w:r>
        <w:rPr>
          <w:rFonts w:ascii="Bitstream Charter" w:hAnsi="Bitstream Charter" w:eastAsia="Bitstream Charter"/>
          <w:sz w:val="21"/>
        </w:rPr>
        <w:t>Outside us, position has become nearly continuous. Inside us, it often remains occasional.</w:t>
      </w:r>
    </w:p>
    <w:p>
      <w:pPr>
        <w:ind w:firstLine="288"/>
        <w:widowControl w:val="1"/>
      </w:pPr>
      <w:r>
        <w:rPr>
          <w:rFonts w:ascii="Bitstream Charter" w:hAnsi="Bitstream Charter" w:eastAsia="Bitstream Charter"/>
          <w:sz w:val="21"/>
        </w:rPr>
        <w:t>We can know where the car is, where the package is, where the money went, how many steps we took, and how quickly a message was answered. We can still travel for months, sometimes years, without asking where our repeated choices are taking the person we are becoming.</w:t>
      </w:r>
    </w:p>
    <w:p>
      <w:pPr>
        <w:keepLines/>
        <w:spacing w:before="180" w:after="180"/>
        <w:ind w:left="504" w:right="504"/>
        <w:jc w:val="center"/>
      </w:pPr>
      <w:r>
        <w:rPr>
          <w:rFonts w:ascii="Bitstream Charter" w:hAnsi="Bitstream Charter" w:eastAsia="Bitstream Charter"/>
          <w:i/>
          <w:color w:val="2D2D2D"/>
          <w:sz w:val="22"/>
        </w:rPr>
        <w:t>We have shortened the time required to locate almost everything except ourselves.</w:t>
      </w:r>
    </w:p>
    <w:p>
      <w:pPr>
        <w:ind w:firstLine="0"/>
        <w:widowControl w:val="1"/>
      </w:pPr>
      <w:r>
        <w:rPr>
          <w:rFonts w:ascii="Bitstream Charter" w:hAnsi="Bitstream Charter" w:eastAsia="Bitstream Charter"/>
          <w:sz w:val="21"/>
        </w:rPr>
        <w:t>That matters more now because we can move farther, faster.</w:t>
      </w:r>
    </w:p>
    <w:p>
      <w:pPr>
        <w:ind w:firstLine="288"/>
        <w:widowControl w:val="1"/>
      </w:pPr>
      <w:r>
        <w:rPr>
          <w:rFonts w:ascii="Bitstream Charter" w:hAnsi="Bitstream Charter" w:eastAsia="Bitstream Charter"/>
          <w:sz w:val="21"/>
        </w:rPr>
        <w:t>An idea can become a company before its purpose has been fully examined. A message can reach thousands before wisdom catches up with emotion. Money can move in seconds. Systems can scale decisions we have not yet learned to question. Artificial intelligence can compress weeks of creation into hours and increase the distance an idea travels before we have decided what that idea should serve.</w:t>
      </w:r>
    </w:p>
    <w:p>
      <w:pPr>
        <w:ind w:firstLine="288"/>
        <w:widowControl w:val="1"/>
      </w:pPr>
      <w:r>
        <w:rPr>
          <w:rFonts w:ascii="Bitstream Charter" w:hAnsi="Bitstream Charter" w:eastAsia="Bitstream Charter"/>
          <w:sz w:val="21"/>
        </w:rPr>
        <w:t>Speed is not the enemy. Unread direction is.</w:t>
      </w:r>
    </w:p>
    <w:p>
      <w:pPr>
        <w:ind w:firstLine="288"/>
        <w:widowControl w:val="1"/>
      </w:pPr>
      <w:r>
        <w:rPr>
          <w:rFonts w:ascii="Bitstream Charter" w:hAnsi="Bitstream Charter" w:eastAsia="Bitstream Charter"/>
          <w:sz w:val="21"/>
        </w:rPr>
        <w:t>The faster the vessel, the more consequential the interval between readings becomes.</w:t>
      </w:r>
    </w:p>
    <w:p>
      <w:pPr>
        <w:keepNext/>
        <w:keepLines/>
        <w:spacing w:before="200" w:after="140"/>
      </w:pPr>
      <w:r>
        <w:rPr>
          <w:rFonts w:ascii="Bitstream Charter" w:hAnsi="Bitstream Charter" w:eastAsia="Bitstream Charter"/>
          <w:i/>
          <w:color w:val="232323"/>
          <w:sz w:val="27"/>
        </w:rPr>
        <w:t>How Far One Degree Can Travel</w:t>
      </w:r>
    </w:p>
    <w:p>
      <w:pPr>
        <w:ind w:firstLine="0"/>
        <w:widowControl w:val="1"/>
      </w:pPr>
      <w:r>
        <w:rPr>
          <w:rFonts w:ascii="Bitstream Charter" w:hAnsi="Bitstream Charter" w:eastAsia="Bitstream Charter"/>
          <w:sz w:val="21"/>
        </w:rPr>
        <w:t>One degree looks harmless at the beginning.</w:t>
      </w:r>
    </w:p>
    <w:p>
      <w:pPr>
        <w:ind w:firstLine="288"/>
        <w:widowControl w:val="1"/>
      </w:pPr>
      <w:r>
        <w:rPr>
          <w:rFonts w:ascii="Bitstream Charter" w:hAnsi="Bitstream Charter" w:eastAsia="Bitstream Charter"/>
          <w:sz w:val="21"/>
        </w:rPr>
        <w:t>Travel one mile at a heading one degree off, and the sideways difference is roughly ninety-two feet. Travel one hundred miles, and it is about 1.7 miles. Hold the same error for one thousand miles, and the distance grows to roughly seventeen miles.</w:t>
      </w:r>
    </w:p>
    <w:p>
      <w:pPr>
        <w:ind w:firstLine="288"/>
        <w:widowControl w:val="1"/>
      </w:pPr>
      <w:r>
        <w:rPr>
          <w:rFonts w:ascii="Bitstream Charter" w:hAnsi="Bitstream Charter" w:eastAsia="Bitstream Charter"/>
          <w:sz w:val="21"/>
        </w:rPr>
        <w:t>The angle did not become worse. It was allowed to travel farther.</w:t>
      </w:r>
    </w:p>
    <w:p>
      <w:pPr>
        <w:ind w:firstLine="288"/>
        <w:widowControl w:val="1"/>
      </w:pPr>
      <w:r>
        <w:rPr>
          <w:rFonts w:ascii="Bitstream Charter" w:hAnsi="Bitstream Charter" w:eastAsia="Bitstream Charter"/>
          <w:sz w:val="21"/>
        </w:rPr>
        <w:t>Life rarely announces drift with a dramatic turn. More often it is one additional yes that should have been examined. One difficult conversation delayed. One system that rewards the opposite of what we say matters. One private exception repeated until it becomes a pattern. One season of necessary imbalance that quietly becomes the permanent design.</w:t>
      </w:r>
    </w:p>
    <w:p>
      <w:pPr>
        <w:ind w:firstLine="288"/>
        <w:widowControl w:val="1"/>
      </w:pPr>
      <w:r>
        <w:rPr>
          <w:rFonts w:ascii="Bitstream Charter" w:hAnsi="Bitstream Charter" w:eastAsia="Bitstream Charter"/>
          <w:sz w:val="21"/>
        </w:rPr>
        <w:t>At first, the difference may be hard to see. Then time and speed begin doing their work.</w:t>
      </w:r>
    </w:p>
    <w:p>
      <w:pPr>
        <w:ind w:firstLine="288"/>
        <w:widowControl w:val="1"/>
      </w:pPr>
      <w:r>
        <w:rPr>
          <w:rFonts w:ascii="Bitstream Charter" w:hAnsi="Bitstream Charter" w:eastAsia="Bitstream Charter"/>
          <w:sz w:val="21"/>
        </w:rPr>
        <w:t>This is why reflection and recalibration belong together, but they are not the same act.</w:t>
      </w:r>
    </w:p>
    <w:p>
      <w:pPr>
        <w:ind w:firstLine="288"/>
        <w:widowControl w:val="1"/>
      </w:pPr>
      <w:r>
        <w:rPr>
          <w:rFonts w:ascii="Bitstream Charter" w:hAnsi="Bitstream Charter" w:eastAsia="Bitstream Charter"/>
          <w:sz w:val="21"/>
        </w:rPr>
        <w:t>Reflection establishes the position: Where am I, really?</w:t>
      </w:r>
    </w:p>
    <w:p>
      <w:pPr>
        <w:ind w:firstLine="288"/>
        <w:widowControl w:val="1"/>
      </w:pPr>
      <w:r>
        <w:rPr>
          <w:rFonts w:ascii="Bitstream Charter" w:hAnsi="Bitstream Charter" w:eastAsia="Bitstream Charter"/>
          <w:sz w:val="21"/>
        </w:rPr>
        <w:t>Recalibration changes the movement: What must turn now?</w:t>
      </w:r>
    </w:p>
    <w:p>
      <w:pPr>
        <w:ind w:firstLine="288"/>
        <w:widowControl w:val="1"/>
      </w:pPr>
      <w:r>
        <w:rPr>
          <w:rFonts w:ascii="Bitstream Charter" w:hAnsi="Bitstream Charter" w:eastAsia="Bitstream Charter"/>
          <w:sz w:val="21"/>
        </w:rPr>
        <w:t>Reflection without recalibration produces insight that travels nowhere. Recalibration without reflection can become reaction: movement made quickly without a trustworthy reading.</w:t>
      </w:r>
    </w:p>
    <w:p>
      <w:pPr>
        <w:keepLines/>
        <w:spacing w:before="180" w:after="180"/>
        <w:ind w:left="504" w:right="504"/>
        <w:jc w:val="center"/>
      </w:pPr>
      <w:r>
        <w:rPr>
          <w:rFonts w:ascii="Bitstream Charter" w:hAnsi="Bitstream Charter" w:eastAsia="Bitstream Charter"/>
          <w:i/>
          <w:color w:val="2D2D2D"/>
          <w:sz w:val="22"/>
        </w:rPr>
        <w:t>The purpose is not to eliminate every degree of drift. It is to shorten the distance between truth and response.</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Conditions for an Honest Reading</w:t>
      </w:r>
    </w:p>
    <w:p>
      <w:pPr>
        <w:ind w:firstLine="0"/>
        <w:widowControl w:val="1"/>
      </w:pPr>
      <w:r>
        <w:rPr>
          <w:rFonts w:ascii="Bitstream Charter" w:hAnsi="Bitstream Charter" w:eastAsia="Bitstream Charter"/>
          <w:sz w:val="21"/>
        </w:rPr>
        <w:t>Worsley did not wait for a calm sea. It never came.</w:t>
      </w:r>
    </w:p>
    <w:p>
      <w:pPr>
        <w:ind w:firstLine="288"/>
        <w:widowControl w:val="1"/>
      </w:pPr>
      <w:r>
        <w:rPr>
          <w:rFonts w:ascii="Bitstream Charter" w:hAnsi="Bitstream Charter" w:eastAsia="Bitstream Charter"/>
          <w:sz w:val="21"/>
        </w:rPr>
        <w:t>He waited for usable conditions.</w:t>
      </w:r>
    </w:p>
    <w:p>
      <w:pPr>
        <w:ind w:firstLine="288"/>
        <w:widowControl w:val="1"/>
      </w:pPr>
      <w:r>
        <w:rPr>
          <w:rFonts w:ascii="Bitstream Charter" w:hAnsi="Bitstream Charter" w:eastAsia="Bitstream Charter"/>
          <w:sz w:val="21"/>
        </w:rPr>
        <w:t>Your life does not have to become quiet before you can take a reading. The schedule may remain full. The decision may still be difficult. The emotions may be real. But five conditions make an honest reading more likely.</w:t>
      </w:r>
    </w:p>
    <w:p>
      <w:pPr>
        <w:keepLines/>
        <w:spacing w:before="60" w:after="120"/>
        <w:ind w:left="288" w:right="288"/>
      </w:pPr>
      <w:r>
        <w:rPr>
          <w:rFonts w:ascii="Bitstream Charter" w:hAnsi="Bitstream Charter" w:eastAsia="Bitstream Charter"/>
          <w:b/>
          <w:sz w:val="20"/>
        </w:rPr>
        <w:t xml:space="preserve">1. A defined stretch of water. </w:t>
      </w:r>
      <w:r>
        <w:rPr>
          <w:rFonts w:ascii="Bitstream Charter" w:hAnsi="Bitstream Charter" w:eastAsia="Bitstream Charter"/>
          <w:sz w:val="20"/>
        </w:rPr>
        <w:t>Do not put your entire life on trial. Name the part asking for attention: this decision, this relationship, this pattern, this season, this use of capacity. A bounded question produces a more usable reading than a global judgment.</w:t>
      </w:r>
    </w:p>
    <w:p>
      <w:pPr>
        <w:keepLines/>
        <w:spacing w:before="60" w:after="120"/>
        <w:ind w:left="288" w:right="288"/>
      </w:pPr>
      <w:r>
        <w:rPr>
          <w:rFonts w:ascii="Bitstream Charter" w:hAnsi="Bitstream Charter" w:eastAsia="Bitstream Charter"/>
          <w:b/>
          <w:sz w:val="20"/>
        </w:rPr>
        <w:t xml:space="preserve">2. A visible reference. </w:t>
      </w:r>
      <w:r>
        <w:rPr>
          <w:rFonts w:ascii="Bitstream Charter" w:hAnsi="Bitstream Charter" w:eastAsia="Bitstream Charter"/>
          <w:sz w:val="20"/>
        </w:rPr>
        <w:t>Position means nothing without something fixed. Bring North and South into view: Who am I choosing to become here? What value or responsibility must remain recognizable in the answer? This is not another full Compass exercise. It is the reference against which this reading becomes possible.</w:t>
      </w:r>
    </w:p>
    <w:p>
      <w:pPr>
        <w:keepLines/>
        <w:spacing w:before="60" w:after="120"/>
        <w:ind w:left="288" w:right="288"/>
      </w:pPr>
      <w:r>
        <w:rPr>
          <w:rFonts w:ascii="Bitstream Charter" w:hAnsi="Bitstream Charter" w:eastAsia="Bitstream Charter"/>
          <w:b/>
          <w:sz w:val="20"/>
        </w:rPr>
        <w:t xml:space="preserve">3. Evidence instead of impression. </w:t>
      </w:r>
      <w:r>
        <w:rPr>
          <w:rFonts w:ascii="Bitstream Charter" w:hAnsi="Bitstream Charter" w:eastAsia="Bitstream Charter"/>
          <w:sz w:val="20"/>
        </w:rPr>
        <w:t>A feeling may alert you, but a pattern locates you. Look at the calendar, the repeated action, the avoided conversation, the money, the promises kept and postponed, the body's report, and what the people nearest the choice have actually experienced. Begin with what happened before explaining why.</w:t>
      </w:r>
    </w:p>
    <w:p>
      <w:pPr>
        <w:keepLines/>
        <w:spacing w:before="60" w:after="120"/>
        <w:ind w:left="288" w:right="288"/>
      </w:pPr>
      <w:r>
        <w:rPr>
          <w:rFonts w:ascii="Bitstream Charter" w:hAnsi="Bitstream Charter" w:eastAsia="Bitstream Charter"/>
          <w:b/>
          <w:sz w:val="20"/>
        </w:rPr>
        <w:t xml:space="preserve">4. Enough stillness to stop defending the current course. </w:t>
      </w:r>
      <w:r>
        <w:rPr>
          <w:rFonts w:ascii="Bitstream Charter" w:hAnsi="Bitstream Charter" w:eastAsia="Bitstream Charter"/>
          <w:sz w:val="20"/>
        </w:rPr>
        <w:t>Stillness does not mean the absence of emotion. It means enough interior room to hear an answer you did not arrange in advance. If you are flooded, exhausted, or trying to win an argument with yourself, stabilize first; then name when you will return. Delay with an appointment is preparation. Delay without one is often avoidance.</w:t>
      </w:r>
    </w:p>
    <w:p>
      <w:pPr>
        <w:keepLines/>
        <w:spacing w:before="60" w:after="120"/>
        <w:ind w:left="288" w:right="288"/>
      </w:pPr>
      <w:r>
        <w:rPr>
          <w:rFonts w:ascii="Bitstream Charter" w:hAnsi="Bitstream Charter" w:eastAsia="Bitstream Charter"/>
          <w:b/>
          <w:sz w:val="20"/>
        </w:rPr>
        <w:t xml:space="preserve">5. Permission for the reading to move something. </w:t>
      </w:r>
      <w:r>
        <w:rPr>
          <w:rFonts w:ascii="Bitstream Charter" w:hAnsi="Bitstream Charter" w:eastAsia="Bitstream Charter"/>
          <w:sz w:val="20"/>
        </w:rPr>
        <w:t>If the only acceptable answer is that the present course must remain untouched, you are not taking a reading. You are asking the instrument to approve the route. Honesty begins when reality is allowed to alter the next movement.</w:t>
      </w:r>
    </w:p>
    <w:p>
      <w:pPr>
        <w:keepLines/>
        <w:spacing w:before="180" w:after="180"/>
        <w:ind w:left="504" w:right="504"/>
        <w:jc w:val="center"/>
      </w:pPr>
      <w:r>
        <w:rPr>
          <w:rFonts w:ascii="Bitstream Charter" w:hAnsi="Bitstream Charter" w:eastAsia="Bitstream Charter"/>
          <w:i/>
          <w:color w:val="2D2D2D"/>
          <w:sz w:val="22"/>
        </w:rPr>
        <w:t>You do not need perfect conditions. You need enough truth to make the next movement more honest.</w:t>
      </w:r>
    </w:p>
    <w:p>
      <w:pPr>
        <w:keepNext/>
        <w:keepLines/>
        <w:spacing w:before="200" w:after="140"/>
      </w:pPr>
      <w:r>
        <w:rPr>
          <w:rFonts w:ascii="Bitstream Charter" w:hAnsi="Bitstream Charter" w:eastAsia="Bitstream Charter"/>
          <w:i/>
          <w:color w:val="232323"/>
          <w:sz w:val="27"/>
        </w:rPr>
        <w:t>The Ten-Minute Compass Reading</w:t>
      </w:r>
    </w:p>
    <w:p>
      <w:pPr>
        <w:ind w:firstLine="0"/>
        <w:widowControl w:val="1"/>
      </w:pPr>
      <w:r>
        <w:rPr>
          <w:rFonts w:ascii="Bitstream Charter" w:hAnsi="Bitstream Charter" w:eastAsia="Bitstream Charter"/>
          <w:sz w:val="21"/>
        </w:rPr>
        <w:t>A useful reading does not have to become a retreat, a journal project, or a new system to maintain.</w:t>
      </w:r>
    </w:p>
    <w:p>
      <w:pPr>
        <w:ind w:firstLine="288"/>
        <w:widowControl w:val="1"/>
      </w:pPr>
      <w:r>
        <w:rPr>
          <w:rFonts w:ascii="Bitstream Charter" w:hAnsi="Bitstream Charter" w:eastAsia="Bitstream Charter"/>
          <w:sz w:val="21"/>
        </w:rPr>
        <w:t>Ten undistracted minutes can be enough to establish position and choose a real correction. Use one sheet of paper. Choose one defined stretch of life. Move in order.</w:t>
      </w:r>
    </w:p>
    <w:p>
      <w:pPr>
        <w:keepLines/>
        <w:spacing w:before="60" w:after="120"/>
        <w:ind w:left="288" w:right="288"/>
      </w:pPr>
      <w:r>
        <w:rPr>
          <w:rFonts w:ascii="Bitstream Charter" w:hAnsi="Bitstream Charter" w:eastAsia="Bitstream Charter"/>
          <w:b/>
          <w:sz w:val="20"/>
        </w:rPr>
        <w:t xml:space="preserve">Minute 0-1 | Name the water. </w:t>
      </w:r>
      <w:r>
        <w:rPr>
          <w:rFonts w:ascii="Bitstream Charter" w:hAnsi="Bitstream Charter" w:eastAsia="Bitstream Charter"/>
          <w:sz w:val="20"/>
        </w:rPr>
        <w:t>Finish one sentence: The part of my life asking for a reading is... Keep the scope small enough that an answer could change something real.</w:t>
      </w:r>
    </w:p>
    <w:p>
      <w:pPr>
        <w:keepLines/>
        <w:spacing w:before="60" w:after="120"/>
        <w:ind w:left="288" w:right="288"/>
      </w:pPr>
      <w:r>
        <w:rPr>
          <w:rFonts w:ascii="Bitstream Charter" w:hAnsi="Bitstream Charter" w:eastAsia="Bitstream Charter"/>
          <w:b/>
          <w:sz w:val="20"/>
        </w:rPr>
        <w:t xml:space="preserve">Minute 1-3 | Establish the reference. </w:t>
      </w:r>
      <w:r>
        <w:rPr>
          <w:rFonts w:ascii="Bitstream Charter" w:hAnsi="Bitstream Charter" w:eastAsia="Bitstream Charter"/>
          <w:sz w:val="20"/>
        </w:rPr>
        <w:t>Write: In this situation, I am becoming a person who... Then write the value, relationship, responsibility, or truth you refuse to trade away. This brings North and South into the same frame.</w:t>
      </w:r>
    </w:p>
    <w:p>
      <w:pPr>
        <w:keepLines/>
        <w:spacing w:before="60" w:after="120"/>
        <w:ind w:left="288" w:right="288"/>
      </w:pPr>
      <w:r>
        <w:rPr>
          <w:rFonts w:ascii="Bitstream Charter" w:hAnsi="Bitstream Charter" w:eastAsia="Bitstream Charter"/>
          <w:b/>
          <w:sz w:val="20"/>
        </w:rPr>
        <w:t xml:space="preserve">Minute 3-6 | Fix the position. </w:t>
      </w:r>
      <w:r>
        <w:rPr>
          <w:rFonts w:ascii="Bitstream Charter" w:hAnsi="Bitstream Charter" w:eastAsia="Bitstream Charter"/>
          <w:sz w:val="20"/>
        </w:rPr>
        <w:t>What does the evidence show? What have your repeated actions, calendar, systems, conversations, and private choices made true? Do not score yourself. Locate yourself.</w:t>
      </w:r>
    </w:p>
    <w:p>
      <w:pPr>
        <w:keepLines/>
        <w:spacing w:before="60" w:after="120"/>
        <w:ind w:left="288" w:right="288"/>
      </w:pPr>
      <w:r>
        <w:rPr>
          <w:rFonts w:ascii="Bitstream Charter" w:hAnsi="Bitstream Charter" w:eastAsia="Bitstream Charter"/>
          <w:b/>
          <w:sz w:val="20"/>
        </w:rPr>
        <w:t xml:space="preserve">Minute 6-8 | Name the pull. </w:t>
      </w:r>
      <w:r>
        <w:rPr>
          <w:rFonts w:ascii="Bitstream Charter" w:hAnsi="Bitstream Charter" w:eastAsia="Bitstream Charter"/>
          <w:sz w:val="20"/>
        </w:rPr>
        <w:t>What is bending the needle? Approval? Fear? Fatigue? Urgency? Comparison? Habit? Money? A role you have outgrown? A legitimate responsibility? Name the force without automatically obeying or condemning it.</w:t>
      </w:r>
    </w:p>
    <w:p>
      <w:pPr>
        <w:keepLines/>
        <w:spacing w:before="60" w:after="120"/>
        <w:ind w:left="288" w:right="288"/>
      </w:pPr>
      <w:r>
        <w:rPr>
          <w:rFonts w:ascii="Bitstream Charter" w:hAnsi="Bitstream Charter" w:eastAsia="Bitstream Charter"/>
          <w:b/>
          <w:sz w:val="20"/>
        </w:rPr>
        <w:t xml:space="preserve">Minute 8-9 | Choose the correction. </w:t>
      </w:r>
      <w:r>
        <w:rPr>
          <w:rFonts w:ascii="Bitstream Charter" w:hAnsi="Bitstream Charter" w:eastAsia="Bitstream Charter"/>
          <w:sz w:val="20"/>
        </w:rPr>
        <w:t>Ask: What is the smallest honest correction large enough to change what produced this reading, and no larger than truth requires?</w:t>
      </w:r>
    </w:p>
    <w:p>
      <w:pPr>
        <w:keepLines/>
        <w:spacing w:before="60" w:after="120"/>
        <w:ind w:left="288" w:right="288"/>
      </w:pPr>
      <w:r>
        <w:rPr>
          <w:rFonts w:ascii="Bitstream Charter" w:hAnsi="Bitstream Charter" w:eastAsia="Bitstream Charter"/>
          <w:b/>
          <w:sz w:val="20"/>
        </w:rPr>
        <w:t xml:space="preserve">Minute 9-10 | Put the correction into reality. </w:t>
      </w:r>
      <w:r>
        <w:rPr>
          <w:rFonts w:ascii="Bitstream Charter" w:hAnsi="Bitstream Charter" w:eastAsia="Bitstream Charter"/>
          <w:sz w:val="20"/>
        </w:rPr>
        <w:t>Place it on the calendar. Send the message. Remove the commitment. Schedule the conversation. Change the system. Ask for help. Decide when the next reading will occur.</w:t>
      </w:r>
    </w:p>
    <w:p>
      <w:pPr>
        <w:keepLines/>
        <w:spacing w:before="180" w:after="180"/>
        <w:ind w:left="504" w:right="504"/>
        <w:jc w:val="center"/>
      </w:pPr>
      <w:r>
        <w:rPr>
          <w:rFonts w:ascii="Bitstream Charter" w:hAnsi="Bitstream Charter" w:eastAsia="Bitstream Charter"/>
          <w:i/>
          <w:color w:val="2D2D2D"/>
          <w:sz w:val="22"/>
        </w:rPr>
        <w:t>A reading is complete when truth changes the next movement.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Choose the Right Interval</w:t>
      </w:r>
    </w:p>
    <w:p>
      <w:pPr>
        <w:ind w:firstLine="0"/>
        <w:widowControl w:val="1"/>
      </w:pPr>
      <w:r>
        <w:rPr>
          <w:rFonts w:ascii="Bitstream Charter" w:hAnsi="Bitstream Charter" w:eastAsia="Bitstream Charter"/>
          <w:sz w:val="21"/>
        </w:rPr>
        <w:t>Some moments need only sixty seconds. Some decisions deserve thirty minutes or more.</w:t>
      </w:r>
    </w:p>
    <w:p>
      <w:pPr>
        <w:ind w:firstLine="288"/>
        <w:widowControl w:val="1"/>
      </w:pPr>
      <w:r>
        <w:rPr>
          <w:rFonts w:ascii="Bitstream Charter" w:hAnsi="Bitstream Charter" w:eastAsia="Bitstream Charter"/>
          <w:sz w:val="21"/>
        </w:rPr>
        <w:t>The right interval depends on velocity, consequence, and visibility. The faster conditions are changing, the more a choice can affect, and the less clearly you can see, the sooner another reading is warranted.</w:t>
      </w:r>
    </w:p>
    <w:p>
      <w:pPr>
        <w:keepLines/>
        <w:spacing w:before="60" w:after="120"/>
        <w:ind w:left="288" w:right="288"/>
      </w:pPr>
      <w:r>
        <w:rPr>
          <w:rFonts w:ascii="Bitstream Charter" w:hAnsi="Bitstream Charter" w:eastAsia="Bitstream Charter"/>
          <w:b/>
          <w:sz w:val="20"/>
        </w:rPr>
        <w:t xml:space="preserve">The sixty-second bearing check. </w:t>
      </w:r>
      <w:r>
        <w:rPr>
          <w:rFonts w:ascii="Bitstream Charter" w:hAnsi="Bitstream Charter" w:eastAsia="Bitstream Charter"/>
          <w:sz w:val="20"/>
        </w:rPr>
        <w:t>Use it before an important conversation, when entering a different role, before an immediate yes, or when emotion is accelerating the vessel. Ask: What is true? What is pulling me? What would the person I am becoming do next? This is not a complete recalibration. It is enough direction for the next responsible move.</w:t>
      </w:r>
    </w:p>
    <w:p>
      <w:pPr>
        <w:keepLines/>
        <w:spacing w:before="60" w:after="120"/>
        <w:ind w:left="288" w:right="288"/>
      </w:pPr>
      <w:r>
        <w:rPr>
          <w:rFonts w:ascii="Bitstream Charter" w:hAnsi="Bitstream Charter" w:eastAsia="Bitstream Charter"/>
          <w:b/>
          <w:sz w:val="20"/>
        </w:rPr>
        <w:t xml:space="preserve">The ten-minute reading. </w:t>
      </w:r>
      <w:r>
        <w:rPr>
          <w:rFonts w:ascii="Bitstream Charter" w:hAnsi="Bitstream Charter" w:eastAsia="Bitstream Charter"/>
          <w:sz w:val="20"/>
        </w:rPr>
        <w:t>Use it when friction repeats, something feels increasingly misaligned, an opportunity is moving quickly, or a necessary imbalance has lasted longer than intended. This is the standard field reading: reference, position, pull, correction, next action.</w:t>
      </w:r>
    </w:p>
    <w:p>
      <w:pPr>
        <w:keepLines/>
        <w:spacing w:before="60" w:after="120"/>
        <w:ind w:left="288" w:right="288"/>
      </w:pPr>
      <w:r>
        <w:rPr>
          <w:rFonts w:ascii="Bitstream Charter" w:hAnsi="Bitstream Charter" w:eastAsia="Bitstream Charter"/>
          <w:b/>
          <w:sz w:val="20"/>
        </w:rPr>
        <w:t xml:space="preserve">The thirty-minute recalibration. </w:t>
      </w:r>
      <w:r>
        <w:rPr>
          <w:rFonts w:ascii="Bitstream Charter" w:hAnsi="Bitstream Charter" w:eastAsia="Bitstream Charter"/>
          <w:sz w:val="20"/>
        </w:rPr>
        <w:t>Use it at a transition, after a failure, during unusual success, or when the evidence suggests that the current system, not merely one action, must change. Review a wider pattern. Include the people affected. Separate what needs immediate correction from what requires patient rebuilding.</w:t>
      </w:r>
    </w:p>
    <w:p>
      <w:pPr>
        <w:ind w:firstLine="0"/>
        <w:widowControl w:val="1"/>
      </w:pPr>
      <w:r>
        <w:rPr>
          <w:rFonts w:ascii="Bitstream Charter" w:hAnsi="Bitstream Charter" w:eastAsia="Bitstream Charter"/>
          <w:sz w:val="21"/>
        </w:rPr>
        <w:t>A schedule can help, but a calendar alone cannot decide the cadence.</w:t>
      </w:r>
    </w:p>
    <w:p>
      <w:pPr>
        <w:ind w:firstLine="288"/>
        <w:widowControl w:val="1"/>
      </w:pPr>
      <w:r>
        <w:rPr>
          <w:rFonts w:ascii="Bitstream Charter" w:hAnsi="Bitstream Charter" w:eastAsia="Bitstream Charter"/>
          <w:sz w:val="21"/>
        </w:rPr>
        <w:t>Take a reading sooner when the vessel accelerates. When the same friction returns. When success expands what is possible. When the people, body, values, or promises closest to the course begin reporting a different position than the story you are telling yourself.</w:t>
      </w:r>
    </w:p>
    <w:p>
      <w:pPr>
        <w:ind w:firstLine="288"/>
        <w:widowControl w:val="1"/>
      </w:pPr>
      <w:r>
        <w:rPr>
          <w:rFonts w:ascii="Bitstream Charter" w:hAnsi="Bitstream Charter" w:eastAsia="Bitstream Charter"/>
          <w:sz w:val="21"/>
        </w:rPr>
        <w:t>Do not wait for the ship to break before admitting that the heading deserves examination.</w:t>
      </w:r>
    </w:p>
    <w:p>
      <w:pPr>
        <w:keepLines/>
        <w:spacing w:before="180" w:after="180"/>
        <w:ind w:left="504" w:right="504"/>
        <w:jc w:val="center"/>
      </w:pPr>
      <w:r>
        <w:rPr>
          <w:rFonts w:ascii="Bitstream Charter" w:hAnsi="Bitstream Charter" w:eastAsia="Bitstream Charter"/>
          <w:i/>
          <w:color w:val="2D2D2D"/>
          <w:sz w:val="22"/>
        </w:rPr>
        <w:t>The best reading is not the longest one. It is the one taken soon enough to keep correction possible.</w:t>
      </w:r>
    </w:p>
    <w:p>
      <w:pPr>
        <w:keepNext/>
        <w:keepLines/>
        <w:spacing w:before="200" w:after="140"/>
      </w:pPr>
      <w:r>
        <w:rPr>
          <w:rFonts w:ascii="Bitstream Charter" w:hAnsi="Bitstream Charter" w:eastAsia="Bitstream Charter"/>
          <w:i/>
          <w:color w:val="232323"/>
          <w:sz w:val="27"/>
        </w:rPr>
        <w:t>Make the Correction the Right Size</w:t>
      </w:r>
    </w:p>
    <w:p>
      <w:pPr>
        <w:ind w:firstLine="0"/>
        <w:widowControl w:val="1"/>
      </w:pPr>
      <w:r>
        <w:rPr>
          <w:rFonts w:ascii="Bitstream Charter" w:hAnsi="Bitstream Charter" w:eastAsia="Bitstream Charter"/>
          <w:sz w:val="21"/>
        </w:rPr>
        <w:t>Not every difficult reading requires a dramatic announcement or a new life.</w:t>
      </w:r>
    </w:p>
    <w:p>
      <w:pPr>
        <w:ind w:firstLine="288"/>
        <w:widowControl w:val="1"/>
      </w:pPr>
      <w:r>
        <w:rPr>
          <w:rFonts w:ascii="Bitstream Charter" w:hAnsi="Bitstream Charter" w:eastAsia="Bitstream Charter"/>
          <w:sz w:val="21"/>
        </w:rPr>
        <w:t>Sometimes recalibration is a one-degree turn: a boundary restored, a recurring meeting removed, a bedtime protected, a promise made visible in the calendar, a conversation moved from someday to Thursday.</w:t>
      </w:r>
    </w:p>
    <w:p>
      <w:pPr>
        <w:ind w:firstLine="288"/>
        <w:widowControl w:val="1"/>
      </w:pPr>
      <w:r>
        <w:rPr>
          <w:rFonts w:ascii="Bitstream Charter" w:hAnsi="Bitstream Charter" w:eastAsia="Bitstream Charter"/>
          <w:sz w:val="21"/>
        </w:rPr>
        <w:t>Sometimes the reading is larger. The structure itself has been carrying you away from North. A role, relationship pattern, incentive, habit, or definition of success may need to be surrendered, repaired, or rebuilt.</w:t>
      </w:r>
    </w:p>
    <w:p>
      <w:pPr>
        <w:ind w:firstLine="288"/>
        <w:widowControl w:val="1"/>
      </w:pPr>
      <w:r>
        <w:rPr>
          <w:rFonts w:ascii="Bitstream Charter" w:hAnsi="Bitstream Charter" w:eastAsia="Bitstream Charter"/>
          <w:sz w:val="21"/>
        </w:rPr>
        <w:t>Do not make the correction smaller merely to avoid its cost. Do not make it larger to prove your sincerity.</w:t>
      </w:r>
    </w:p>
    <w:p>
      <w:pPr>
        <w:ind w:firstLine="288"/>
        <w:widowControl w:val="1"/>
      </w:pPr>
      <w:r>
        <w:rPr>
          <w:rFonts w:ascii="Bitstream Charter" w:hAnsi="Bitstream Charter" w:eastAsia="Bitstream Charter"/>
          <w:sz w:val="21"/>
        </w:rPr>
        <w:t>The correction must be large enough to change what produced the reading, and no larger than truth requires.</w:t>
      </w:r>
    </w:p>
    <w:p>
      <w:pPr>
        <w:ind w:firstLine="288"/>
        <w:widowControl w:val="1"/>
      </w:pPr>
      <w:r>
        <w:rPr>
          <w:rFonts w:ascii="Bitstream Charter" w:hAnsi="Bitstream Charter" w:eastAsia="Bitstream Charter"/>
          <w:sz w:val="21"/>
        </w:rPr>
        <w:t>Then travel in the corrected direction long enough to gather evidence. Recalibration is not restless reinvention. A compass becomes trustworthy through a loop: read, correct, move, observe, and read again.</w:t>
      </w:r>
    </w:p>
    <w:p>
      <w:pPr>
        <w:keepLines/>
        <w:spacing w:before="180" w:after="180"/>
        <w:ind w:left="504" w:right="504"/>
        <w:jc w:val="center"/>
      </w:pPr>
      <w:r>
        <w:rPr>
          <w:rFonts w:ascii="Bitstream Charter" w:hAnsi="Bitstream Charter" w:eastAsia="Bitstream Charter"/>
          <w:i/>
          <w:color w:val="2D2D2D"/>
          <w:sz w:val="22"/>
        </w:rPr>
        <w:t>The smallest honest correction is stronger than the largest sincere intention.</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Your Field Reading</w:t>
      </w:r>
    </w:p>
    <w:p>
      <w:pPr>
        <w:ind w:firstLine="0"/>
        <w:widowControl w:val="1"/>
      </w:pPr>
      <w:r>
        <w:rPr>
          <w:rFonts w:ascii="Bitstream Charter" w:hAnsi="Bitstream Charter" w:eastAsia="Bitstream Charter"/>
          <w:sz w:val="21"/>
        </w:rPr>
        <w:t>Use these seven lines whenever you need the full instrument without rereading the book.</w:t>
      </w:r>
    </w:p>
    <w:p>
      <w:pPr>
        <w:ind w:firstLine="288"/>
        <w:widowControl w:val="1"/>
      </w:pPr>
      <w:r>
        <w:rPr>
          <w:rFonts w:ascii="Bitstream Charter" w:hAnsi="Bitstream Charter" w:eastAsia="Bitstream Charter"/>
          <w:sz w:val="21"/>
        </w:rPr>
        <w:t>Write briefly. The purpose is not to produce beautiful language. It is to produce a position you are willing to use.</w:t>
      </w:r>
    </w:p>
    <w:p>
      <w:pPr>
        <w:keepLines/>
        <w:spacing w:before="80" w:after="280"/>
        <w:ind w:left="288" w:right="288"/>
        <w:pBdr>
          <w:bottom w:val="single" w:sz="4" w:space="3" w:color="B7B7B7"/>
        </w:pBdr>
      </w:pPr>
      <w:r>
        <w:rPr>
          <w:rFonts w:ascii="Bitstream Charter" w:hAnsi="Bitstream Charter" w:eastAsia="Bitstream Charter"/>
          <w:b/>
          <w:sz w:val="20"/>
        </w:rPr>
        <w:t xml:space="preserve">THE WATER | </w:t>
      </w:r>
      <w:r>
        <w:rPr>
          <w:rFonts w:ascii="Bitstream Charter" w:hAnsi="Bitstream Charter" w:eastAsia="Bitstream Charter"/>
          <w:sz w:val="20"/>
        </w:rPr>
        <w:t>What specific decision, relationship, pattern, or season am I reading?</w:t>
      </w:r>
    </w:p>
    <w:p>
      <w:pPr>
        <w:keepLines/>
        <w:spacing w:before="80" w:after="280"/>
        <w:ind w:left="288" w:right="288"/>
        <w:pBdr>
          <w:bottom w:val="single" w:sz="4" w:space="3" w:color="B7B7B7"/>
        </w:pBdr>
      </w:pPr>
      <w:r>
        <w:rPr>
          <w:rFonts w:ascii="Bitstream Charter" w:hAnsi="Bitstream Charter" w:eastAsia="Bitstream Charter"/>
          <w:b/>
          <w:sz w:val="20"/>
        </w:rPr>
        <w:t xml:space="preserve">THE REFERENCE | </w:t>
      </w:r>
      <w:r>
        <w:rPr>
          <w:rFonts w:ascii="Bitstream Charter" w:hAnsi="Bitstream Charter" w:eastAsia="Bitstream Charter"/>
          <w:sz w:val="20"/>
        </w:rPr>
        <w:t>Who am I choosing to become here, and what must I refuse to trade?</w:t>
      </w:r>
    </w:p>
    <w:p>
      <w:pPr>
        <w:keepLines/>
        <w:spacing w:before="80" w:after="280"/>
        <w:ind w:left="288" w:right="288"/>
        <w:pBdr>
          <w:bottom w:val="single" w:sz="4" w:space="3" w:color="B7B7B7"/>
        </w:pBdr>
      </w:pPr>
      <w:r>
        <w:rPr>
          <w:rFonts w:ascii="Bitstream Charter" w:hAnsi="Bitstream Charter" w:eastAsia="Bitstream Charter"/>
          <w:b/>
          <w:sz w:val="20"/>
        </w:rPr>
        <w:t xml:space="preserve">THE POSITION | </w:t>
      </w:r>
      <w:r>
        <w:rPr>
          <w:rFonts w:ascii="Bitstream Charter" w:hAnsi="Bitstream Charter" w:eastAsia="Bitstream Charter"/>
          <w:sz w:val="20"/>
        </w:rPr>
        <w:t>What do the facts and repeated patterns show is true now?</w:t>
      </w:r>
    </w:p>
    <w:p>
      <w:pPr>
        <w:keepLines/>
        <w:spacing w:before="80" w:after="280"/>
        <w:ind w:left="288" w:right="288"/>
        <w:pBdr>
          <w:bottom w:val="single" w:sz="4" w:space="3" w:color="B7B7B7"/>
        </w:pBdr>
      </w:pPr>
      <w:r>
        <w:rPr>
          <w:rFonts w:ascii="Bitstream Charter" w:hAnsi="Bitstream Charter" w:eastAsia="Bitstream Charter"/>
          <w:b/>
          <w:sz w:val="20"/>
        </w:rPr>
        <w:t xml:space="preserve">THE PULL | </w:t>
      </w:r>
      <w:r>
        <w:rPr>
          <w:rFonts w:ascii="Bitstream Charter" w:hAnsi="Bitstream Charter" w:eastAsia="Bitstream Charter"/>
          <w:sz w:val="20"/>
        </w:rPr>
        <w:t>What internal or external force is bending the needle?</w:t>
      </w:r>
    </w:p>
    <w:p>
      <w:pPr>
        <w:keepLines/>
        <w:spacing w:before="80" w:after="280"/>
        <w:ind w:left="288" w:right="288"/>
        <w:pBdr>
          <w:bottom w:val="single" w:sz="4" w:space="3" w:color="B7B7B7"/>
        </w:pBdr>
      </w:pPr>
      <w:r>
        <w:rPr>
          <w:rFonts w:ascii="Bitstream Charter" w:hAnsi="Bitstream Charter" w:eastAsia="Bitstream Charter"/>
          <w:b/>
          <w:sz w:val="20"/>
        </w:rPr>
        <w:t xml:space="preserve">THE COURSE | </w:t>
      </w:r>
      <w:r>
        <w:rPr>
          <w:rFonts w:ascii="Bitstream Charter" w:hAnsi="Bitstream Charter" w:eastAsia="Bitstream Charter"/>
          <w:sz w:val="20"/>
        </w:rPr>
        <w:t>If nothing changes, where is this heading likely to take me?</w:t>
      </w:r>
    </w:p>
    <w:p>
      <w:pPr>
        <w:keepLines/>
        <w:spacing w:before="80" w:after="280"/>
        <w:ind w:left="288" w:right="288"/>
        <w:pBdr>
          <w:bottom w:val="single" w:sz="4" w:space="3" w:color="B7B7B7"/>
        </w:pBdr>
      </w:pPr>
      <w:r>
        <w:rPr>
          <w:rFonts w:ascii="Bitstream Charter" w:hAnsi="Bitstream Charter" w:eastAsia="Bitstream Charter"/>
          <w:b/>
          <w:sz w:val="20"/>
        </w:rPr>
        <w:t xml:space="preserve">THE CORRECTION | </w:t>
      </w:r>
      <w:r>
        <w:rPr>
          <w:rFonts w:ascii="Bitstream Charter" w:hAnsi="Bitstream Charter" w:eastAsia="Bitstream Charter"/>
          <w:sz w:val="20"/>
        </w:rPr>
        <w:t>What is the smallest honest change large enough to alter that course?</w:t>
      </w:r>
    </w:p>
    <w:p>
      <w:pPr>
        <w:keepLines/>
        <w:spacing w:before="80" w:after="280"/>
        <w:ind w:left="288" w:right="288"/>
        <w:pBdr>
          <w:bottom w:val="single" w:sz="4" w:space="3" w:color="B7B7B7"/>
        </w:pBdr>
      </w:pPr>
      <w:r>
        <w:rPr>
          <w:rFonts w:ascii="Bitstream Charter" w:hAnsi="Bitstream Charter" w:eastAsia="Bitstream Charter"/>
          <w:b/>
          <w:sz w:val="20"/>
        </w:rPr>
        <w:t xml:space="preserve">THE PROOF | </w:t>
      </w:r>
      <w:r>
        <w:rPr>
          <w:rFonts w:ascii="Bitstream Charter" w:hAnsi="Bitstream Charter" w:eastAsia="Bitstream Charter"/>
          <w:sz w:val="20"/>
        </w:rPr>
        <w:t>What visible action will make the correction real, and when will I read again?</w:t>
      </w:r>
    </w:p>
    <w:p>
      <w:pPr>
        <w:keepLines/>
        <w:spacing w:before="180" w:after="180"/>
        <w:ind w:left="504" w:right="504"/>
        <w:jc w:val="center"/>
      </w:pPr>
      <w:r>
        <w:rPr>
          <w:rFonts w:ascii="Bitstream Charter" w:hAnsi="Bitstream Charter" w:eastAsia="Bitstream Charter"/>
          <w:i/>
          <w:color w:val="2D2D2D"/>
          <w:sz w:val="22"/>
        </w:rPr>
        <w:t>Do not grade the reading. Use it.</w:t>
      </w:r>
    </w:p>
    <w:p>
      <w:pPr>
        <w:keepNext/>
        <w:keepLines/>
        <w:spacing w:before="200" w:after="140"/>
      </w:pPr>
      <w:r>
        <w:rPr>
          <w:rFonts w:ascii="Bitstream Charter" w:hAnsi="Bitstream Charter" w:eastAsia="Bitstream Charter"/>
          <w:i/>
          <w:color w:val="232323"/>
          <w:sz w:val="27"/>
        </w:rPr>
        <w:t>When the Sky Opens</w:t>
      </w:r>
    </w:p>
    <w:p>
      <w:pPr>
        <w:ind w:firstLine="0"/>
        <w:widowControl w:val="1"/>
      </w:pPr>
      <w:r>
        <w:rPr>
          <w:rFonts w:ascii="Bitstream Charter" w:hAnsi="Bitstream Charter" w:eastAsia="Bitstream Charter"/>
          <w:sz w:val="21"/>
        </w:rPr>
        <w:t>Worsley could not command the sun to appear.</w:t>
      </w:r>
    </w:p>
    <w:p>
      <w:pPr>
        <w:ind w:firstLine="288"/>
        <w:widowControl w:val="1"/>
      </w:pPr>
      <w:r>
        <w:rPr>
          <w:rFonts w:ascii="Bitstream Charter" w:hAnsi="Bitstream Charter" w:eastAsia="Bitstream Charter"/>
          <w:sz w:val="21"/>
        </w:rPr>
        <w:t>He could protect the sextant. Preserve the time. Continue estimating. Keep the last known position in view. Be ready when the clouds opened. And when a usable reading arrived, he could let it change the heading.</w:t>
      </w:r>
    </w:p>
    <w:p>
      <w:pPr>
        <w:ind w:firstLine="288"/>
        <w:widowControl w:val="1"/>
      </w:pPr>
      <w:r>
        <w:rPr>
          <w:rFonts w:ascii="Bitstream Charter" w:hAnsi="Bitstream Charter" w:eastAsia="Bitstream Charter"/>
          <w:sz w:val="21"/>
        </w:rPr>
        <w:t>That remains the work.</w:t>
      </w:r>
    </w:p>
    <w:p>
      <w:pPr>
        <w:ind w:firstLine="288"/>
        <w:widowControl w:val="1"/>
      </w:pPr>
      <w:r>
        <w:rPr>
          <w:rFonts w:ascii="Bitstream Charter" w:hAnsi="Bitstream Charter" w:eastAsia="Bitstream Charter"/>
          <w:sz w:val="21"/>
        </w:rPr>
        <w:t>You will not always have complete information. You will not always feel calm. Some seasons will give you only a narrow opening in difficult weather.</w:t>
      </w:r>
    </w:p>
    <w:p>
      <w:pPr>
        <w:ind w:firstLine="288"/>
        <w:widowControl w:val="1"/>
      </w:pPr>
      <w:r>
        <w:rPr>
          <w:rFonts w:ascii="Bitstream Charter" w:hAnsi="Bitstream Charter" w:eastAsia="Bitstream Charter"/>
          <w:sz w:val="21"/>
        </w:rPr>
        <w:t>Take the reading you can take honestly.</w:t>
      </w:r>
    </w:p>
    <w:p>
      <w:pPr>
        <w:ind w:firstLine="288"/>
        <w:widowControl w:val="1"/>
      </w:pPr>
      <w:r>
        <w:rPr>
          <w:rFonts w:ascii="Bitstream Charter" w:hAnsi="Bitstream Charter" w:eastAsia="Bitstream Charter"/>
          <w:sz w:val="21"/>
        </w:rPr>
        <w:t>Then make the correction it requires.</w:t>
      </w:r>
    </w:p>
    <w:p>
      <w:pPr>
        <w:ind w:firstLine="288"/>
        <w:widowControl w:val="1"/>
      </w:pPr>
      <w:r>
        <w:rPr>
          <w:rFonts w:ascii="Bitstream Charter" w:hAnsi="Bitstream Charter" w:eastAsia="Bitstream Charter"/>
          <w:sz w:val="21"/>
        </w:rPr>
        <w:t>A compass does not show the entire journey at once. It gives you enough truth about direction and position to make the next correction honestly.</w:t>
      </w:r>
    </w:p>
    <w:p>
      <w:pPr>
        <w:ind w:firstLine="288"/>
        <w:widowControl w:val="1"/>
      </w:pPr>
      <w:r>
        <w:rPr>
          <w:rFonts w:ascii="Bitstream Charter" w:hAnsi="Bitstream Charter" w:eastAsia="Bitstream Charter"/>
          <w:sz w:val="21"/>
        </w:rPr>
        <w:t>The aim is not a life that never drifts. It is a life that does not need years, collapse, or rescue before it becomes willing to know where it is.</w:t>
      </w:r>
    </w:p>
    <w:p>
      <w:pPr>
        <w:keepLines/>
        <w:spacing w:before="180" w:after="180"/>
        <w:ind w:left="504" w:right="504"/>
        <w:jc w:val="center"/>
      </w:pPr>
      <w:r>
        <w:rPr>
          <w:rFonts w:ascii="Bitstream Charter" w:hAnsi="Bitstream Charter" w:eastAsia="Bitstream Charter"/>
          <w:i/>
          <w:color w:val="2D2D2D"/>
          <w:sz w:val="22"/>
        </w:rPr>
        <w:t>Shorten the distance between readings.</w:t>
        <w:br/>
        <w:t>Shorten the distance between truth and response.</w:t>
        <w:br/>
        <w:t>Then keep moving toward the person you have chosen to become.</w:t>
      </w:r>
    </w:p>
    <w:p>
      <w:pPr>
        <w:pStyle w:val="BookNotesHeading"/>
        <w:keepNext/>
        <w:pageBreakBefore w:val="0"/>
        <w:spacing w:before="320" w:after="100"/>
      </w:pPr>
      <w:r>
        <w:rPr>
          <w:rFonts w:ascii="Bitstream Charter" w:hAnsi="Bitstream Charter"/>
          <w:b/>
          <w:smallCaps/>
          <w:color w:val="484848"/>
          <w:sz w:val="17"/>
        </w:rPr>
        <w:t>SOURCES AND NOTES</w:t>
      </w:r>
    </w:p>
    <w:p>
      <w:pPr>
        <w:pStyle w:val="BookNotes"/>
        <w:spacing w:after="80" w:line="240" w:lineRule="auto"/>
        <w:ind w:left="259" w:hanging="259"/>
      </w:pPr>
      <w:r>
        <w:rPr>
          <w:rFonts w:ascii="Bitstream Charter" w:hAnsi="Bitstream Charter"/>
          <w:color w:val="424242"/>
          <w:sz w:val="16"/>
        </w:rPr>
        <w:t>1. The American Museum of Natural History's Shackleton exhibition describes the roughly eight-hundred-mile James Caird voyage, the violently moving platform, the obscured horizon, Worsley's water-damaged tables and Nautical Almanac, and the four sextant readings he obtained during the crossing. Worsley's navigational log survives in the Canterbury Museum collection.</w:t>
      </w:r>
    </w:p>
    <w:p>
      <w:pPr>
        <w:pStyle w:val="BookNotes"/>
        <w:spacing w:after="80" w:line="240" w:lineRule="auto"/>
        <w:ind w:left="259" w:hanging="259"/>
      </w:pPr>
      <w:r>
        <w:rPr>
          <w:rFonts w:ascii="Bitstream Charter" w:hAnsi="Bitstream Charter"/>
          <w:color w:val="424242"/>
          <w:sz w:val="16"/>
        </w:rPr>
        <w:t>2. GPS.gov explains that GPS provides continuous worldwide service; receivers calculate position from precisely timed satellite signals traveling at the speed of light. Actual user accuracy depends on satellite geometry, signal blockage, atmospheric conditions, and receiver quality.</w:t>
      </w:r>
    </w:p>
    <w:p>
      <w:pPr>
        <w:sectPr>
          <w:headerReference w:type="default" r:id="rId109"/>
          <w:headerReference w:type="first" r:id="rId110"/>
          <w:footerReference w:type="default" r:id="rId111"/>
          <w:footerReference w:type="first" r:id="rId112"/>
          <w:pgSz w:w="8640" w:h="12960"/>
          <w:pgMar w:top="1037" w:right="1080" w:bottom="1008" w:left="1080" w:header="403" w:footer="432" w:gutter="0"/>
          <w:cols w:space="720"/>
          <w:titlePg/>
          <w:docGrid w:linePitch="360"/>
          <w:vAlign w:val="top"/>
        </w:sectPr>
      </w:pPr>
    </w:p>
    <w:p>
      <w:pPr>
        <w:spacing w:after="440"/>
        <w:jc w:val="center"/>
      </w:pPr>
      <w:r>
        <w:rPr>
          <w:rFonts w:ascii="Bitstream Charter" w:hAnsi="Bitstream Charter"/>
          <w:b/>
          <w:sz w:val="21"/>
        </w:rPr>
        <w:t>ABOUT THE AUTHORS</w:t>
      </w:r>
    </w:p>
    <w:p>
      <w:pPr>
        <w:widowControl/>
        <w:spacing w:after="86"/>
        <w:ind w:firstLine="288"/>
        <w:jc w:val="both"/>
      </w:pPr>
      <w:r>
        <w:rPr>
          <w:rFonts w:ascii="Bitstream Charter" w:hAnsi="Bitstream Charter"/>
          <w:sz w:val="21"/>
        </w:rPr>
        <w:t>Merrill Fausett and Brody Fausett come to The Clarity Compass from different generations and different instincts about possibility, risk, security, and growth, but from a deeply shared foundation: people matter more than the things people build, and what we build is at its best when it serves who we are becoming and the people entrusted to our lives.</w:t>
      </w:r>
    </w:p>
    <w:p>
      <w:pPr>
        <w:spacing w:before="240" w:after="100"/>
        <w:ind w:firstLine="0"/>
        <w:jc w:val="left"/>
      </w:pPr>
      <w:r>
        <w:rPr>
          <w:rFonts w:ascii="Bitstream Charter" w:hAnsi="Bitstream Charter"/>
          <w:b/>
          <w:color w:val="1E1E1E"/>
          <w:sz w:val="25"/>
        </w:rPr>
        <w:t>Merrill Fausett</w:t>
      </w:r>
    </w:p>
    <w:p>
      <w:pPr>
        <w:widowControl/>
        <w:spacing w:after="86"/>
        <w:ind w:firstLine="288"/>
        <w:jc w:val="both"/>
      </w:pPr>
      <w:r>
        <w:rPr>
          <w:rFonts w:ascii="Bitstream Charter" w:hAnsi="Bitstream Charter"/>
          <w:sz w:val="21"/>
        </w:rPr>
        <w:t>Merrill Fausett has spent much of his life working with people - in education, business, sales, training, leadership, community and congregational service, and around the ordinary tables where some of life's most important conversations happen.</w:t>
      </w:r>
    </w:p>
    <w:p>
      <w:pPr>
        <w:widowControl/>
        <w:spacing w:after="86"/>
        <w:ind w:firstLine="288"/>
        <w:jc w:val="both"/>
      </w:pPr>
      <w:r>
        <w:rPr>
          <w:rFonts w:ascii="Bitstream Charter" w:hAnsi="Bitstream Charter"/>
          <w:sz w:val="21"/>
        </w:rPr>
        <w:t>Across those settings, one conviction has remained remarkably consistent: circumstances, income, title, address, background, success, and failure may shape a person's experience, but they do not determine a person's worth. Merrill has long been drawn to helping people see possibility in themselves and to the question of how growth and achievement can strengthen a life without allowing the person, the relationships, or the values underneath that life to become secondary to what is being pursued.</w:t>
      </w:r>
    </w:p>
    <w:p>
      <w:pPr>
        <w:widowControl/>
        <w:spacing w:after="86"/>
        <w:ind w:firstLine="288"/>
        <w:jc w:val="both"/>
      </w:pPr>
      <w:r>
        <w:rPr>
          <w:rFonts w:ascii="Bitstream Charter" w:hAnsi="Bitstream Charter"/>
          <w:sz w:val="21"/>
        </w:rPr>
        <w:t>His own approach to growth was also shaped by the generation and family from which he came. His father began with very little and built greater stability for the family that followed. Merrill absorbed from that experience a strong appreciation for security - for protecting what has been built, caring for the people who depend on you, and being cautious about risking something meaningful for something merely attractive.</w:t>
      </w:r>
    </w:p>
    <w:p>
      <w:pPr>
        <w:widowControl/>
        <w:spacing w:after="86"/>
        <w:ind w:firstLine="288"/>
        <w:jc w:val="both"/>
      </w:pPr>
      <w:r>
        <w:rPr>
          <w:rFonts w:ascii="Bitstream Charter" w:hAnsi="Bitstream Charter"/>
          <w:sz w:val="21"/>
        </w:rPr>
        <w:t>That instinct brought wisdom. It also created a question he would come to understand more fully over time: when is security protecting what matters, and when might it quietly be keeping us from what is possible?</w:t>
      </w:r>
    </w:p>
    <w:p>
      <w:pPr>
        <w:widowControl/>
        <w:spacing w:after="86"/>
        <w:ind w:firstLine="288"/>
        <w:jc w:val="both"/>
      </w:pPr>
      <w:r>
        <w:rPr>
          <w:rFonts w:ascii="Bitstream Charter" w:hAnsi="Bitstream Charter"/>
          <w:sz w:val="21"/>
        </w:rPr>
        <w:t>His career has not followed a perfectly straight line or a carefully engineered climb up a corporate ladder. Different seasons brought different responsibilities, opportunities, choices, and definitions of what deserved his best attention. Through them, he became increasingly interested not simply in where a person is going, but in whether the life being built is aligned with the person that individual has consciously chosen to become.</w:t>
      </w:r>
    </w:p>
    <w:p>
      <w:pPr>
        <w:widowControl/>
        <w:spacing w:after="86"/>
        <w:ind w:firstLine="288"/>
        <w:jc w:val="both"/>
      </w:pPr>
      <w:r>
        <w:rPr>
          <w:rFonts w:ascii="Bitstream Charter" w:hAnsi="Bitstream Charter"/>
          <w:sz w:val="21"/>
        </w:rPr>
        <w:t>For Merrill, The Clarity Compass grows from that intersection: protect what matters, never confuse achievement with human worth, and become clear enough about True North that fear does not have to make the decisions that belong to purpose.</w:t>
      </w:r>
    </w:p>
    <w:p>
      <w:pPr>
        <w:spacing w:before="240" w:after="100"/>
        <w:ind w:firstLine="0"/>
        <w:jc w:val="left"/>
      </w:pPr>
      <w:r>
        <w:rPr>
          <w:rFonts w:ascii="Bitstream Charter" w:hAnsi="Bitstream Charter"/>
          <w:b/>
          <w:color w:val="1E1E1E"/>
          <w:sz w:val="25"/>
        </w:rPr>
        <w:t>Brody Fausett</w:t>
      </w:r>
    </w:p>
    <w:p>
      <w:pPr>
        <w:widowControl/>
        <w:spacing w:after="86"/>
        <w:ind w:firstLine="288"/>
        <w:jc w:val="both"/>
      </w:pPr>
      <w:r>
        <w:rPr>
          <w:rFonts w:ascii="Bitstream Charter" w:hAnsi="Bitstream Charter"/>
          <w:sz w:val="21"/>
        </w:rPr>
        <w:t>Brody Fausett brings a complementary instinct to the same work. An entrepreneur, investor, educator, and founder of Dreaming Bigger Faster, he has spent much of his adult life challenging people to see beyond the limits of what feels immediately safe or familiar and to turn possibility into deliberate action.</w:t>
      </w:r>
    </w:p>
    <w:p>
      <w:pPr>
        <w:widowControl/>
        <w:spacing w:after="86"/>
        <w:ind w:firstLine="288"/>
        <w:jc w:val="both"/>
      </w:pPr>
      <w:r>
        <w:rPr>
          <w:rFonts w:ascii="Bitstream Charter" w:hAnsi="Bitstream Charter"/>
          <w:sz w:val="21"/>
        </w:rPr>
        <w:t>Where Merrill's instinct has often been to protect what has already been built, Brody has been more inclined to ask what else might be built from it. His approach is not a rejection of security, values, family, or grounding. Those foundations matter deeply to him. Rather, he has learned to see calculated risk, leverage, systems, and decisive action as tools that can expand what a person is capable of creating and contributing.</w:t>
      </w:r>
    </w:p>
    <w:p>
      <w:pPr>
        <w:widowControl/>
        <w:spacing w:after="86"/>
        <w:ind w:firstLine="288"/>
        <w:jc w:val="both"/>
      </w:pPr>
      <w:r>
        <w:rPr>
          <w:rFonts w:ascii="Bitstream Charter" w:hAnsi="Bitstream Charter"/>
          <w:sz w:val="21"/>
        </w:rPr>
        <w:t>That perspective has given him a practical interest in the distance between intention and execution: why some dreams remain ideas while others become lives, businesses, opportunities, and impact. His work has centered on helping people think bigger, move with greater purpose, and build the structures that make meaningful growth possible.</w:t>
      </w:r>
    </w:p>
    <w:p>
      <w:pPr>
        <w:widowControl/>
        <w:spacing w:after="86"/>
        <w:ind w:firstLine="288"/>
        <w:jc w:val="both"/>
      </w:pPr>
      <w:r>
        <w:rPr>
          <w:rFonts w:ascii="Bitstream Charter" w:hAnsi="Bitstream Charter"/>
          <w:sz w:val="21"/>
        </w:rPr>
        <w:t>The Clarity Compass adds an essential reference point to that movement. Dreaming bigger is most powerful when a person has done the work to know what 'bigger' is meant to serve. Speed becomes more useful when direction is clear. Bold action becomes less reckless when it is anchored to values and identity rather than comparison, pressure, or the next available definition of success.</w:t>
      </w:r>
    </w:p>
    <w:p>
      <w:pPr>
        <w:spacing w:before="240" w:after="100"/>
        <w:ind w:firstLine="0"/>
        <w:jc w:val="left"/>
      </w:pPr>
      <w:r>
        <w:rPr>
          <w:rFonts w:ascii="Bitstream Charter" w:hAnsi="Bitstream Charter"/>
          <w:b/>
          <w:color w:val="1E1E1E"/>
          <w:sz w:val="25"/>
        </w:rPr>
        <w:t>Together</w:t>
      </w:r>
    </w:p>
    <w:p>
      <w:pPr>
        <w:widowControl/>
        <w:spacing w:after="86"/>
        <w:ind w:firstLine="288"/>
        <w:jc w:val="both"/>
      </w:pPr>
      <w:r>
        <w:rPr>
          <w:rFonts w:ascii="Bitstream Charter" w:hAnsi="Bitstream Charter"/>
          <w:sz w:val="21"/>
        </w:rPr>
        <w:t>Together, Merrill and Brody bring two perspectives that might appear to pull in different directions but ultimately strengthen one another: protect what matters, and do not let fear keep you from becoming more.</w:t>
      </w:r>
    </w:p>
    <w:p>
      <w:pPr>
        <w:widowControl/>
        <w:spacing w:after="86"/>
        <w:ind w:firstLine="288"/>
        <w:jc w:val="both"/>
      </w:pPr>
      <w:r>
        <w:rPr>
          <w:rFonts w:ascii="Bitstream Charter" w:hAnsi="Bitstream Charter"/>
          <w:b/>
          <w:sz w:val="21"/>
        </w:rPr>
        <w:t>The Clarity Compass grew from the recognition that those ideas do not have to compete.</w:t>
      </w:r>
    </w:p>
    <w:p>
      <w:pPr>
        <w:widowControl/>
        <w:spacing w:after="86"/>
        <w:ind w:firstLine="288"/>
        <w:jc w:val="both"/>
      </w:pPr>
      <w:r>
        <w:rPr>
          <w:rFonts w:ascii="Bitstream Charter" w:hAnsi="Bitstream Charter"/>
          <w:b/>
          <w:sz w:val="21"/>
        </w:rPr>
        <w:t>True North gives both of them direction.</w:t>
      </w:r>
    </w:p>
    <w:p>
      <w:pPr>
        <w:widowControl/>
        <w:spacing w:after="86"/>
        <w:ind w:firstLine="288"/>
        <w:jc w:val="both"/>
      </w:pPr>
      <w:r>
        <w:rPr>
          <w:rFonts w:ascii="Bitstream Charter" w:hAnsi="Bitstream Charter"/>
          <w:sz w:val="21"/>
        </w:rPr>
        <w:t>It helps us distinguish between security and fear, between ambition and drift, between a destination and an identity. It gives us a way to ask whether the wall we are climbing is one we will still be grateful for when we reach the top - and enough clarity to climb with commitment when the answer is yes.</w:t>
      </w:r>
    </w:p>
    <w:p>
      <w:pPr>
        <w:widowControl/>
        <w:spacing w:after="86"/>
        <w:ind w:firstLine="288"/>
        <w:jc w:val="both"/>
      </w:pPr>
      <w:r>
        <w:rPr>
          <w:rFonts w:ascii="Bitstream Charter" w:hAnsi="Bitstream Charter"/>
          <w:sz w:val="21"/>
        </w:rPr>
        <w:t>Their hope is not that readers will leave these pages with smaller dreams or safer lives. It is that they will know themselves well enough to build boldly without asking what they build to define them; to protect what should never be traded away; to change direction when greater clarity requires it; and to allow years of effort, relationships, choices, and growth to compound toward a life they are grateful to have built.</w:t>
      </w:r>
    </w:p>
    <w:p>
      <w:pPr>
        <w:widowControl/>
        <w:spacing w:after="86"/>
        <w:ind w:firstLine="288"/>
        <w:jc w:val="both"/>
      </w:pPr>
      <w:r>
        <w:rPr>
          <w:rFonts w:ascii="Bitstream Charter" w:hAnsi="Bitstream Charter"/>
          <w:sz w:val="21"/>
        </w:rPr>
        <w:t>That is the shared work behind The Clarity Compass.</w:t>
      </w:r>
    </w:p>
    <w:sectPr w:rsidR="00FC693F" w:rsidRPr="0006063C" w:rsidSect="00034616">
      <w:headerReference w:type="default" r:id="rId113"/>
      <w:headerReference w:type="first" r:id="rId114"/>
      <w:footerReference w:type="default" r:id="rId115"/>
      <w:footerReference w:type="first" r:id="rId116"/>
      <w:pgSz w:w="8640" w:h="12960"/>
      <w:pgMar w:top="1037" w:right="1080" w:bottom="1008" w:left="1080" w:header="403" w:footer="432" w:gutter="0"/>
      <w:cols w:space="720"/>
      <w:titlePg/>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Bitstream Charter" w:hAnsi="Bitstream Charter"/>
        <w:color w:val="5A5A5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FOREWORD</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ABANDON SHIP</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THE WRONG NORTH</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THE BATTLE FOR IDENTITY</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BECOMING</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RIGHT ACTION</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THE CAPACITY DIVIDEND</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SEEING FURTHER</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THE DIFFERENCE BETWEEN VALUES AND PREFERENCES</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VALUES AS ARCHITECTURE</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WHEN VALUES ARE TESTED</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LOOK AND LIVE</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THE RECALIBRATION</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THE INVISIBLE PULL</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KNOWING YOUR SPECIFIC VULNERABILITY</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SPEED, DRIFT, AND THE MODERN COMPASS</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THE GAP, THE GULF, AND THE GAIN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THE LIGHTHOUSE</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THE DISTANCE BETWEEN READINGS</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Bitstream Charter" w:hAnsi="Bitstream Charter"/>
        <w:smallCaps/>
        <w:color w:val="5C5C5C"/>
        <w:sz w:val="15"/>
      </w:rPr>
      <w:t>ABOUT THE AUTHORS</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before="0" w:after="86"/>
      <w:jc w:val="both"/>
    </w:pPr>
    <w:rPr>
      <w:rFonts w:ascii="Bitstream Charter" w:hAnsi="Bitstream Char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NotesHeading">
    <w:name w:val="Book Notes Heading"/>
    <w:basedOn w:val="Normal"/>
    <w:rPr>
      <w:rFonts w:ascii="Bitstream Charter" w:hAnsi="Bitstream Charter"/>
      <w:b/>
      <w:i w:val="0"/>
      <w:sz w:val="17"/>
    </w:rPr>
  </w:style>
  <w:style w:type="paragraph" w:customStyle="1" w:styleId="BookNotes">
    <w:name w:val="Book Notes"/>
    <w:basedOn w:val="Normal"/>
    <w:rPr>
      <w:rFonts w:ascii="Bitstream Charter" w:hAnsi="Bitstream Charter"/>
      <w:b w:val="0"/>
      <w:i w:val="0"/>
      <w:sz w:val="16"/>
    </w:rPr>
  </w:style>
  <w:style w:type="paragraph" w:customStyle="1" w:styleId="ContentsEntry">
    <w:name w:val="Contents Entry"/>
    <w:basedOn w:val="Normal"/>
    <w:rPr>
      <w:rFonts w:ascii="Bitstream Charter" w:hAnsi="Bitstream Charter"/>
      <w:b w:val="0"/>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header" Target="header10.xml"/><Relationship Id="rId27" Type="http://schemas.openxmlformats.org/officeDocument/2006/relationships/footer" Target="footer9.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header" Target="header12.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header" Target="header16.xml"/><Relationship Id="rId39" Type="http://schemas.openxmlformats.org/officeDocument/2006/relationships/footer" Target="footer15.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header" Target="header18.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footer" Target="footer19.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header" Target="header22.xml"/><Relationship Id="rId51" Type="http://schemas.openxmlformats.org/officeDocument/2006/relationships/footer" Target="footer21.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header" Target="header24.xml"/><Relationship Id="rId55" Type="http://schemas.openxmlformats.org/officeDocument/2006/relationships/footer" Target="footer23.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header" Target="header26.xml"/><Relationship Id="rId59" Type="http://schemas.openxmlformats.org/officeDocument/2006/relationships/footer" Target="footer25.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header" Target="header28.xml"/><Relationship Id="rId63" Type="http://schemas.openxmlformats.org/officeDocument/2006/relationships/footer" Target="footer27.xml"/><Relationship Id="rId64" Type="http://schemas.openxmlformats.org/officeDocument/2006/relationships/footer" Target="footer28.xml"/><Relationship Id="rId65" Type="http://schemas.openxmlformats.org/officeDocument/2006/relationships/header" Target="header29.xml"/><Relationship Id="rId66" Type="http://schemas.openxmlformats.org/officeDocument/2006/relationships/header" Target="header30.xml"/><Relationship Id="rId67" Type="http://schemas.openxmlformats.org/officeDocument/2006/relationships/footer" Target="footer29.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header" Target="header32.xml"/><Relationship Id="rId71" Type="http://schemas.openxmlformats.org/officeDocument/2006/relationships/footer" Target="footer31.xml"/><Relationship Id="rId72" Type="http://schemas.openxmlformats.org/officeDocument/2006/relationships/footer" Target="footer32.xml"/><Relationship Id="rId73" Type="http://schemas.openxmlformats.org/officeDocument/2006/relationships/header" Target="header33.xml"/><Relationship Id="rId74" Type="http://schemas.openxmlformats.org/officeDocument/2006/relationships/header" Target="header34.xml"/><Relationship Id="rId75" Type="http://schemas.openxmlformats.org/officeDocument/2006/relationships/footer" Target="footer33.xml"/><Relationship Id="rId76" Type="http://schemas.openxmlformats.org/officeDocument/2006/relationships/footer" Target="footer34.xml"/><Relationship Id="rId77" Type="http://schemas.openxmlformats.org/officeDocument/2006/relationships/header" Target="header35.xml"/><Relationship Id="rId78" Type="http://schemas.openxmlformats.org/officeDocument/2006/relationships/header" Target="header36.xml"/><Relationship Id="rId79" Type="http://schemas.openxmlformats.org/officeDocument/2006/relationships/footer" Target="footer35.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header" Target="header38.xml"/><Relationship Id="rId83" Type="http://schemas.openxmlformats.org/officeDocument/2006/relationships/footer" Target="footer37.xml"/><Relationship Id="rId84" Type="http://schemas.openxmlformats.org/officeDocument/2006/relationships/footer" Target="footer38.xml"/><Relationship Id="rId85" Type="http://schemas.openxmlformats.org/officeDocument/2006/relationships/header" Target="header39.xml"/><Relationship Id="rId86" Type="http://schemas.openxmlformats.org/officeDocument/2006/relationships/header" Target="header40.xml"/><Relationship Id="rId87" Type="http://schemas.openxmlformats.org/officeDocument/2006/relationships/footer" Target="footer39.xml"/><Relationship Id="rId88" Type="http://schemas.openxmlformats.org/officeDocument/2006/relationships/footer" Target="footer40.xml"/><Relationship Id="rId89" Type="http://schemas.openxmlformats.org/officeDocument/2006/relationships/header" Target="header41.xml"/><Relationship Id="rId90" Type="http://schemas.openxmlformats.org/officeDocument/2006/relationships/header" Target="header42.xml"/><Relationship Id="rId91" Type="http://schemas.openxmlformats.org/officeDocument/2006/relationships/footer" Target="footer41.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header" Target="header44.xml"/><Relationship Id="rId95" Type="http://schemas.openxmlformats.org/officeDocument/2006/relationships/footer" Target="footer43.xml"/><Relationship Id="rId96" Type="http://schemas.openxmlformats.org/officeDocument/2006/relationships/footer" Target="footer44.xml"/><Relationship Id="rId97" Type="http://schemas.openxmlformats.org/officeDocument/2006/relationships/header" Target="header45.xml"/><Relationship Id="rId98" Type="http://schemas.openxmlformats.org/officeDocument/2006/relationships/header" Target="header46.xml"/><Relationship Id="rId99" Type="http://schemas.openxmlformats.org/officeDocument/2006/relationships/footer" Target="footer45.xml"/><Relationship Id="rId100" Type="http://schemas.openxmlformats.org/officeDocument/2006/relationships/footer" Target="footer46.xml"/><Relationship Id="rId101" Type="http://schemas.openxmlformats.org/officeDocument/2006/relationships/header" Target="header47.xml"/><Relationship Id="rId102" Type="http://schemas.openxmlformats.org/officeDocument/2006/relationships/header" Target="header48.xml"/><Relationship Id="rId103" Type="http://schemas.openxmlformats.org/officeDocument/2006/relationships/footer" Target="footer47.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header" Target="header50.xml"/><Relationship Id="rId107" Type="http://schemas.openxmlformats.org/officeDocument/2006/relationships/footer" Target="footer49.xml"/><Relationship Id="rId108" Type="http://schemas.openxmlformats.org/officeDocument/2006/relationships/footer" Target="footer50.xml"/><Relationship Id="rId109" Type="http://schemas.openxmlformats.org/officeDocument/2006/relationships/header" Target="header51.xml"/><Relationship Id="rId110" Type="http://schemas.openxmlformats.org/officeDocument/2006/relationships/header" Target="header52.xml"/><Relationship Id="rId111" Type="http://schemas.openxmlformats.org/officeDocument/2006/relationships/footer" Target="footer51.xml"/><Relationship Id="rId112" Type="http://schemas.openxmlformats.org/officeDocument/2006/relationships/footer" Target="footer52.xml"/><Relationship Id="rId113" Type="http://schemas.openxmlformats.org/officeDocument/2006/relationships/header" Target="header53.xml"/><Relationship Id="rId114" Type="http://schemas.openxmlformats.org/officeDocument/2006/relationships/header" Target="header54.xml"/><Relationship Id="rId115" Type="http://schemas.openxmlformats.org/officeDocument/2006/relationships/footer" Target="footer53.xml"/><Relationship Id="rId116" Type="http://schemas.openxmlformats.org/officeDocument/2006/relationships/footer" Target="footer5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Clarity Compass</dc:title>
  <dc:subject>Print-ready complete manuscript</dc:subject>
  <dc:creator>Merrill Fausett and Brody Fausett</dc:creator>
  <cp:keywords>The Clarity Compass, Chapter One, Shackleton, Endurance, North, identity</cp:keywords>
  <dc:description>Compiled September 2, 2026</dc:description>
  <cp:lastModifiedBy/>
  <cp:revision>1</cp:revision>
  <dcterms:created xsi:type="dcterms:W3CDTF">2013-12-23T23:15:00Z</dcterms:created>
  <dcterms:modified xsi:type="dcterms:W3CDTF">2013-12-23T23:15:00Z</dcterms:modified>
  <cp:category/>
</cp:coreProperties>
</file>